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0B8" w:rsidRDefault="00FB70B8" w:rsidP="00FB70B8">
      <w:pPr>
        <w:spacing w:after="280"/>
        <w:jc w:val="center"/>
      </w:pPr>
      <w:bookmarkStart w:id="0" w:name="_GoBack"/>
      <w:bookmarkEnd w:id="0"/>
      <w:r>
        <w:rPr>
          <w:b/>
          <w:sz w:val="36"/>
        </w:rPr>
        <w:t>ONLINE SHOPPING SYSTEM</w:t>
      </w:r>
    </w:p>
    <w:p w:rsidR="00FB70B8" w:rsidRDefault="00FB70B8" w:rsidP="00FB70B8">
      <w:pPr>
        <w:spacing w:after="160"/>
        <w:jc w:val="center"/>
      </w:pPr>
      <w:r>
        <w:t>A DBMS Capstone Project Report submitted in partial fulfillment of the requirements for the award of the degree of</w:t>
      </w:r>
    </w:p>
    <w:p w:rsidR="00FB70B8" w:rsidRDefault="00FB70B8" w:rsidP="00FB70B8">
      <w:pPr>
        <w:spacing w:after="120"/>
        <w:jc w:val="center"/>
      </w:pPr>
      <w:r>
        <w:rPr>
          <w:b/>
          <w:sz w:val="28"/>
        </w:rPr>
        <w:t>BACHELOR OF TECHNOLOGY</w:t>
      </w:r>
    </w:p>
    <w:p w:rsidR="00FB70B8" w:rsidRDefault="00FB70B8" w:rsidP="00FB70B8">
      <w:pPr>
        <w:spacing w:after="120"/>
        <w:jc w:val="center"/>
      </w:pPr>
      <w:r>
        <w:t>in</w:t>
      </w:r>
    </w:p>
    <w:p w:rsidR="00FB70B8" w:rsidRDefault="00FB70B8" w:rsidP="00FB70B8">
      <w:pPr>
        <w:spacing w:after="80"/>
        <w:jc w:val="center"/>
      </w:pPr>
      <w:r>
        <w:rPr>
          <w:b/>
          <w:sz w:val="28"/>
        </w:rPr>
        <w:t>ARTIFICIAL INTELLIGENCE AND MACHINE LEARNING</w:t>
      </w:r>
    </w:p>
    <w:p w:rsidR="00FB70B8" w:rsidRDefault="00FB70B8" w:rsidP="00FB70B8">
      <w:pPr>
        <w:spacing w:after="120"/>
        <w:jc w:val="center"/>
      </w:pPr>
      <w:r>
        <w:t>Submitted By</w:t>
      </w:r>
    </w:p>
    <w:p w:rsidR="00FB70B8" w:rsidRPr="00266D91" w:rsidRDefault="00FB70B8" w:rsidP="00FB70B8">
      <w:pPr>
        <w:spacing w:after="80"/>
        <w:jc w:val="center"/>
        <w:rPr>
          <w:b/>
          <w:color w:val="FF0000"/>
          <w:sz w:val="26"/>
        </w:rPr>
      </w:pPr>
      <w:r w:rsidRPr="00266D91">
        <w:rPr>
          <w:b/>
          <w:color w:val="FF0000"/>
          <w:sz w:val="26"/>
        </w:rPr>
        <w:t xml:space="preserve">CHINTA SAHITHI </w:t>
      </w:r>
      <w:r>
        <w:rPr>
          <w:b/>
          <w:color w:val="FF0000"/>
          <w:sz w:val="26"/>
        </w:rPr>
        <w:t xml:space="preserve"> </w:t>
      </w:r>
      <w:r w:rsidRPr="00266D91">
        <w:rPr>
          <w:b/>
          <w:color w:val="FF0000"/>
          <w:sz w:val="26"/>
        </w:rPr>
        <w:t xml:space="preserve"> </w:t>
      </w:r>
      <w:r w:rsidRPr="00266D91">
        <w:rPr>
          <w:b/>
          <w:color w:val="FF0000"/>
          <w:sz w:val="28"/>
        </w:rPr>
        <w:t>–  25B11AI210</w:t>
      </w:r>
    </w:p>
    <w:p w:rsidR="00FB70B8" w:rsidRPr="00266D91" w:rsidRDefault="00FB70B8" w:rsidP="00FB70B8">
      <w:pPr>
        <w:spacing w:after="80"/>
        <w:jc w:val="center"/>
        <w:rPr>
          <w:color w:val="FF0000"/>
          <w:sz w:val="28"/>
        </w:rPr>
      </w:pPr>
      <w:r w:rsidRPr="00266D91">
        <w:rPr>
          <w:b/>
          <w:color w:val="FF0000"/>
          <w:sz w:val="26"/>
        </w:rPr>
        <w:t xml:space="preserve">GOLLAVILLI RESHMA APARNA  </w:t>
      </w:r>
      <w:r>
        <w:rPr>
          <w:b/>
          <w:color w:val="FF0000"/>
          <w:sz w:val="26"/>
        </w:rPr>
        <w:t xml:space="preserve"> </w:t>
      </w:r>
      <w:r w:rsidRPr="00266D91">
        <w:rPr>
          <w:b/>
          <w:color w:val="FF0000"/>
          <w:sz w:val="26"/>
        </w:rPr>
        <w:t xml:space="preserve">–  </w:t>
      </w:r>
      <w:r w:rsidRPr="00266D91">
        <w:rPr>
          <w:b/>
          <w:color w:val="FF0000"/>
          <w:sz w:val="28"/>
        </w:rPr>
        <w:t>25B11AI352</w:t>
      </w:r>
    </w:p>
    <w:p w:rsidR="00FB70B8" w:rsidRPr="00266D91" w:rsidRDefault="00FB70B8" w:rsidP="00FB70B8">
      <w:pPr>
        <w:spacing w:after="80"/>
        <w:jc w:val="center"/>
        <w:rPr>
          <w:b/>
          <w:color w:val="FF0000"/>
          <w:sz w:val="28"/>
        </w:rPr>
      </w:pPr>
      <w:r w:rsidRPr="00266D91">
        <w:rPr>
          <w:b/>
          <w:color w:val="FF0000"/>
          <w:sz w:val="26"/>
        </w:rPr>
        <w:t xml:space="preserve">NARLA BALA CHANDRA VEERA MANIKANTA ESWAR  </w:t>
      </w:r>
      <w:r>
        <w:rPr>
          <w:b/>
          <w:color w:val="FF0000"/>
          <w:sz w:val="26"/>
        </w:rPr>
        <w:t xml:space="preserve"> </w:t>
      </w:r>
      <w:r w:rsidRPr="00266D91">
        <w:rPr>
          <w:b/>
          <w:color w:val="FF0000"/>
          <w:sz w:val="26"/>
        </w:rPr>
        <w:t xml:space="preserve">–  </w:t>
      </w:r>
      <w:r w:rsidRPr="00266D91">
        <w:rPr>
          <w:b/>
          <w:color w:val="FF0000"/>
          <w:sz w:val="28"/>
        </w:rPr>
        <w:t>25B11AI827</w:t>
      </w:r>
    </w:p>
    <w:p w:rsidR="00FB70B8" w:rsidRPr="00ED23F6" w:rsidRDefault="00FB70B8" w:rsidP="00FB70B8">
      <w:pPr>
        <w:spacing w:after="80"/>
        <w:jc w:val="center"/>
        <w:rPr>
          <w:sz w:val="28"/>
        </w:rPr>
      </w:pPr>
      <w:r w:rsidRPr="00266D91">
        <w:rPr>
          <w:b/>
          <w:color w:val="FF0000"/>
          <w:sz w:val="26"/>
        </w:rPr>
        <w:t xml:space="preserve">ELLIPE SUSHANTH ABHINAY DAS </w:t>
      </w:r>
      <w:r>
        <w:rPr>
          <w:b/>
          <w:color w:val="FF0000"/>
          <w:sz w:val="26"/>
        </w:rPr>
        <w:t xml:space="preserve"> </w:t>
      </w:r>
      <w:r w:rsidRPr="00266D91">
        <w:rPr>
          <w:b/>
          <w:color w:val="FF0000"/>
          <w:sz w:val="26"/>
        </w:rPr>
        <w:t xml:space="preserve"> –  </w:t>
      </w:r>
      <w:r w:rsidRPr="00266D91">
        <w:rPr>
          <w:b/>
          <w:color w:val="FF0000"/>
          <w:sz w:val="28"/>
        </w:rPr>
        <w:t>25B11AI297</w:t>
      </w:r>
    </w:p>
    <w:p w:rsidR="00FB70B8" w:rsidRDefault="00FB70B8" w:rsidP="00FB70B8">
      <w:pPr>
        <w:jc w:val="center"/>
      </w:pPr>
    </w:p>
    <w:p w:rsidR="00FB70B8" w:rsidRDefault="00FB70B8" w:rsidP="00FB70B8">
      <w:pPr>
        <w:spacing w:after="120"/>
        <w:jc w:val="center"/>
      </w:pPr>
      <w:r>
        <w:t>Under the esteemed guidance of</w:t>
      </w:r>
    </w:p>
    <w:p w:rsidR="00FB70B8" w:rsidRDefault="00FB70B8" w:rsidP="00FB70B8">
      <w:pPr>
        <w:spacing w:after="40"/>
        <w:jc w:val="center"/>
        <w:rPr>
          <w:b/>
          <w:sz w:val="26"/>
        </w:rPr>
      </w:pPr>
      <w:r w:rsidRPr="00F11397">
        <w:rPr>
          <w:b/>
          <w:szCs w:val="20"/>
        </w:rPr>
        <w:t xml:space="preserve">Mr. T.Srinivasulu </w:t>
      </w:r>
      <w:r w:rsidRPr="00F11397">
        <w:rPr>
          <w:b/>
          <w:sz w:val="18"/>
          <w:szCs w:val="14"/>
        </w:rPr>
        <w:t>M.Tech, (Ph.D.)</w:t>
      </w:r>
    </w:p>
    <w:p w:rsidR="00FB70B8" w:rsidRPr="00F11397" w:rsidRDefault="00FB70B8" w:rsidP="00FB70B8">
      <w:pPr>
        <w:spacing w:after="40"/>
        <w:jc w:val="center"/>
        <w:rPr>
          <w:sz w:val="22"/>
          <w:szCs w:val="20"/>
        </w:rPr>
      </w:pPr>
      <w:r w:rsidRPr="00F11397">
        <w:rPr>
          <w:b/>
          <w:szCs w:val="20"/>
        </w:rPr>
        <w:t>Assistant Professor</w:t>
      </w:r>
    </w:p>
    <w:p w:rsidR="00FB70B8" w:rsidRDefault="00FB70B8" w:rsidP="00FB70B8">
      <w:pPr>
        <w:jc w:val="center"/>
      </w:pPr>
    </w:p>
    <w:p w:rsidR="00FB70B8" w:rsidRDefault="00FB70B8" w:rsidP="00FB70B8">
      <w:pPr>
        <w:jc w:val="center"/>
      </w:pPr>
      <w:r>
        <w:rPr>
          <w:b/>
          <w:noProof/>
          <w:sz w:val="20"/>
          <w:lang w:val="en-IN" w:eastAsia="en-IN"/>
        </w:rPr>
        <w:drawing>
          <wp:inline distT="0" distB="0" distL="0" distR="0" wp14:anchorId="54CAB2FC" wp14:editId="7F4157DE">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82520" cy="2218690"/>
                    </a:xfrm>
                    <a:prstGeom prst="rect">
                      <a:avLst/>
                    </a:prstGeom>
                  </pic:spPr>
                </pic:pic>
              </a:graphicData>
            </a:graphic>
          </wp:inline>
        </w:drawing>
      </w:r>
    </w:p>
    <w:p w:rsidR="00FB70B8" w:rsidRDefault="00FB70B8" w:rsidP="00FB70B8">
      <w:pPr>
        <w:jc w:val="center"/>
      </w:pPr>
      <w:r>
        <w:rPr>
          <w:b/>
          <w:sz w:val="26"/>
        </w:rPr>
        <w:t>DEPARTMENT OF ARTIFICIAL INTELLIGENCE AND MACHINE LEARNING</w:t>
      </w:r>
    </w:p>
    <w:p w:rsidR="00FB70B8" w:rsidRDefault="00FB70B8" w:rsidP="00FB70B8">
      <w:pPr>
        <w:jc w:val="center"/>
      </w:pPr>
      <w:r>
        <w:rPr>
          <w:b/>
          <w:sz w:val="32"/>
        </w:rPr>
        <w:t>ADITYA UNIVERSITY</w:t>
      </w:r>
    </w:p>
    <w:p w:rsidR="00FB70B8" w:rsidRPr="00F11397" w:rsidRDefault="00FB70B8" w:rsidP="00FB70B8">
      <w:pPr>
        <w:spacing w:after="40"/>
        <w:jc w:val="center"/>
        <w:rPr>
          <w:sz w:val="22"/>
          <w:szCs w:val="20"/>
        </w:rPr>
      </w:pPr>
      <w:r w:rsidRPr="00F11397">
        <w:rPr>
          <w:sz w:val="20"/>
          <w:szCs w:val="20"/>
        </w:rPr>
        <w:t>(Formerly Aditya Engineering College (A))</w:t>
      </w:r>
    </w:p>
    <w:p w:rsidR="00FB70B8" w:rsidRDefault="00FB70B8" w:rsidP="00FB70B8">
      <w:pPr>
        <w:spacing w:after="160"/>
        <w:jc w:val="center"/>
        <w:rPr>
          <w:sz w:val="22"/>
        </w:rPr>
      </w:pPr>
      <w:r>
        <w:rPr>
          <w:sz w:val="22"/>
        </w:rPr>
        <w:t>Aditya Nagar, ADB Road, Surampalem, Andhra Pradesh, India</w:t>
      </w:r>
    </w:p>
    <w:p w:rsidR="00FB70B8" w:rsidRDefault="00FB70B8" w:rsidP="00FB70B8">
      <w:pPr>
        <w:spacing w:after="160"/>
        <w:jc w:val="center"/>
      </w:pPr>
      <w:r>
        <w:rPr>
          <w:b/>
          <w:sz w:val="26"/>
        </w:rPr>
        <w:t>2026 – 2027</w:t>
      </w:r>
    </w:p>
    <w:p w:rsidR="00FB70B8" w:rsidRDefault="00FB70B8" w:rsidP="00FB70B8">
      <w:pPr>
        <w:jc w:val="center"/>
      </w:pPr>
      <w:r>
        <w:br w:type="page"/>
      </w:r>
      <w:r>
        <w:rPr>
          <w:noProof/>
          <w:sz w:val="20"/>
          <w:lang w:val="en-IN" w:eastAsia="en-IN"/>
        </w:rPr>
        <w:lastRenderedPageBreak/>
        <w:drawing>
          <wp:inline distT="0" distB="0" distL="0" distR="0" wp14:anchorId="08D4D630" wp14:editId="6829B0B3">
            <wp:extent cx="2874044" cy="413670"/>
            <wp:effectExtent l="0" t="0" r="0" b="0"/>
            <wp:docPr id="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74044" cy="413670"/>
                    </a:xfrm>
                    <a:prstGeom prst="rect">
                      <a:avLst/>
                    </a:prstGeom>
                  </pic:spPr>
                </pic:pic>
              </a:graphicData>
            </a:graphic>
          </wp:inline>
        </w:drawing>
      </w:r>
    </w:p>
    <w:p w:rsidR="00FB70B8" w:rsidRDefault="00FB70B8" w:rsidP="00FB70B8">
      <w:pPr>
        <w:spacing w:after="120"/>
        <w:jc w:val="center"/>
      </w:pPr>
      <w:r>
        <w:rPr>
          <w:sz w:val="22"/>
        </w:rPr>
        <w:t>Aditya Nagar, ADB Road, Surampalem, Andhra Pradesh, India</w:t>
      </w:r>
    </w:p>
    <w:p w:rsidR="00FB70B8" w:rsidRPr="00F500DE" w:rsidRDefault="00FB70B8" w:rsidP="00FB70B8">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rsidR="00FB70B8" w:rsidRDefault="00FB70B8" w:rsidP="00FB70B8">
      <w:pPr>
        <w:spacing w:after="360"/>
        <w:jc w:val="center"/>
        <w:rPr>
          <w:b/>
          <w:color w:val="C00000"/>
        </w:rPr>
      </w:pPr>
      <w:r>
        <w:rPr>
          <w:b/>
          <w:noProof/>
          <w:sz w:val="20"/>
          <w:lang w:val="en-IN" w:eastAsia="en-IN"/>
        </w:rPr>
        <w:drawing>
          <wp:inline distT="0" distB="0" distL="0" distR="0" wp14:anchorId="226CA4E3" wp14:editId="3CFE547C">
            <wp:extent cx="1262924" cy="1173479"/>
            <wp:effectExtent l="0" t="0" r="0" b="8255"/>
            <wp:docPr id="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62924" cy="1173479"/>
                    </a:xfrm>
                    <a:prstGeom prst="rect">
                      <a:avLst/>
                    </a:prstGeom>
                  </pic:spPr>
                </pic:pic>
              </a:graphicData>
            </a:graphic>
          </wp:inline>
        </w:drawing>
      </w:r>
    </w:p>
    <w:p w:rsidR="00FB70B8" w:rsidRDefault="00FB70B8" w:rsidP="00FB70B8">
      <w:pPr>
        <w:spacing w:after="360"/>
        <w:jc w:val="center"/>
      </w:pPr>
      <w:r>
        <w:rPr>
          <w:b/>
          <w:sz w:val="32"/>
        </w:rPr>
        <w:t>CERTIFICATE</w:t>
      </w:r>
    </w:p>
    <w:p w:rsidR="00FB70B8" w:rsidRPr="00320180" w:rsidRDefault="00FB70B8" w:rsidP="00FB70B8">
      <w:pPr>
        <w:spacing w:after="80"/>
        <w:jc w:val="center"/>
        <w:rPr>
          <w:b/>
          <w:sz w:val="26"/>
        </w:rPr>
      </w:pPr>
      <w:r>
        <w:t xml:space="preserve">This is to certify that the DBMS Capstone Project report entitled” </w:t>
      </w:r>
      <w:r w:rsidRPr="00266D91">
        <w:rPr>
          <w:b/>
          <w:color w:val="FF0000"/>
          <w:sz w:val="28"/>
        </w:rPr>
        <w:t>ONLINE SHOPPING SYSTEM</w:t>
      </w:r>
      <w:r>
        <w:t xml:space="preserve">” is being submitted by </w:t>
      </w:r>
      <w:r w:rsidRPr="00266D91">
        <w:rPr>
          <w:b/>
          <w:color w:val="FF0000"/>
          <w:sz w:val="28"/>
        </w:rPr>
        <w:t>CHINTA SAHITHI</w:t>
      </w:r>
      <w:r w:rsidRPr="00266D91">
        <w:rPr>
          <w:color w:val="FF0000"/>
          <w:sz w:val="28"/>
        </w:rPr>
        <w:t xml:space="preserve"> </w:t>
      </w:r>
      <w:r>
        <w:t>(Roll No.</w:t>
      </w:r>
      <w:r w:rsidRPr="00266D91">
        <w:rPr>
          <w:b/>
          <w:color w:val="FF0000"/>
          <w:sz w:val="28"/>
        </w:rPr>
        <w:t>25B11AI210</w:t>
      </w:r>
      <w:r>
        <w:rPr>
          <w:b/>
          <w:sz w:val="28"/>
        </w:rPr>
        <w:t>)</w:t>
      </w:r>
      <w:r>
        <w:t>,</w:t>
      </w:r>
      <w:r w:rsidRPr="00320180">
        <w:rPr>
          <w:b/>
          <w:sz w:val="26"/>
        </w:rPr>
        <w:t xml:space="preserve"> </w:t>
      </w:r>
      <w:r w:rsidRPr="00266D91">
        <w:rPr>
          <w:b/>
          <w:color w:val="FF0000"/>
          <w:sz w:val="26"/>
        </w:rPr>
        <w:t>GOLLAVILLI RESHMA APARNA</w:t>
      </w:r>
      <w:r w:rsidRPr="00266D91">
        <w:rPr>
          <w:color w:val="FF0000"/>
        </w:rPr>
        <w:t xml:space="preserve"> </w:t>
      </w:r>
      <w:r>
        <w:t>(Roll No.</w:t>
      </w:r>
      <w:r w:rsidRPr="00266D91">
        <w:rPr>
          <w:b/>
          <w:color w:val="FF0000"/>
          <w:sz w:val="28"/>
        </w:rPr>
        <w:t>25B11AI352</w:t>
      </w:r>
      <w:r>
        <w:t xml:space="preserve">), </w:t>
      </w:r>
      <w:r w:rsidRPr="00266D91">
        <w:rPr>
          <w:b/>
          <w:color w:val="FF0000"/>
          <w:sz w:val="26"/>
        </w:rPr>
        <w:t>NARLA BALA CHANDRA VEERA MANIKANTA ESWAR</w:t>
      </w:r>
      <w:r>
        <w:rPr>
          <w:b/>
          <w:sz w:val="26"/>
        </w:rPr>
        <w:t xml:space="preserve"> </w:t>
      </w:r>
      <w:r>
        <w:t>(Roll No.</w:t>
      </w:r>
      <w:r w:rsidRPr="00320180">
        <w:rPr>
          <w:b/>
          <w:sz w:val="26"/>
        </w:rPr>
        <w:t xml:space="preserve"> </w:t>
      </w:r>
      <w:r w:rsidRPr="00266D91">
        <w:rPr>
          <w:b/>
          <w:color w:val="FF0000"/>
          <w:sz w:val="28"/>
        </w:rPr>
        <w:t>25B11AI827</w:t>
      </w:r>
      <w:r>
        <w:t xml:space="preserve">) and </w:t>
      </w:r>
      <w:r w:rsidRPr="00266D91">
        <w:rPr>
          <w:b/>
          <w:color w:val="FF0000"/>
          <w:sz w:val="26"/>
        </w:rPr>
        <w:t>ELLIPE SUSHANTH ABHINAY DAS</w:t>
      </w:r>
      <w:r>
        <w:rPr>
          <w:color w:val="FF0000"/>
        </w:rPr>
        <w:t xml:space="preserve"> </w:t>
      </w:r>
      <w:r>
        <w:t>(Roll No.</w:t>
      </w:r>
      <w:r w:rsidRPr="00320180">
        <w:rPr>
          <w:b/>
          <w:sz w:val="26"/>
        </w:rPr>
        <w:t xml:space="preserve"> </w:t>
      </w:r>
      <w:r w:rsidRPr="00266D91">
        <w:rPr>
          <w:b/>
          <w:color w:val="FF0000"/>
          <w:sz w:val="28"/>
        </w:rPr>
        <w:t>25B11AI297</w:t>
      </w:r>
      <w:r>
        <w:t xml:space="preserve">) in partial fulfillment of the requirements for the award of the B.Tech degree in Artificial Intelligence and Machine Learning. </w:t>
      </w:r>
      <w:r w:rsidRPr="00F500DE">
        <w:rPr>
          <w:lang w:val="en-IN"/>
        </w:rPr>
        <w:t xml:space="preserve">The work documented in this report was carried out as part of the </w:t>
      </w:r>
      <w:r w:rsidRPr="00F500DE">
        <w:rPr>
          <w:b/>
          <w:bCs/>
          <w:lang w:val="en-IN"/>
        </w:rPr>
        <w:t>Capstone Project</w:t>
      </w:r>
      <w:r w:rsidRPr="00F500DE">
        <w:rPr>
          <w:lang w:val="en-IN"/>
        </w:rPr>
        <w:t xml:space="preserve"> for the course </w:t>
      </w:r>
      <w:r w:rsidRPr="00F500DE">
        <w:rPr>
          <w:b/>
          <w:bCs/>
          <w:lang w:val="en-IN"/>
        </w:rPr>
        <w:t>Database Management Systems (2501IT05)</w:t>
      </w:r>
      <w:r w:rsidRPr="00F500DE">
        <w:rPr>
          <w:lang w:val="en-IN"/>
        </w:rPr>
        <w:t xml:space="preserve"> during the academic year </w:t>
      </w:r>
      <w:r w:rsidRPr="00F500DE">
        <w:rPr>
          <w:b/>
          <w:bCs/>
          <w:lang w:val="en-IN"/>
        </w:rPr>
        <w:t>2026–2027</w:t>
      </w:r>
      <w:r>
        <w:t>, and records the database design, implementation, and documentation undertaken by the team.</w:t>
      </w:r>
    </w:p>
    <w:p w:rsidR="00FB70B8" w:rsidRDefault="00FB70B8" w:rsidP="00FB70B8">
      <w:pPr>
        <w:jc w:val="center"/>
      </w:pPr>
    </w:p>
    <w:p w:rsidR="00FB70B8" w:rsidRDefault="00FB70B8" w:rsidP="00FB70B8">
      <w:pPr>
        <w:jc w:val="center"/>
      </w:pPr>
    </w:p>
    <w:p w:rsidR="00FB70B8" w:rsidRDefault="00FB70B8" w:rsidP="00FB70B8">
      <w:pPr>
        <w:jc w:val="center"/>
      </w:pPr>
    </w:p>
    <w:p w:rsidR="00FB70B8" w:rsidRDefault="00FB70B8" w:rsidP="00FB70B8">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rsidR="00FB70B8" w:rsidRPr="00F500DE" w:rsidRDefault="00FB70B8" w:rsidP="00FB70B8">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rsidR="00FB70B8" w:rsidRDefault="00FB70B8" w:rsidP="00FB70B8">
      <w:pPr>
        <w:jc w:val="center"/>
      </w:pPr>
    </w:p>
    <w:p w:rsidR="00FB70B8" w:rsidRDefault="00FB70B8" w:rsidP="00FB70B8">
      <w:r>
        <w:t xml:space="preserve">                                                           </w:t>
      </w:r>
      <w:r>
        <w:rPr>
          <w:b/>
        </w:rPr>
        <w:t>External Examiner</w:t>
      </w:r>
    </w:p>
    <w:p w:rsidR="00FB70B8" w:rsidRDefault="00FB70B8" w:rsidP="00FB70B8">
      <w:pPr>
        <w:pStyle w:val="Heading1"/>
      </w:pPr>
      <w:r>
        <w:rPr>
          <w:rFonts w:ascii="Times New Roman" w:hAnsi="Times New Roman"/>
        </w:rPr>
        <w:t>DECLARATION</w:t>
      </w:r>
    </w:p>
    <w:p w:rsidR="00FB70B8" w:rsidRDefault="00FB70B8" w:rsidP="00FB70B8">
      <w:pPr>
        <w:pStyle w:val="BodyText"/>
        <w:spacing w:line="256" w:lineRule="auto"/>
      </w:pPr>
      <w:r>
        <w:t xml:space="preserve">We declare that the report entitled “ONLINE SHOPPING SYSTEM” has been prepared for academic purposes </w:t>
      </w:r>
    </w:p>
    <w:p w:rsidR="00FB70B8" w:rsidRPr="00952E18" w:rsidRDefault="00FB70B8" w:rsidP="00FB70B8">
      <w:pPr>
        <w:spacing w:after="360"/>
        <w:jc w:val="center"/>
        <w:rPr>
          <w:u w:val="single"/>
        </w:rPr>
      </w:pPr>
      <w:r>
        <w:br w:type="page"/>
      </w:r>
      <w:r w:rsidRPr="00952E18">
        <w:rPr>
          <w:b/>
          <w:sz w:val="32"/>
          <w:u w:val="single"/>
        </w:rPr>
        <w:lastRenderedPageBreak/>
        <w:t>DECLARATION</w:t>
      </w:r>
    </w:p>
    <w:p w:rsidR="00FB70B8" w:rsidRDefault="00FB70B8" w:rsidP="00FB70B8">
      <w:pPr>
        <w:pStyle w:val="BodyText"/>
      </w:pPr>
      <w:r>
        <w:t>We hereby declare that the DBMS Capstone Project entitled “</w:t>
      </w:r>
      <w:r w:rsidRPr="00ED23F6">
        <w:rPr>
          <w:b/>
        </w:rPr>
        <w:t>ONLINE SHOPPING SYSTEM</w:t>
      </w:r>
      <w:r>
        <w:t xml:space="preserve">” is a genuine work carried out by us. The database design, SQL implementation, queries and documentation presented in this report are our own work, completed under the guidance of </w:t>
      </w:r>
      <w:r w:rsidRPr="00ED23F6">
        <w:rPr>
          <w:b/>
        </w:rPr>
        <w:t>T. Srinivasulu</w:t>
      </w:r>
      <w:r>
        <w:t xml:space="preserve">,  Department of </w:t>
      </w:r>
      <w:r w:rsidRPr="00ED23F6">
        <w:rPr>
          <w:b/>
        </w:rPr>
        <w:t>Artificial intelligence and machine learning</w:t>
      </w:r>
      <w:r>
        <w:t>, Aditya University, Surampalem. We further declare that this work has not been submitted, in full or in part, for the award of any degree of this or any other educational institution.</w:t>
      </w:r>
    </w:p>
    <w:p w:rsidR="00FB70B8" w:rsidRDefault="00FB70B8" w:rsidP="00FB70B8">
      <w:pPr>
        <w:jc w:val="center"/>
      </w:pPr>
    </w:p>
    <w:p w:rsidR="00FB70B8" w:rsidRDefault="00FB70B8" w:rsidP="00FB70B8">
      <w:pPr>
        <w:jc w:val="center"/>
      </w:pPr>
    </w:p>
    <w:p w:rsidR="00FB70B8" w:rsidRDefault="00FB70B8" w:rsidP="00FB70B8">
      <w:pPr>
        <w:jc w:val="center"/>
      </w:pPr>
    </w:p>
    <w:p w:rsidR="00FB70B8" w:rsidRDefault="00FB70B8" w:rsidP="00FB70B8">
      <w:pPr>
        <w:spacing w:after="160"/>
        <w:jc w:val="right"/>
      </w:pPr>
      <w:r>
        <w:rPr>
          <w:b/>
        </w:rPr>
        <w:t>Project Associates</w:t>
      </w:r>
    </w:p>
    <w:p w:rsidR="00FB70B8" w:rsidRDefault="00FB70B8" w:rsidP="00FB70B8">
      <w:pPr>
        <w:spacing w:after="120"/>
        <w:jc w:val="right"/>
      </w:pPr>
      <w:r>
        <w:rPr>
          <w:b/>
          <w:sz w:val="26"/>
        </w:rPr>
        <w:t xml:space="preserve">CHINTA SAHITHI </w:t>
      </w:r>
      <w:r>
        <w:t>(</w:t>
      </w:r>
      <w:r w:rsidRPr="00ED23F6">
        <w:rPr>
          <w:b/>
          <w:sz w:val="28"/>
        </w:rPr>
        <w:t>25B11AI210</w:t>
      </w:r>
      <w:r>
        <w:t>)</w:t>
      </w:r>
    </w:p>
    <w:p w:rsidR="00FB70B8" w:rsidRDefault="00FB70B8" w:rsidP="00FB70B8">
      <w:pPr>
        <w:spacing w:after="120"/>
        <w:jc w:val="right"/>
      </w:pPr>
      <w:r>
        <w:rPr>
          <w:b/>
          <w:sz w:val="26"/>
        </w:rPr>
        <w:t>GOLLAVILLI RESHMA APARNA</w:t>
      </w:r>
      <w:r>
        <w:t xml:space="preserve"> (</w:t>
      </w:r>
      <w:r w:rsidRPr="00ED23F6">
        <w:rPr>
          <w:b/>
          <w:sz w:val="28"/>
        </w:rPr>
        <w:t>25B11AI352</w:t>
      </w:r>
      <w:r>
        <w:t>)</w:t>
      </w:r>
    </w:p>
    <w:p w:rsidR="00FB70B8" w:rsidRDefault="00FB70B8" w:rsidP="00FB70B8">
      <w:pPr>
        <w:spacing w:after="120"/>
        <w:jc w:val="right"/>
        <w:rPr>
          <w:b/>
          <w:sz w:val="28"/>
        </w:rPr>
      </w:pPr>
      <w:r>
        <w:rPr>
          <w:b/>
          <w:sz w:val="26"/>
        </w:rPr>
        <w:t>NARLA BALA CHANDRA VEERA MANIKANTA ESWAR(</w:t>
      </w:r>
      <w:r w:rsidRPr="00981164">
        <w:rPr>
          <w:b/>
          <w:sz w:val="28"/>
        </w:rPr>
        <w:t>25B11AI827</w:t>
      </w:r>
      <w:r>
        <w:rPr>
          <w:b/>
          <w:sz w:val="28"/>
        </w:rPr>
        <w:t>)</w:t>
      </w:r>
    </w:p>
    <w:p w:rsidR="00FB70B8" w:rsidRPr="00ED23F6" w:rsidRDefault="00FB70B8" w:rsidP="00FB70B8">
      <w:pPr>
        <w:spacing w:after="80"/>
        <w:jc w:val="center"/>
        <w:rPr>
          <w:sz w:val="28"/>
        </w:rPr>
      </w:pPr>
      <w:r>
        <w:rPr>
          <w:b/>
          <w:sz w:val="26"/>
        </w:rPr>
        <w:t xml:space="preserve">                                              ELLIPE SUSHANTH ABHINAY DAS(</w:t>
      </w:r>
      <w:r w:rsidRPr="00ED23F6">
        <w:rPr>
          <w:b/>
          <w:sz w:val="28"/>
        </w:rPr>
        <w:t>25B11AI297</w:t>
      </w:r>
      <w:r>
        <w:rPr>
          <w:b/>
          <w:sz w:val="28"/>
        </w:rPr>
        <w:t>)</w:t>
      </w:r>
    </w:p>
    <w:p w:rsidR="00FB70B8" w:rsidRDefault="00FB70B8" w:rsidP="00FB70B8">
      <w:pPr>
        <w:spacing w:after="120"/>
        <w:jc w:val="right"/>
        <w:rPr>
          <w:b/>
          <w:sz w:val="28"/>
        </w:rPr>
      </w:pPr>
    </w:p>
    <w:p w:rsidR="00FB70B8" w:rsidRPr="00981164" w:rsidRDefault="00FB70B8" w:rsidP="00FB70B8">
      <w:pPr>
        <w:spacing w:after="120"/>
        <w:jc w:val="right"/>
      </w:pPr>
    </w:p>
    <w:p w:rsidR="00FB70B8" w:rsidRPr="00981164" w:rsidRDefault="00FB70B8" w:rsidP="00FB70B8">
      <w:pPr>
        <w:spacing w:before="240" w:after="120"/>
        <w:jc w:val="right"/>
      </w:pPr>
    </w:p>
    <w:p w:rsidR="00FB70B8" w:rsidRDefault="00FB70B8" w:rsidP="00FB70B8">
      <w:pPr>
        <w:jc w:val="center"/>
      </w:pPr>
    </w:p>
    <w:p w:rsidR="00FB70B8" w:rsidRDefault="00FB70B8" w:rsidP="00FB70B8">
      <w:pPr>
        <w:jc w:val="center"/>
      </w:pPr>
    </w:p>
    <w:p w:rsidR="00FB70B8" w:rsidRDefault="00FB70B8" w:rsidP="00FB70B8">
      <w:pPr>
        <w:spacing w:after="40"/>
      </w:pPr>
      <w:r>
        <w:t xml:space="preserve">Date: </w:t>
      </w:r>
    </w:p>
    <w:p w:rsidR="00FB70B8" w:rsidRDefault="00FB70B8" w:rsidP="00FB70B8">
      <w:r>
        <w:t>Place: Surampalem</w:t>
      </w:r>
    </w:p>
    <w:p w:rsidR="00FB70B8" w:rsidRDefault="00FB70B8" w:rsidP="00FB70B8">
      <w:r>
        <w:br w:type="page"/>
      </w:r>
    </w:p>
    <w:p w:rsidR="00FB70B8" w:rsidRDefault="00FB70B8" w:rsidP="00FB70B8">
      <w:pPr>
        <w:spacing w:after="360"/>
        <w:jc w:val="center"/>
      </w:pPr>
      <w:r>
        <w:rPr>
          <w:b/>
          <w:sz w:val="32"/>
        </w:rPr>
        <w:lastRenderedPageBreak/>
        <w:t>ACKNOWLEDGEMENT</w:t>
      </w:r>
    </w:p>
    <w:p w:rsidR="00FB70B8" w:rsidRDefault="00FB70B8" w:rsidP="00FB70B8">
      <w:pPr>
        <w:pStyle w:val="BodyText"/>
      </w:pPr>
      <w:r>
        <w:t xml:space="preserve">It is with immense pleasure that we express our indebted gratitude to our project guide                       </w:t>
      </w:r>
      <w:r w:rsidRPr="00ED23F6">
        <w:rPr>
          <w:b/>
        </w:rPr>
        <w:t>T. Srinivasulu</w:t>
      </w:r>
      <w:r>
        <w:t xml:space="preserve">, Department of </w:t>
      </w:r>
      <w:r w:rsidRPr="00981164">
        <w:rPr>
          <w:b/>
        </w:rPr>
        <w:t>ARTIFICIAL INTELLIGENCE AND MACHINE LEARNING</w:t>
      </w:r>
      <w:r>
        <w:t>, who guided us throughout the capstone project. We are thankful for the constant encouragement and valuable suggestions received at every review stage.</w:t>
      </w:r>
    </w:p>
    <w:p w:rsidR="00FB70B8" w:rsidRDefault="00FB70B8" w:rsidP="00FB70B8">
      <w:pPr>
        <w:pStyle w:val="BodyText"/>
      </w:pPr>
      <w:r>
        <w:t>We are grateful to</w:t>
      </w:r>
      <w:r>
        <w:rPr>
          <w:spacing w:val="-7"/>
        </w:rPr>
        <w:t xml:space="preserve"> </w:t>
      </w:r>
      <w:r w:rsidRPr="00981164">
        <w:rPr>
          <w:b/>
        </w:rPr>
        <w:t>K.</w:t>
      </w:r>
      <w:r w:rsidRPr="00981164">
        <w:rPr>
          <w:b/>
          <w:spacing w:val="-7"/>
        </w:rPr>
        <w:t xml:space="preserve"> </w:t>
      </w:r>
      <w:r w:rsidRPr="00981164">
        <w:rPr>
          <w:b/>
        </w:rPr>
        <w:t>Naga</w:t>
      </w:r>
      <w:r w:rsidRPr="00981164">
        <w:rPr>
          <w:b/>
          <w:spacing w:val="-8"/>
        </w:rPr>
        <w:t xml:space="preserve"> </w:t>
      </w:r>
      <w:r w:rsidRPr="00981164">
        <w:rPr>
          <w:b/>
        </w:rPr>
        <w:t>Bhargavi</w:t>
      </w:r>
      <w:r>
        <w:t>, Head of the Department, for inspiring us and for arranging the facilities and resources needed for this project.</w:t>
      </w:r>
    </w:p>
    <w:p w:rsidR="00FB70B8" w:rsidRDefault="00FB70B8" w:rsidP="00FB70B8">
      <w:pPr>
        <w:pStyle w:val="BodyText"/>
      </w:pPr>
      <w:r>
        <w:t>We extend our sincere thanks to the Management, Dr. M. Sreenivasa Reddy, Deputy Pro-Chancellor, Dr. M. B. Srinivas, Vice-Chancellor, and Dr. A. Ramesh, Pro Vice-Chancellor (Engineering &amp; Sciences), for providing an excellent academic environment.</w:t>
      </w:r>
    </w:p>
    <w:p w:rsidR="00FB70B8" w:rsidRDefault="00FB70B8" w:rsidP="00FB70B8">
      <w:pPr>
        <w:pStyle w:val="BodyText"/>
      </w:pPr>
      <w:r>
        <w:t>Not to forget, we thank the Teaching and Non-Teaching Staff, our parents and our friends, who have directly or indirectly supported us in completing this project on time.</w:t>
      </w:r>
    </w:p>
    <w:p w:rsidR="00FB70B8" w:rsidRDefault="00FB70B8" w:rsidP="00FB70B8">
      <w:pPr>
        <w:jc w:val="center"/>
      </w:pPr>
    </w:p>
    <w:p w:rsidR="00FB70B8" w:rsidRDefault="00FB70B8" w:rsidP="00FB70B8">
      <w:pPr>
        <w:jc w:val="center"/>
      </w:pPr>
    </w:p>
    <w:p w:rsidR="00FB70B8" w:rsidRDefault="00FB70B8" w:rsidP="00FB70B8"/>
    <w:p w:rsidR="00FB70B8" w:rsidRDefault="00FB70B8" w:rsidP="00FB70B8">
      <w:pPr>
        <w:spacing w:after="160"/>
        <w:jc w:val="right"/>
        <w:rPr>
          <w:b/>
        </w:rPr>
      </w:pPr>
      <w:r>
        <w:rPr>
          <w:b/>
        </w:rPr>
        <w:t>Project Associates</w:t>
      </w:r>
    </w:p>
    <w:p w:rsidR="00FB70B8" w:rsidRDefault="00FB70B8" w:rsidP="00FB70B8">
      <w:pPr>
        <w:spacing w:after="120"/>
        <w:jc w:val="right"/>
      </w:pPr>
      <w:r>
        <w:rPr>
          <w:b/>
          <w:sz w:val="26"/>
        </w:rPr>
        <w:t xml:space="preserve">CHINTA SAHITHI </w:t>
      </w:r>
      <w:r>
        <w:t>(</w:t>
      </w:r>
      <w:r w:rsidRPr="00ED23F6">
        <w:rPr>
          <w:b/>
          <w:sz w:val="28"/>
        </w:rPr>
        <w:t>25B11AI210</w:t>
      </w:r>
      <w:r>
        <w:t>)</w:t>
      </w:r>
    </w:p>
    <w:p w:rsidR="00FB70B8" w:rsidRDefault="00FB70B8" w:rsidP="00FB70B8">
      <w:pPr>
        <w:spacing w:after="120"/>
        <w:jc w:val="right"/>
      </w:pPr>
      <w:r>
        <w:rPr>
          <w:b/>
          <w:sz w:val="26"/>
        </w:rPr>
        <w:t>GOLLAVILLI RESHMA APARNA</w:t>
      </w:r>
      <w:r>
        <w:t xml:space="preserve"> (</w:t>
      </w:r>
      <w:r w:rsidRPr="00ED23F6">
        <w:rPr>
          <w:b/>
          <w:sz w:val="28"/>
        </w:rPr>
        <w:t>25B11AI352</w:t>
      </w:r>
      <w:r>
        <w:t>)</w:t>
      </w:r>
    </w:p>
    <w:p w:rsidR="00FB70B8" w:rsidRDefault="00FB70B8" w:rsidP="00FB70B8">
      <w:pPr>
        <w:spacing w:after="120"/>
        <w:jc w:val="right"/>
        <w:rPr>
          <w:b/>
          <w:sz w:val="28"/>
        </w:rPr>
      </w:pPr>
      <w:r>
        <w:rPr>
          <w:b/>
          <w:sz w:val="26"/>
        </w:rPr>
        <w:t>NARLA BALA CHANDRA VEERA MANIKANTA ESWAR(</w:t>
      </w:r>
      <w:r w:rsidRPr="00981164">
        <w:rPr>
          <w:b/>
          <w:sz w:val="28"/>
        </w:rPr>
        <w:t>25B11AI827</w:t>
      </w:r>
      <w:r>
        <w:rPr>
          <w:b/>
          <w:sz w:val="28"/>
        </w:rPr>
        <w:t>)</w:t>
      </w:r>
    </w:p>
    <w:p w:rsidR="00FB70B8" w:rsidRPr="00ED23F6" w:rsidRDefault="00FB70B8" w:rsidP="00FB70B8">
      <w:pPr>
        <w:spacing w:after="80"/>
        <w:jc w:val="center"/>
        <w:rPr>
          <w:sz w:val="28"/>
        </w:rPr>
      </w:pPr>
      <w:r>
        <w:rPr>
          <w:b/>
          <w:sz w:val="26"/>
        </w:rPr>
        <w:t xml:space="preserve">                                             ELLIPE SUSHANTH ABHINAY DAS( </w:t>
      </w:r>
      <w:r w:rsidRPr="00ED23F6">
        <w:rPr>
          <w:b/>
          <w:sz w:val="28"/>
        </w:rPr>
        <w:t>25B11AI297</w:t>
      </w:r>
      <w:r>
        <w:rPr>
          <w:b/>
          <w:sz w:val="28"/>
        </w:rPr>
        <w:t>)</w:t>
      </w:r>
    </w:p>
    <w:p w:rsidR="00FB70B8" w:rsidRDefault="00FB70B8" w:rsidP="00FB70B8">
      <w:pPr>
        <w:spacing w:after="160"/>
        <w:jc w:val="right"/>
      </w:pPr>
    </w:p>
    <w:p w:rsidR="00FB70B8" w:rsidRDefault="00FB70B8" w:rsidP="00FB70B8">
      <w:r>
        <w:br w:type="page"/>
      </w:r>
    </w:p>
    <w:p w:rsidR="00FB70B8" w:rsidRDefault="00FB70B8">
      <w:pPr>
        <w:sectPr w:rsidR="00FB70B8">
          <w:pgSz w:w="11906" w:h="16838"/>
          <w:pgMar w:top="1440" w:right="1440" w:bottom="1440" w:left="1440" w:header="708" w:footer="708" w:gutter="0"/>
          <w:cols w:space="708"/>
          <w:docGrid w:linePitch="360"/>
        </w:sectPr>
      </w:pPr>
    </w:p>
    <w:p w:rsidR="00FB70B8" w:rsidRDefault="00FB70B8" w:rsidP="00696BE9">
      <w:pPr>
        <w:spacing w:after="320"/>
        <w:jc w:val="center"/>
      </w:pPr>
      <w:r>
        <w:rPr>
          <w:b/>
          <w:sz w:val="32"/>
        </w:rPr>
        <w:lastRenderedPageBreak/>
        <w:t>ABSTRACT</w:t>
      </w:r>
    </w:p>
    <w:p w:rsidR="00FB70B8" w:rsidRDefault="00FB70B8" w:rsidP="00320180">
      <w:r>
        <w:t>Online shopping platforms coordinate users, sellers, products, categories, carts, orders, reviews and return requests. These records are interdependent: sellers list products, users add products to carts, orders represent purchases, reviews provide product feedback, and return requests refer back to completed orders. The Online Shopping System project models this domain as a relational database with eight primary entities and corresponding tables: Users, Seller, Category, Product, Cart, Orders, Review and Return_Request. The supplied design uses MySQL-style DDL with primary keys, foreign keys, unique constraints, NOT NULL rules, CHECK constraints and default values. It also identifies derived values such as final price, cart total, order total, seller rating and total sales, and multi-valued concepts such as phone numbers and product images. The report covers the domain study, entity and relationship design, relational schema, normalization from UNF to 3NF, DDL, sample data, validation rules, SQL queries, views, set operations, DCL and TCL examples, testing and future enhancements. The documented outcome is a consistent foundation for managing online-shopping information, while the source-level omissions of supporting Address, Order_Item, User_Phone and Product_Images tables are recorded explicitly for future completion</w:t>
      </w:r>
    </w:p>
    <w:p w:rsidR="00FB70B8" w:rsidRDefault="00FB70B8" w:rsidP="00420DEE"/>
    <w:p w:rsidR="00FB70B8" w:rsidRDefault="00FB70B8">
      <w:r>
        <w:br w:type="page"/>
      </w:r>
    </w:p>
    <w:p w:rsidR="00FB70B8" w:rsidRDefault="00FB70B8" w:rsidP="00696BE9">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FB70B8" w:rsidTr="003C11E2">
        <w:trPr>
          <w:jc w:val="center"/>
        </w:trPr>
        <w:tc>
          <w:tcPr>
            <w:tcW w:w="1296" w:type="dxa"/>
            <w:shd w:val="clear" w:color="auto" w:fill="D9E2F3"/>
          </w:tcPr>
          <w:p w:rsidR="00FB70B8" w:rsidRDefault="00FB70B8" w:rsidP="003C11E2">
            <w:pPr>
              <w:jc w:val="center"/>
            </w:pPr>
            <w:r>
              <w:rPr>
                <w:b/>
                <w:sz w:val="22"/>
              </w:rPr>
              <w:t>Chapter</w:t>
            </w:r>
          </w:p>
        </w:tc>
        <w:tc>
          <w:tcPr>
            <w:tcW w:w="6840" w:type="dxa"/>
            <w:shd w:val="clear" w:color="auto" w:fill="D9E2F3"/>
          </w:tcPr>
          <w:p w:rsidR="00FB70B8" w:rsidRDefault="00FB70B8" w:rsidP="003C11E2">
            <w:pPr>
              <w:jc w:val="center"/>
            </w:pPr>
            <w:r>
              <w:rPr>
                <w:b/>
                <w:sz w:val="22"/>
              </w:rPr>
              <w:t>Title</w:t>
            </w:r>
          </w:p>
        </w:tc>
        <w:tc>
          <w:tcPr>
            <w:tcW w:w="1512" w:type="dxa"/>
            <w:shd w:val="clear" w:color="auto" w:fill="D9E2F3"/>
          </w:tcPr>
          <w:p w:rsidR="00FB70B8" w:rsidRDefault="00FB70B8" w:rsidP="003C11E2">
            <w:pPr>
              <w:jc w:val="center"/>
            </w:pPr>
            <w:r>
              <w:rPr>
                <w:b/>
                <w:sz w:val="22"/>
              </w:rPr>
              <w:t>Page No.</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Certificate</w:t>
            </w:r>
          </w:p>
        </w:tc>
        <w:tc>
          <w:tcPr>
            <w:tcW w:w="1512" w:type="dxa"/>
          </w:tcPr>
          <w:p w:rsidR="00FB70B8" w:rsidRDefault="00FB70B8" w:rsidP="003C11E2">
            <w:pPr>
              <w:spacing w:after="20"/>
              <w:jc w:val="center"/>
            </w:pPr>
            <w:r>
              <w:rPr>
                <w:sz w:val="22"/>
              </w:rPr>
              <w:t>i</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Declaration</w:t>
            </w:r>
          </w:p>
        </w:tc>
        <w:tc>
          <w:tcPr>
            <w:tcW w:w="1512" w:type="dxa"/>
          </w:tcPr>
          <w:p w:rsidR="00FB70B8" w:rsidRDefault="00FB70B8" w:rsidP="003C11E2">
            <w:pPr>
              <w:spacing w:after="20"/>
              <w:jc w:val="center"/>
            </w:pPr>
            <w:r>
              <w:rPr>
                <w:sz w:val="22"/>
              </w:rPr>
              <w:t>ii</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Acknowledgement</w:t>
            </w:r>
          </w:p>
        </w:tc>
        <w:tc>
          <w:tcPr>
            <w:tcW w:w="1512" w:type="dxa"/>
          </w:tcPr>
          <w:p w:rsidR="00FB70B8" w:rsidRDefault="00FB70B8" w:rsidP="003C11E2">
            <w:pPr>
              <w:spacing w:after="20"/>
              <w:jc w:val="center"/>
            </w:pPr>
            <w:r>
              <w:rPr>
                <w:sz w:val="22"/>
              </w:rPr>
              <w:t>iii</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Abstract</w:t>
            </w:r>
          </w:p>
        </w:tc>
        <w:tc>
          <w:tcPr>
            <w:tcW w:w="1512" w:type="dxa"/>
          </w:tcPr>
          <w:p w:rsidR="00FB70B8" w:rsidRDefault="00FB70B8" w:rsidP="003C11E2">
            <w:pPr>
              <w:spacing w:after="20"/>
              <w:jc w:val="center"/>
            </w:pPr>
            <w:r>
              <w:rPr>
                <w:sz w:val="22"/>
              </w:rPr>
              <w:t>iv</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List of Figures</w:t>
            </w:r>
          </w:p>
        </w:tc>
        <w:tc>
          <w:tcPr>
            <w:tcW w:w="1512" w:type="dxa"/>
          </w:tcPr>
          <w:p w:rsidR="00FB70B8" w:rsidRDefault="00FB70B8" w:rsidP="003C11E2">
            <w:pPr>
              <w:spacing w:after="20"/>
              <w:jc w:val="center"/>
            </w:pPr>
            <w:r>
              <w:rPr>
                <w:sz w:val="22"/>
              </w:rPr>
              <w:t>v</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List of Tables</w:t>
            </w:r>
          </w:p>
        </w:tc>
        <w:tc>
          <w:tcPr>
            <w:tcW w:w="1512" w:type="dxa"/>
          </w:tcPr>
          <w:p w:rsidR="00FB70B8" w:rsidRDefault="00FB70B8" w:rsidP="003C11E2">
            <w:pPr>
              <w:spacing w:after="20"/>
              <w:jc w:val="center"/>
            </w:pPr>
            <w:r>
              <w:rPr>
                <w:sz w:val="22"/>
              </w:rPr>
              <w:t>vi</w:t>
            </w:r>
          </w:p>
        </w:tc>
      </w:tr>
      <w:tr w:rsidR="00FB70B8" w:rsidTr="003C11E2">
        <w:trPr>
          <w:jc w:val="center"/>
        </w:trPr>
        <w:tc>
          <w:tcPr>
            <w:tcW w:w="1296" w:type="dxa"/>
          </w:tcPr>
          <w:p w:rsidR="00FB70B8" w:rsidRDefault="00FB70B8" w:rsidP="003C11E2">
            <w:pPr>
              <w:spacing w:after="20"/>
              <w:jc w:val="center"/>
            </w:pPr>
            <w:r>
              <w:rPr>
                <w:b/>
                <w:sz w:val="22"/>
              </w:rPr>
              <w:t>1</w:t>
            </w:r>
          </w:p>
        </w:tc>
        <w:tc>
          <w:tcPr>
            <w:tcW w:w="6840" w:type="dxa"/>
          </w:tcPr>
          <w:p w:rsidR="00FB70B8" w:rsidRDefault="00FB70B8" w:rsidP="003C11E2">
            <w:pPr>
              <w:spacing w:after="20"/>
            </w:pPr>
            <w:r>
              <w:rPr>
                <w:b/>
                <w:sz w:val="22"/>
              </w:rPr>
              <w:t>Introduction</w:t>
            </w:r>
          </w:p>
        </w:tc>
        <w:tc>
          <w:tcPr>
            <w:tcW w:w="1512" w:type="dxa"/>
          </w:tcPr>
          <w:p w:rsidR="00FB70B8" w:rsidRDefault="00FB70B8" w:rsidP="0005326F">
            <w:pPr>
              <w:spacing w:after="20"/>
            </w:pPr>
            <w:r>
              <w:t xml:space="preserve">          9   </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1.1  Introduction to the Domain</w:t>
            </w:r>
          </w:p>
        </w:tc>
        <w:tc>
          <w:tcPr>
            <w:tcW w:w="1512" w:type="dxa"/>
          </w:tcPr>
          <w:p w:rsidR="00FB70B8" w:rsidRDefault="00FB70B8" w:rsidP="0005326F">
            <w:pPr>
              <w:spacing w:after="20"/>
            </w:pPr>
            <w:r>
              <w:t xml:space="preserve">          9</w:t>
            </w:r>
          </w:p>
        </w:tc>
      </w:tr>
      <w:tr w:rsidR="00FB70B8" w:rsidTr="003C11E2">
        <w:trPr>
          <w:jc w:val="center"/>
        </w:trPr>
        <w:tc>
          <w:tcPr>
            <w:tcW w:w="1296" w:type="dxa"/>
          </w:tcPr>
          <w:p w:rsidR="00FB70B8" w:rsidRDefault="00FB70B8" w:rsidP="0005326F">
            <w:pPr>
              <w:spacing w:after="20"/>
            </w:pPr>
          </w:p>
        </w:tc>
        <w:tc>
          <w:tcPr>
            <w:tcW w:w="6840" w:type="dxa"/>
          </w:tcPr>
          <w:p w:rsidR="00FB70B8" w:rsidRDefault="00FB70B8" w:rsidP="003C11E2">
            <w:pPr>
              <w:spacing w:after="20"/>
            </w:pPr>
            <w:r>
              <w:rPr>
                <w:sz w:val="22"/>
              </w:rPr>
              <w:t>1.2  Problem Statement</w:t>
            </w:r>
          </w:p>
        </w:tc>
        <w:tc>
          <w:tcPr>
            <w:tcW w:w="1512" w:type="dxa"/>
          </w:tcPr>
          <w:p w:rsidR="00FB70B8" w:rsidRDefault="00FB70B8" w:rsidP="003C11E2">
            <w:pPr>
              <w:spacing w:after="20"/>
              <w:jc w:val="center"/>
            </w:pPr>
            <w:r>
              <w:t>9</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1.3  Motivation and Need for a Database</w:t>
            </w:r>
          </w:p>
        </w:tc>
        <w:tc>
          <w:tcPr>
            <w:tcW w:w="1512" w:type="dxa"/>
          </w:tcPr>
          <w:p w:rsidR="00FB70B8" w:rsidRDefault="00FB70B8" w:rsidP="003C11E2">
            <w:pPr>
              <w:spacing w:after="20"/>
              <w:jc w:val="center"/>
            </w:pPr>
            <w:r>
              <w:t>9</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1.4  Objectives of the Project</w:t>
            </w:r>
          </w:p>
        </w:tc>
        <w:tc>
          <w:tcPr>
            <w:tcW w:w="1512" w:type="dxa"/>
          </w:tcPr>
          <w:p w:rsidR="00FB70B8" w:rsidRDefault="00FB70B8" w:rsidP="003C11E2">
            <w:pPr>
              <w:spacing w:after="20"/>
              <w:jc w:val="center"/>
            </w:pPr>
            <w:r>
              <w:t>9</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1.5  Scope of the Project</w:t>
            </w:r>
          </w:p>
        </w:tc>
        <w:tc>
          <w:tcPr>
            <w:tcW w:w="1512" w:type="dxa"/>
          </w:tcPr>
          <w:p w:rsidR="00FB70B8" w:rsidRDefault="00FB70B8" w:rsidP="003C11E2">
            <w:pPr>
              <w:spacing w:after="20"/>
              <w:jc w:val="center"/>
            </w:pPr>
            <w:r>
              <w:t>10</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1.6  Organization of the Report</w:t>
            </w:r>
          </w:p>
        </w:tc>
        <w:tc>
          <w:tcPr>
            <w:tcW w:w="1512" w:type="dxa"/>
          </w:tcPr>
          <w:p w:rsidR="00FB70B8" w:rsidRDefault="00FB70B8" w:rsidP="003C11E2">
            <w:pPr>
              <w:spacing w:after="20"/>
              <w:jc w:val="center"/>
            </w:pPr>
            <w:r>
              <w:t>10</w:t>
            </w:r>
          </w:p>
        </w:tc>
      </w:tr>
      <w:tr w:rsidR="00FB70B8" w:rsidTr="003C11E2">
        <w:trPr>
          <w:jc w:val="center"/>
        </w:trPr>
        <w:tc>
          <w:tcPr>
            <w:tcW w:w="1296" w:type="dxa"/>
          </w:tcPr>
          <w:p w:rsidR="00FB70B8" w:rsidRDefault="00FB70B8" w:rsidP="003C11E2">
            <w:pPr>
              <w:spacing w:after="20"/>
              <w:jc w:val="center"/>
            </w:pPr>
            <w:r>
              <w:rPr>
                <w:b/>
                <w:sz w:val="22"/>
              </w:rPr>
              <w:t>2</w:t>
            </w:r>
          </w:p>
        </w:tc>
        <w:tc>
          <w:tcPr>
            <w:tcW w:w="6840" w:type="dxa"/>
          </w:tcPr>
          <w:p w:rsidR="00FB70B8" w:rsidRDefault="00FB70B8" w:rsidP="003C11E2">
            <w:pPr>
              <w:spacing w:after="20"/>
            </w:pPr>
            <w:r>
              <w:rPr>
                <w:b/>
                <w:sz w:val="22"/>
              </w:rPr>
              <w:t>System Study and Tools</w:t>
            </w:r>
          </w:p>
        </w:tc>
        <w:tc>
          <w:tcPr>
            <w:tcW w:w="1512" w:type="dxa"/>
          </w:tcPr>
          <w:p w:rsidR="00FB70B8" w:rsidRDefault="00FB70B8" w:rsidP="003C11E2">
            <w:pPr>
              <w:spacing w:after="20"/>
              <w:jc w:val="center"/>
            </w:pPr>
            <w:r>
              <w:t>11</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2.1  Existing System and Its Limitations</w:t>
            </w:r>
          </w:p>
        </w:tc>
        <w:tc>
          <w:tcPr>
            <w:tcW w:w="1512" w:type="dxa"/>
          </w:tcPr>
          <w:p w:rsidR="00FB70B8" w:rsidRDefault="00FB70B8" w:rsidP="003C11E2">
            <w:pPr>
              <w:spacing w:after="20"/>
              <w:jc w:val="center"/>
            </w:pPr>
            <w:r>
              <w:t>11</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2.2  Proposed Database System</w:t>
            </w:r>
          </w:p>
        </w:tc>
        <w:tc>
          <w:tcPr>
            <w:tcW w:w="1512" w:type="dxa"/>
          </w:tcPr>
          <w:p w:rsidR="00FB70B8" w:rsidRDefault="00FB70B8" w:rsidP="003C11E2">
            <w:pPr>
              <w:spacing w:after="20"/>
              <w:jc w:val="center"/>
            </w:pPr>
            <w:r>
              <w:t>11</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2.3  Tools and Technologies Used</w:t>
            </w:r>
          </w:p>
        </w:tc>
        <w:tc>
          <w:tcPr>
            <w:tcW w:w="1512" w:type="dxa"/>
          </w:tcPr>
          <w:p w:rsidR="00FB70B8" w:rsidRDefault="00FB70B8" w:rsidP="003C11E2">
            <w:pPr>
              <w:spacing w:after="20"/>
              <w:jc w:val="center"/>
            </w:pPr>
            <w:r>
              <w:t>11</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2.4  Software and Hardware Requirements</w:t>
            </w:r>
          </w:p>
        </w:tc>
        <w:tc>
          <w:tcPr>
            <w:tcW w:w="1512" w:type="dxa"/>
          </w:tcPr>
          <w:p w:rsidR="00FB70B8" w:rsidRDefault="00FB70B8" w:rsidP="003C11E2">
            <w:pPr>
              <w:spacing w:after="20"/>
              <w:jc w:val="center"/>
            </w:pPr>
            <w:r>
              <w:t>12</w:t>
            </w:r>
          </w:p>
        </w:tc>
      </w:tr>
      <w:tr w:rsidR="00FB70B8" w:rsidTr="003C11E2">
        <w:trPr>
          <w:jc w:val="center"/>
        </w:trPr>
        <w:tc>
          <w:tcPr>
            <w:tcW w:w="1296" w:type="dxa"/>
          </w:tcPr>
          <w:p w:rsidR="00FB70B8" w:rsidRDefault="00FB70B8" w:rsidP="003C11E2">
            <w:pPr>
              <w:spacing w:after="20"/>
              <w:jc w:val="center"/>
            </w:pPr>
            <w:r>
              <w:rPr>
                <w:b/>
                <w:sz w:val="22"/>
              </w:rPr>
              <w:t>3</w:t>
            </w:r>
          </w:p>
        </w:tc>
        <w:tc>
          <w:tcPr>
            <w:tcW w:w="6840" w:type="dxa"/>
          </w:tcPr>
          <w:p w:rsidR="00FB70B8" w:rsidRDefault="00FB70B8" w:rsidP="003C11E2">
            <w:pPr>
              <w:spacing w:after="20"/>
            </w:pPr>
            <w:r>
              <w:rPr>
                <w:b/>
                <w:sz w:val="22"/>
              </w:rPr>
              <w:t>Database Design  (Review – I)</w:t>
            </w:r>
          </w:p>
        </w:tc>
        <w:tc>
          <w:tcPr>
            <w:tcW w:w="1512" w:type="dxa"/>
          </w:tcPr>
          <w:p w:rsidR="00FB70B8" w:rsidRDefault="00FB70B8" w:rsidP="003C11E2">
            <w:pPr>
              <w:spacing w:after="20"/>
              <w:jc w:val="center"/>
            </w:pPr>
            <w:r>
              <w:t>13</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3.1  Identified Entities</w:t>
            </w:r>
          </w:p>
        </w:tc>
        <w:tc>
          <w:tcPr>
            <w:tcW w:w="1512" w:type="dxa"/>
          </w:tcPr>
          <w:p w:rsidR="00FB70B8" w:rsidRDefault="00FB70B8" w:rsidP="003C11E2">
            <w:pPr>
              <w:spacing w:after="20"/>
              <w:jc w:val="center"/>
            </w:pPr>
            <w:r>
              <w:t>13</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3.2  Entity Attributes and Attribute Types</w:t>
            </w:r>
          </w:p>
        </w:tc>
        <w:tc>
          <w:tcPr>
            <w:tcW w:w="1512" w:type="dxa"/>
          </w:tcPr>
          <w:p w:rsidR="00FB70B8" w:rsidRDefault="00FB70B8" w:rsidP="003C11E2">
            <w:pPr>
              <w:spacing w:after="20"/>
              <w:jc w:val="center"/>
            </w:pPr>
            <w:r>
              <w:t>13</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3.3  ER Diagram</w:t>
            </w:r>
          </w:p>
        </w:tc>
        <w:tc>
          <w:tcPr>
            <w:tcW w:w="1512" w:type="dxa"/>
          </w:tcPr>
          <w:p w:rsidR="00FB70B8" w:rsidRDefault="00FB70B8" w:rsidP="003C11E2">
            <w:pPr>
              <w:spacing w:after="20"/>
              <w:jc w:val="center"/>
            </w:pPr>
            <w:r>
              <w:t>15</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3.4  Relationships and Cardinality</w:t>
            </w:r>
          </w:p>
        </w:tc>
        <w:tc>
          <w:tcPr>
            <w:tcW w:w="1512" w:type="dxa"/>
          </w:tcPr>
          <w:p w:rsidR="00FB70B8" w:rsidRDefault="00FB70B8" w:rsidP="003C11E2">
            <w:pPr>
              <w:spacing w:after="20"/>
              <w:jc w:val="center"/>
            </w:pPr>
            <w:r>
              <w:t>16</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3.5  Relational Database Schema</w:t>
            </w:r>
          </w:p>
        </w:tc>
        <w:tc>
          <w:tcPr>
            <w:tcW w:w="1512" w:type="dxa"/>
          </w:tcPr>
          <w:p w:rsidR="00FB70B8" w:rsidRDefault="00FB70B8" w:rsidP="003C11E2">
            <w:pPr>
              <w:spacing w:after="20"/>
              <w:jc w:val="center"/>
            </w:pPr>
            <w:r>
              <w:t>16</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3.6  Primary Keys and Foreign Keys</w:t>
            </w:r>
          </w:p>
        </w:tc>
        <w:tc>
          <w:tcPr>
            <w:tcW w:w="1512" w:type="dxa"/>
          </w:tcPr>
          <w:p w:rsidR="00FB70B8" w:rsidRDefault="00FB70B8" w:rsidP="003C11E2">
            <w:pPr>
              <w:spacing w:after="20"/>
              <w:jc w:val="center"/>
            </w:pPr>
            <w:r>
              <w:t>18</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3.7  Normalization up to 3NF</w:t>
            </w:r>
          </w:p>
        </w:tc>
        <w:tc>
          <w:tcPr>
            <w:tcW w:w="1512" w:type="dxa"/>
          </w:tcPr>
          <w:p w:rsidR="00FB70B8" w:rsidRDefault="00FB70B8" w:rsidP="003C11E2">
            <w:pPr>
              <w:spacing w:after="20"/>
              <w:jc w:val="center"/>
            </w:pPr>
            <w:r>
              <w:t>18</w:t>
            </w:r>
          </w:p>
        </w:tc>
      </w:tr>
      <w:tr w:rsidR="00FB70B8" w:rsidTr="003C11E2">
        <w:trPr>
          <w:jc w:val="center"/>
        </w:trPr>
        <w:tc>
          <w:tcPr>
            <w:tcW w:w="1296" w:type="dxa"/>
          </w:tcPr>
          <w:p w:rsidR="00FB70B8" w:rsidRDefault="00FB70B8" w:rsidP="003C11E2">
            <w:pPr>
              <w:spacing w:after="20"/>
              <w:jc w:val="center"/>
            </w:pPr>
            <w:r>
              <w:rPr>
                <w:b/>
                <w:sz w:val="22"/>
              </w:rPr>
              <w:t>4</w:t>
            </w:r>
          </w:p>
        </w:tc>
        <w:tc>
          <w:tcPr>
            <w:tcW w:w="6840" w:type="dxa"/>
          </w:tcPr>
          <w:p w:rsidR="00FB70B8" w:rsidRDefault="00FB70B8" w:rsidP="003C11E2">
            <w:pPr>
              <w:spacing w:after="20"/>
            </w:pPr>
            <w:r>
              <w:rPr>
                <w:b/>
                <w:sz w:val="22"/>
              </w:rPr>
              <w:t>Database Implementation  (Review – II)</w:t>
            </w:r>
          </w:p>
        </w:tc>
        <w:tc>
          <w:tcPr>
            <w:tcW w:w="1512" w:type="dxa"/>
          </w:tcPr>
          <w:p w:rsidR="00FB70B8" w:rsidRDefault="00FB70B8" w:rsidP="003C11E2">
            <w:pPr>
              <w:spacing w:after="20"/>
              <w:jc w:val="center"/>
            </w:pPr>
            <w:r>
              <w:t>20</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4.1  Database and Table Creation – DDL</w:t>
            </w:r>
          </w:p>
        </w:tc>
        <w:tc>
          <w:tcPr>
            <w:tcW w:w="1512" w:type="dxa"/>
          </w:tcPr>
          <w:p w:rsidR="00FB70B8" w:rsidRDefault="00FB70B8" w:rsidP="003C11E2">
            <w:pPr>
              <w:spacing w:after="20"/>
              <w:jc w:val="center"/>
            </w:pPr>
            <w:r>
              <w:t>20</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4.2  Sample Data Insertion – DML</w:t>
            </w:r>
          </w:p>
        </w:tc>
        <w:tc>
          <w:tcPr>
            <w:tcW w:w="1512" w:type="dxa"/>
          </w:tcPr>
          <w:p w:rsidR="00FB70B8" w:rsidRDefault="00FB70B8" w:rsidP="003C11E2">
            <w:pPr>
              <w:spacing w:after="20"/>
              <w:jc w:val="center"/>
            </w:pPr>
            <w:r>
              <w:t>22</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4.3  Constraints and Data Integrity</w:t>
            </w:r>
          </w:p>
        </w:tc>
        <w:tc>
          <w:tcPr>
            <w:tcW w:w="1512" w:type="dxa"/>
          </w:tcPr>
          <w:p w:rsidR="00FB70B8" w:rsidRDefault="00FB70B8" w:rsidP="003C11E2">
            <w:pPr>
              <w:spacing w:after="20"/>
              <w:jc w:val="center"/>
            </w:pPr>
            <w:r>
              <w:t>24</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4.4  Data Validation Rules</w:t>
            </w:r>
          </w:p>
        </w:tc>
        <w:tc>
          <w:tcPr>
            <w:tcW w:w="1512" w:type="dxa"/>
          </w:tcPr>
          <w:p w:rsidR="00FB70B8" w:rsidRDefault="00FB70B8" w:rsidP="003C11E2">
            <w:pPr>
              <w:spacing w:after="20"/>
              <w:jc w:val="center"/>
            </w:pPr>
            <w:r>
              <w:t>25</w:t>
            </w:r>
          </w:p>
        </w:tc>
      </w:tr>
      <w:tr w:rsidR="00FB70B8" w:rsidTr="003C11E2">
        <w:trPr>
          <w:jc w:val="center"/>
        </w:trPr>
        <w:tc>
          <w:tcPr>
            <w:tcW w:w="1296" w:type="dxa"/>
          </w:tcPr>
          <w:p w:rsidR="00FB70B8" w:rsidRDefault="00FB70B8" w:rsidP="003C11E2">
            <w:pPr>
              <w:spacing w:after="20"/>
              <w:jc w:val="center"/>
            </w:pPr>
            <w:r>
              <w:rPr>
                <w:b/>
                <w:sz w:val="22"/>
              </w:rPr>
              <w:t>5</w:t>
            </w:r>
          </w:p>
        </w:tc>
        <w:tc>
          <w:tcPr>
            <w:tcW w:w="6840" w:type="dxa"/>
          </w:tcPr>
          <w:p w:rsidR="00FB70B8" w:rsidRDefault="00FB70B8" w:rsidP="003C11E2">
            <w:pPr>
              <w:spacing w:after="20"/>
            </w:pPr>
            <w:r>
              <w:rPr>
                <w:b/>
                <w:sz w:val="22"/>
              </w:rPr>
              <w:t>SQL Operations and Queries</w:t>
            </w:r>
          </w:p>
        </w:tc>
        <w:tc>
          <w:tcPr>
            <w:tcW w:w="1512" w:type="dxa"/>
          </w:tcPr>
          <w:p w:rsidR="00FB70B8" w:rsidRDefault="00FB70B8" w:rsidP="003C11E2">
            <w:pPr>
              <w:spacing w:after="20"/>
              <w:jc w:val="center"/>
            </w:pPr>
            <w:r>
              <w:t>26</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5.1  DQL – Basic Retrieval Queries</w:t>
            </w:r>
          </w:p>
        </w:tc>
        <w:tc>
          <w:tcPr>
            <w:tcW w:w="1512" w:type="dxa"/>
          </w:tcPr>
          <w:p w:rsidR="00FB70B8" w:rsidRDefault="00FB70B8" w:rsidP="003C11E2">
            <w:pPr>
              <w:spacing w:after="20"/>
              <w:jc w:val="center"/>
            </w:pPr>
            <w:r>
              <w:t>26</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5.2  Join Operations</w:t>
            </w:r>
          </w:p>
        </w:tc>
        <w:tc>
          <w:tcPr>
            <w:tcW w:w="1512" w:type="dxa"/>
          </w:tcPr>
          <w:p w:rsidR="00FB70B8" w:rsidRDefault="00FB70B8" w:rsidP="003C11E2">
            <w:pPr>
              <w:spacing w:after="20"/>
              <w:jc w:val="center"/>
            </w:pPr>
            <w:r>
              <w:t>26</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5.3  Aggregate Functions, GROUP BY and HAVING</w:t>
            </w:r>
          </w:p>
        </w:tc>
        <w:tc>
          <w:tcPr>
            <w:tcW w:w="1512" w:type="dxa"/>
          </w:tcPr>
          <w:p w:rsidR="00FB70B8" w:rsidRDefault="00FB70B8" w:rsidP="003C11E2">
            <w:pPr>
              <w:spacing w:after="20"/>
              <w:jc w:val="center"/>
            </w:pPr>
            <w:r>
              <w:t>27</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5.4  Nested and Correlated Subqueries</w:t>
            </w:r>
          </w:p>
        </w:tc>
        <w:tc>
          <w:tcPr>
            <w:tcW w:w="1512" w:type="dxa"/>
          </w:tcPr>
          <w:p w:rsidR="00FB70B8" w:rsidRDefault="00FB70B8" w:rsidP="003C11E2">
            <w:pPr>
              <w:spacing w:after="20"/>
              <w:jc w:val="center"/>
            </w:pPr>
            <w:r>
              <w:t>27</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5.5  Views and Relational Set Operations</w:t>
            </w:r>
          </w:p>
        </w:tc>
        <w:tc>
          <w:tcPr>
            <w:tcW w:w="1512" w:type="dxa"/>
          </w:tcPr>
          <w:p w:rsidR="00FB70B8" w:rsidRDefault="00FB70B8" w:rsidP="003C11E2">
            <w:pPr>
              <w:spacing w:after="20"/>
              <w:jc w:val="center"/>
            </w:pPr>
            <w:r>
              <w:t>27</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5.6  DCL and TCL Operations</w:t>
            </w:r>
          </w:p>
        </w:tc>
        <w:tc>
          <w:tcPr>
            <w:tcW w:w="1512" w:type="dxa"/>
          </w:tcPr>
          <w:p w:rsidR="00FB70B8" w:rsidRDefault="00FB70B8" w:rsidP="003C11E2">
            <w:pPr>
              <w:spacing w:after="20"/>
              <w:jc w:val="center"/>
            </w:pPr>
            <w:r>
              <w:t>27</w:t>
            </w:r>
          </w:p>
        </w:tc>
      </w:tr>
      <w:tr w:rsidR="00FB70B8" w:rsidTr="003C11E2">
        <w:trPr>
          <w:jc w:val="center"/>
        </w:trPr>
        <w:tc>
          <w:tcPr>
            <w:tcW w:w="1296" w:type="dxa"/>
          </w:tcPr>
          <w:p w:rsidR="00FB70B8" w:rsidRDefault="00FB70B8" w:rsidP="003C11E2">
            <w:pPr>
              <w:spacing w:after="20"/>
              <w:jc w:val="center"/>
            </w:pPr>
            <w:r>
              <w:rPr>
                <w:b/>
                <w:sz w:val="22"/>
              </w:rPr>
              <w:t>6</w:t>
            </w:r>
          </w:p>
        </w:tc>
        <w:tc>
          <w:tcPr>
            <w:tcW w:w="6840" w:type="dxa"/>
          </w:tcPr>
          <w:p w:rsidR="00FB70B8" w:rsidRDefault="00FB70B8" w:rsidP="003C11E2">
            <w:pPr>
              <w:spacing w:after="20"/>
            </w:pPr>
            <w:r>
              <w:rPr>
                <w:b/>
                <w:sz w:val="22"/>
              </w:rPr>
              <w:t>Modules and Functionalities</w:t>
            </w:r>
          </w:p>
        </w:tc>
        <w:tc>
          <w:tcPr>
            <w:tcW w:w="1512" w:type="dxa"/>
          </w:tcPr>
          <w:p w:rsidR="00FB70B8" w:rsidRDefault="00FB70B8" w:rsidP="00F6370C">
            <w:pPr>
              <w:spacing w:after="20"/>
            </w:pPr>
            <w:r>
              <w:t xml:space="preserve">         38</w:t>
            </w:r>
          </w:p>
        </w:tc>
      </w:tr>
      <w:tr w:rsidR="00FB70B8" w:rsidTr="003C11E2">
        <w:trPr>
          <w:jc w:val="center"/>
        </w:trPr>
        <w:tc>
          <w:tcPr>
            <w:tcW w:w="1296" w:type="dxa"/>
          </w:tcPr>
          <w:p w:rsidR="00FB70B8" w:rsidRDefault="00FB70B8" w:rsidP="003C11E2">
            <w:pPr>
              <w:spacing w:after="20"/>
              <w:jc w:val="center"/>
            </w:pPr>
            <w:r>
              <w:rPr>
                <w:b/>
                <w:sz w:val="22"/>
              </w:rPr>
              <w:t>7</w:t>
            </w:r>
          </w:p>
        </w:tc>
        <w:tc>
          <w:tcPr>
            <w:tcW w:w="6840" w:type="dxa"/>
          </w:tcPr>
          <w:p w:rsidR="00FB70B8" w:rsidRDefault="00FB70B8" w:rsidP="003C11E2">
            <w:pPr>
              <w:spacing w:after="20"/>
            </w:pPr>
            <w:r>
              <w:rPr>
                <w:b/>
                <w:sz w:val="22"/>
              </w:rPr>
              <w:t>Results – Sample Outputs and Screenshots</w:t>
            </w:r>
          </w:p>
        </w:tc>
        <w:tc>
          <w:tcPr>
            <w:tcW w:w="1512" w:type="dxa"/>
          </w:tcPr>
          <w:p w:rsidR="00FB70B8" w:rsidRDefault="00FB70B8" w:rsidP="003C11E2">
            <w:pPr>
              <w:spacing w:after="20"/>
              <w:jc w:val="center"/>
            </w:pPr>
            <w:r>
              <w:t>40</w:t>
            </w:r>
          </w:p>
        </w:tc>
      </w:tr>
      <w:tr w:rsidR="00FB70B8" w:rsidTr="003C11E2">
        <w:trPr>
          <w:jc w:val="center"/>
        </w:trPr>
        <w:tc>
          <w:tcPr>
            <w:tcW w:w="1296" w:type="dxa"/>
          </w:tcPr>
          <w:p w:rsidR="00FB70B8" w:rsidRDefault="00FB70B8" w:rsidP="003C11E2">
            <w:pPr>
              <w:spacing w:after="20"/>
              <w:jc w:val="center"/>
            </w:pPr>
            <w:r>
              <w:rPr>
                <w:b/>
                <w:sz w:val="22"/>
              </w:rPr>
              <w:t>8</w:t>
            </w:r>
          </w:p>
        </w:tc>
        <w:tc>
          <w:tcPr>
            <w:tcW w:w="6840" w:type="dxa"/>
          </w:tcPr>
          <w:p w:rsidR="00FB70B8" w:rsidRDefault="00FB70B8" w:rsidP="003C11E2">
            <w:pPr>
              <w:spacing w:after="20"/>
            </w:pPr>
            <w:r>
              <w:rPr>
                <w:b/>
                <w:sz w:val="22"/>
              </w:rPr>
              <w:t>Testing and Data Validation</w:t>
            </w:r>
          </w:p>
        </w:tc>
        <w:tc>
          <w:tcPr>
            <w:tcW w:w="1512" w:type="dxa"/>
          </w:tcPr>
          <w:p w:rsidR="00FB70B8" w:rsidRDefault="00FB70B8" w:rsidP="003C11E2">
            <w:pPr>
              <w:spacing w:after="20"/>
              <w:jc w:val="center"/>
            </w:pPr>
            <w:r>
              <w:t>42</w:t>
            </w:r>
          </w:p>
        </w:tc>
      </w:tr>
      <w:tr w:rsidR="00FB70B8" w:rsidTr="003C11E2">
        <w:trPr>
          <w:jc w:val="center"/>
        </w:trPr>
        <w:tc>
          <w:tcPr>
            <w:tcW w:w="1296" w:type="dxa"/>
          </w:tcPr>
          <w:p w:rsidR="00FB70B8" w:rsidRDefault="00FB70B8" w:rsidP="003C11E2">
            <w:pPr>
              <w:spacing w:after="20"/>
              <w:jc w:val="center"/>
            </w:pPr>
            <w:r>
              <w:rPr>
                <w:b/>
                <w:sz w:val="22"/>
              </w:rPr>
              <w:t>9</w:t>
            </w:r>
          </w:p>
        </w:tc>
        <w:tc>
          <w:tcPr>
            <w:tcW w:w="6840" w:type="dxa"/>
          </w:tcPr>
          <w:p w:rsidR="00FB70B8" w:rsidRDefault="00FB70B8" w:rsidP="003C11E2">
            <w:pPr>
              <w:spacing w:after="20"/>
            </w:pPr>
            <w:r>
              <w:rPr>
                <w:b/>
                <w:sz w:val="22"/>
              </w:rPr>
              <w:t>GitHub Repository and Team Contribution</w:t>
            </w:r>
          </w:p>
        </w:tc>
        <w:tc>
          <w:tcPr>
            <w:tcW w:w="1512" w:type="dxa"/>
          </w:tcPr>
          <w:p w:rsidR="00FB70B8" w:rsidRDefault="00FB70B8" w:rsidP="003C11E2">
            <w:pPr>
              <w:spacing w:after="20"/>
              <w:jc w:val="center"/>
            </w:pPr>
            <w:r>
              <w:t>42</w:t>
            </w:r>
          </w:p>
        </w:tc>
      </w:tr>
      <w:tr w:rsidR="00FB70B8" w:rsidTr="003C11E2">
        <w:trPr>
          <w:jc w:val="center"/>
        </w:trPr>
        <w:tc>
          <w:tcPr>
            <w:tcW w:w="1296" w:type="dxa"/>
          </w:tcPr>
          <w:p w:rsidR="00FB70B8" w:rsidRDefault="00FB70B8" w:rsidP="003C11E2">
            <w:pPr>
              <w:spacing w:after="20"/>
              <w:jc w:val="center"/>
            </w:pPr>
            <w:r>
              <w:rPr>
                <w:b/>
                <w:sz w:val="22"/>
              </w:rPr>
              <w:t>10</w:t>
            </w:r>
          </w:p>
        </w:tc>
        <w:tc>
          <w:tcPr>
            <w:tcW w:w="6840" w:type="dxa"/>
          </w:tcPr>
          <w:p w:rsidR="00FB70B8" w:rsidRDefault="00FB70B8" w:rsidP="003C11E2">
            <w:pPr>
              <w:spacing w:after="20"/>
            </w:pPr>
            <w:r>
              <w:rPr>
                <w:b/>
                <w:sz w:val="22"/>
              </w:rPr>
              <w:t>Conclusion and Future Enhancements</w:t>
            </w:r>
          </w:p>
        </w:tc>
        <w:tc>
          <w:tcPr>
            <w:tcW w:w="1512" w:type="dxa"/>
          </w:tcPr>
          <w:p w:rsidR="00FB70B8" w:rsidRDefault="00FB70B8" w:rsidP="003C11E2">
            <w:pPr>
              <w:spacing w:after="20"/>
              <w:jc w:val="center"/>
            </w:pPr>
            <w:r>
              <w:t>43</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References</w:t>
            </w:r>
          </w:p>
        </w:tc>
        <w:tc>
          <w:tcPr>
            <w:tcW w:w="1512" w:type="dxa"/>
          </w:tcPr>
          <w:p w:rsidR="00FB70B8" w:rsidRDefault="00FB70B8" w:rsidP="003C11E2">
            <w:pPr>
              <w:spacing w:after="20"/>
              <w:jc w:val="center"/>
            </w:pPr>
            <w:r>
              <w:t>44</w:t>
            </w:r>
          </w:p>
        </w:tc>
      </w:tr>
      <w:tr w:rsidR="00FB70B8" w:rsidTr="003C11E2">
        <w:trPr>
          <w:jc w:val="center"/>
        </w:trPr>
        <w:tc>
          <w:tcPr>
            <w:tcW w:w="1296" w:type="dxa"/>
          </w:tcPr>
          <w:p w:rsidR="00FB70B8" w:rsidRDefault="00FB70B8" w:rsidP="003C11E2">
            <w:pPr>
              <w:spacing w:after="20"/>
              <w:jc w:val="center"/>
            </w:pPr>
          </w:p>
        </w:tc>
        <w:tc>
          <w:tcPr>
            <w:tcW w:w="6840" w:type="dxa"/>
          </w:tcPr>
          <w:p w:rsidR="00FB70B8" w:rsidRDefault="00FB70B8" w:rsidP="003C11E2">
            <w:pPr>
              <w:spacing w:after="20"/>
            </w:pPr>
            <w:r>
              <w:rPr>
                <w:sz w:val="22"/>
              </w:rPr>
              <w:t>Appendix A – Complete SQL Script</w:t>
            </w:r>
          </w:p>
        </w:tc>
        <w:tc>
          <w:tcPr>
            <w:tcW w:w="1512" w:type="dxa"/>
          </w:tcPr>
          <w:p w:rsidR="00FB70B8" w:rsidRDefault="00FB70B8" w:rsidP="003C11E2">
            <w:pPr>
              <w:spacing w:after="20"/>
              <w:jc w:val="center"/>
            </w:pPr>
            <w:r>
              <w:t>44</w:t>
            </w:r>
          </w:p>
        </w:tc>
      </w:tr>
    </w:tbl>
    <w:p w:rsidR="00FB70B8" w:rsidRDefault="00FB70B8" w:rsidP="00696BE9">
      <w:r>
        <w:br w:type="page"/>
      </w:r>
    </w:p>
    <w:p w:rsidR="00FB70B8" w:rsidRDefault="00FB70B8" w:rsidP="00696BE9">
      <w:pPr>
        <w:spacing w:after="240"/>
        <w:jc w:val="center"/>
        <w:rPr>
          <w:b/>
          <w:sz w:val="32"/>
          <w:szCs w:val="32"/>
        </w:rPr>
      </w:pPr>
      <w:r w:rsidRPr="00696BE9">
        <w:rPr>
          <w:b/>
          <w:sz w:val="32"/>
          <w:szCs w:val="32"/>
        </w:rPr>
        <w:lastRenderedPageBreak/>
        <w:t>LIST OF FIGURES</w:t>
      </w:r>
    </w:p>
    <w:tbl>
      <w:tblPr>
        <w:tblStyle w:val="TableGrid"/>
        <w:tblW w:w="0" w:type="auto"/>
        <w:jc w:val="center"/>
        <w:tblLook w:val="04A0" w:firstRow="1" w:lastRow="0" w:firstColumn="1" w:lastColumn="0" w:noHBand="0" w:noVBand="1"/>
      </w:tblPr>
      <w:tblGrid>
        <w:gridCol w:w="2996"/>
        <w:gridCol w:w="3048"/>
        <w:gridCol w:w="2972"/>
      </w:tblGrid>
      <w:tr w:rsidR="00FB70B8" w:rsidRPr="00696BE9" w:rsidTr="003C11E2">
        <w:trPr>
          <w:jc w:val="center"/>
        </w:trPr>
        <w:tc>
          <w:tcPr>
            <w:tcW w:w="3360" w:type="dxa"/>
            <w:shd w:val="clear" w:color="auto" w:fill="D9EAF7"/>
            <w:vAlign w:val="center"/>
          </w:tcPr>
          <w:p w:rsidR="00FB70B8" w:rsidRPr="00696BE9" w:rsidRDefault="00FB70B8" w:rsidP="003C11E2">
            <w:pPr>
              <w:rPr>
                <w:sz w:val="22"/>
              </w:rPr>
            </w:pPr>
            <w:r w:rsidRPr="00696BE9">
              <w:rPr>
                <w:b/>
                <w:sz w:val="22"/>
              </w:rPr>
              <w:t>Figure No.</w:t>
            </w:r>
          </w:p>
        </w:tc>
        <w:tc>
          <w:tcPr>
            <w:tcW w:w="3360" w:type="dxa"/>
            <w:shd w:val="clear" w:color="auto" w:fill="D9EAF7"/>
            <w:vAlign w:val="center"/>
          </w:tcPr>
          <w:p w:rsidR="00FB70B8" w:rsidRPr="00696BE9" w:rsidRDefault="00FB70B8" w:rsidP="003C11E2">
            <w:pPr>
              <w:rPr>
                <w:sz w:val="22"/>
              </w:rPr>
            </w:pPr>
            <w:r w:rsidRPr="00696BE9">
              <w:rPr>
                <w:b/>
                <w:sz w:val="22"/>
              </w:rPr>
              <w:t>Title of the Figure</w:t>
            </w:r>
          </w:p>
        </w:tc>
        <w:tc>
          <w:tcPr>
            <w:tcW w:w="3360" w:type="dxa"/>
            <w:shd w:val="clear" w:color="auto" w:fill="D9EAF7"/>
            <w:vAlign w:val="center"/>
          </w:tcPr>
          <w:p w:rsidR="00FB70B8" w:rsidRPr="00696BE9" w:rsidRDefault="00FB70B8" w:rsidP="003C11E2">
            <w:pPr>
              <w:rPr>
                <w:sz w:val="22"/>
              </w:rPr>
            </w:pPr>
            <w:r w:rsidRPr="00696BE9">
              <w:rPr>
                <w:b/>
                <w:sz w:val="22"/>
              </w:rPr>
              <w:t>Page No.</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3.1</w:t>
            </w:r>
          </w:p>
        </w:tc>
        <w:tc>
          <w:tcPr>
            <w:tcW w:w="3360" w:type="dxa"/>
            <w:vAlign w:val="center"/>
          </w:tcPr>
          <w:p w:rsidR="00FB70B8" w:rsidRPr="00696BE9" w:rsidRDefault="00FB70B8" w:rsidP="003C11E2">
            <w:pPr>
              <w:rPr>
                <w:sz w:val="22"/>
              </w:rPr>
            </w:pPr>
            <w:r w:rsidRPr="00696BE9">
              <w:rPr>
                <w:sz w:val="22"/>
              </w:rPr>
              <w:t>ER Diagram of the Online Shopping System</w:t>
            </w:r>
          </w:p>
        </w:tc>
        <w:tc>
          <w:tcPr>
            <w:tcW w:w="3360" w:type="dxa"/>
            <w:vAlign w:val="center"/>
          </w:tcPr>
          <w:p w:rsidR="00FB70B8" w:rsidRPr="00696BE9" w:rsidRDefault="00FB70B8" w:rsidP="003C11E2">
            <w:pPr>
              <w:rPr>
                <w:sz w:val="22"/>
              </w:rPr>
            </w:pPr>
            <w:r>
              <w:rPr>
                <w:sz w:val="22"/>
              </w:rPr>
              <w:t>12</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3.2</w:t>
            </w:r>
          </w:p>
        </w:tc>
        <w:tc>
          <w:tcPr>
            <w:tcW w:w="3360" w:type="dxa"/>
            <w:vAlign w:val="center"/>
          </w:tcPr>
          <w:p w:rsidR="00FB70B8" w:rsidRPr="00696BE9" w:rsidRDefault="00FB70B8" w:rsidP="003C11E2">
            <w:pPr>
              <w:rPr>
                <w:sz w:val="22"/>
              </w:rPr>
            </w:pPr>
            <w:r w:rsidRPr="00696BE9">
              <w:rPr>
                <w:sz w:val="22"/>
              </w:rPr>
              <w:t>Relational Schema Diagram</w:t>
            </w:r>
          </w:p>
        </w:tc>
        <w:tc>
          <w:tcPr>
            <w:tcW w:w="3360" w:type="dxa"/>
            <w:vAlign w:val="center"/>
          </w:tcPr>
          <w:p w:rsidR="00FB70B8" w:rsidRPr="00696BE9" w:rsidRDefault="00FB70B8" w:rsidP="003C11E2">
            <w:pPr>
              <w:rPr>
                <w:sz w:val="22"/>
              </w:rPr>
            </w:pPr>
            <w:r>
              <w:rPr>
                <w:sz w:val="22"/>
              </w:rPr>
              <w:t>13</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4.1</w:t>
            </w:r>
          </w:p>
        </w:tc>
        <w:tc>
          <w:tcPr>
            <w:tcW w:w="3360" w:type="dxa"/>
            <w:vAlign w:val="center"/>
          </w:tcPr>
          <w:p w:rsidR="00FB70B8" w:rsidRPr="00696BE9" w:rsidRDefault="00FB70B8" w:rsidP="003C11E2">
            <w:pPr>
              <w:rPr>
                <w:sz w:val="22"/>
              </w:rPr>
            </w:pPr>
            <w:r w:rsidRPr="00696BE9">
              <w:rPr>
                <w:sz w:val="22"/>
              </w:rPr>
              <w:t>Successful Creation of Tables</w:t>
            </w:r>
          </w:p>
        </w:tc>
        <w:tc>
          <w:tcPr>
            <w:tcW w:w="3360" w:type="dxa"/>
            <w:vAlign w:val="center"/>
          </w:tcPr>
          <w:p w:rsidR="00FB70B8" w:rsidRPr="00696BE9" w:rsidRDefault="00FB70B8" w:rsidP="003C11E2">
            <w:pPr>
              <w:rPr>
                <w:sz w:val="22"/>
              </w:rPr>
            </w:pPr>
            <w:r>
              <w:rPr>
                <w:sz w:val="22"/>
              </w:rPr>
              <w:t>20</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4.2</w:t>
            </w:r>
          </w:p>
        </w:tc>
        <w:tc>
          <w:tcPr>
            <w:tcW w:w="3360" w:type="dxa"/>
            <w:vAlign w:val="center"/>
          </w:tcPr>
          <w:p w:rsidR="00FB70B8" w:rsidRPr="00696BE9" w:rsidRDefault="00FB70B8" w:rsidP="003C11E2">
            <w:pPr>
              <w:rPr>
                <w:sz w:val="22"/>
              </w:rPr>
            </w:pPr>
            <w:r w:rsidRPr="00696BE9">
              <w:rPr>
                <w:sz w:val="22"/>
              </w:rPr>
              <w:t>Sample Data Inserted into the Tables</w:t>
            </w:r>
          </w:p>
        </w:tc>
        <w:tc>
          <w:tcPr>
            <w:tcW w:w="3360" w:type="dxa"/>
            <w:vAlign w:val="center"/>
          </w:tcPr>
          <w:p w:rsidR="00FB70B8" w:rsidRPr="00696BE9" w:rsidRDefault="00FB70B8" w:rsidP="003C11E2">
            <w:pPr>
              <w:rPr>
                <w:sz w:val="22"/>
              </w:rPr>
            </w:pPr>
            <w:r>
              <w:rPr>
                <w:sz w:val="22"/>
              </w:rPr>
              <w:t>22</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4.3</w:t>
            </w:r>
          </w:p>
        </w:tc>
        <w:tc>
          <w:tcPr>
            <w:tcW w:w="3360" w:type="dxa"/>
            <w:vAlign w:val="center"/>
          </w:tcPr>
          <w:p w:rsidR="00FB70B8" w:rsidRPr="00696BE9" w:rsidRDefault="00FB70B8" w:rsidP="003C11E2">
            <w:pPr>
              <w:rPr>
                <w:sz w:val="22"/>
              </w:rPr>
            </w:pPr>
            <w:r w:rsidRPr="00696BE9">
              <w:rPr>
                <w:sz w:val="22"/>
              </w:rPr>
              <w:t>Referential Integrity Enforced by the Database</w:t>
            </w:r>
          </w:p>
        </w:tc>
        <w:tc>
          <w:tcPr>
            <w:tcW w:w="3360" w:type="dxa"/>
            <w:vAlign w:val="center"/>
          </w:tcPr>
          <w:p w:rsidR="00FB70B8" w:rsidRPr="00696BE9" w:rsidRDefault="00FB70B8" w:rsidP="003C11E2">
            <w:pPr>
              <w:rPr>
                <w:sz w:val="22"/>
              </w:rPr>
            </w:pPr>
            <w:r>
              <w:rPr>
                <w:sz w:val="22"/>
              </w:rPr>
              <w:t>24</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7.1</w:t>
            </w:r>
          </w:p>
        </w:tc>
        <w:tc>
          <w:tcPr>
            <w:tcW w:w="3360" w:type="dxa"/>
            <w:vAlign w:val="center"/>
          </w:tcPr>
          <w:p w:rsidR="00FB70B8" w:rsidRPr="00696BE9" w:rsidRDefault="00FB70B8" w:rsidP="003C11E2">
            <w:pPr>
              <w:rPr>
                <w:sz w:val="22"/>
              </w:rPr>
            </w:pPr>
            <w:r w:rsidRPr="00696BE9">
              <w:rPr>
                <w:sz w:val="22"/>
              </w:rPr>
              <w:t>User and Product Retrieval Output</w:t>
            </w:r>
          </w:p>
        </w:tc>
        <w:tc>
          <w:tcPr>
            <w:tcW w:w="3360" w:type="dxa"/>
            <w:vAlign w:val="center"/>
          </w:tcPr>
          <w:p w:rsidR="00FB70B8" w:rsidRPr="00696BE9" w:rsidRDefault="00FB70B8" w:rsidP="003C11E2">
            <w:pPr>
              <w:rPr>
                <w:sz w:val="22"/>
              </w:rPr>
            </w:pPr>
            <w:r>
              <w:rPr>
                <w:sz w:val="22"/>
              </w:rPr>
              <w:t>40</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7.2</w:t>
            </w:r>
          </w:p>
        </w:tc>
        <w:tc>
          <w:tcPr>
            <w:tcW w:w="3360" w:type="dxa"/>
            <w:vAlign w:val="center"/>
          </w:tcPr>
          <w:p w:rsidR="00FB70B8" w:rsidRPr="00696BE9" w:rsidRDefault="00FB70B8" w:rsidP="003C11E2">
            <w:pPr>
              <w:rPr>
                <w:sz w:val="22"/>
              </w:rPr>
            </w:pPr>
            <w:r w:rsidRPr="00696BE9">
              <w:rPr>
                <w:sz w:val="22"/>
              </w:rPr>
              <w:t>Product Review Summary Output</w:t>
            </w:r>
          </w:p>
        </w:tc>
        <w:tc>
          <w:tcPr>
            <w:tcW w:w="3360" w:type="dxa"/>
            <w:vAlign w:val="center"/>
          </w:tcPr>
          <w:p w:rsidR="00FB70B8" w:rsidRPr="00696BE9" w:rsidRDefault="00FB70B8" w:rsidP="003C11E2">
            <w:pPr>
              <w:rPr>
                <w:sz w:val="22"/>
              </w:rPr>
            </w:pPr>
            <w:r>
              <w:rPr>
                <w:sz w:val="22"/>
              </w:rPr>
              <w:t>40</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7.3</w:t>
            </w:r>
          </w:p>
        </w:tc>
        <w:tc>
          <w:tcPr>
            <w:tcW w:w="3360" w:type="dxa"/>
            <w:vAlign w:val="center"/>
          </w:tcPr>
          <w:p w:rsidR="00FB70B8" w:rsidRPr="00696BE9" w:rsidRDefault="00FB70B8" w:rsidP="003C11E2">
            <w:pPr>
              <w:rPr>
                <w:sz w:val="22"/>
              </w:rPr>
            </w:pPr>
            <w:r w:rsidRPr="00696BE9">
              <w:rPr>
                <w:sz w:val="22"/>
              </w:rPr>
              <w:t>Aggregate Product Analysis Output</w:t>
            </w:r>
          </w:p>
        </w:tc>
        <w:tc>
          <w:tcPr>
            <w:tcW w:w="3360" w:type="dxa"/>
            <w:vAlign w:val="center"/>
          </w:tcPr>
          <w:p w:rsidR="00FB70B8" w:rsidRPr="00696BE9" w:rsidRDefault="00FB70B8" w:rsidP="003C11E2">
            <w:pPr>
              <w:rPr>
                <w:sz w:val="22"/>
              </w:rPr>
            </w:pPr>
            <w:r>
              <w:rPr>
                <w:sz w:val="22"/>
              </w:rPr>
              <w:t>41</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Fig. 7.4</w:t>
            </w:r>
          </w:p>
        </w:tc>
        <w:tc>
          <w:tcPr>
            <w:tcW w:w="3360" w:type="dxa"/>
            <w:vAlign w:val="center"/>
          </w:tcPr>
          <w:p w:rsidR="00FB70B8" w:rsidRPr="00696BE9" w:rsidRDefault="00FB70B8" w:rsidP="003C11E2">
            <w:pPr>
              <w:rPr>
                <w:sz w:val="22"/>
              </w:rPr>
            </w:pPr>
            <w:r w:rsidRPr="00696BE9">
              <w:rPr>
                <w:sz w:val="22"/>
              </w:rPr>
              <w:t>Constraint Validation Output</w:t>
            </w:r>
          </w:p>
        </w:tc>
        <w:tc>
          <w:tcPr>
            <w:tcW w:w="3360" w:type="dxa"/>
            <w:vAlign w:val="center"/>
          </w:tcPr>
          <w:p w:rsidR="00FB70B8" w:rsidRPr="00696BE9" w:rsidRDefault="00FB70B8" w:rsidP="003C11E2">
            <w:pPr>
              <w:rPr>
                <w:sz w:val="22"/>
              </w:rPr>
            </w:pPr>
            <w:r>
              <w:rPr>
                <w:sz w:val="22"/>
              </w:rPr>
              <w:t>41</w:t>
            </w:r>
          </w:p>
        </w:tc>
      </w:tr>
    </w:tbl>
    <w:p w:rsidR="00FB70B8" w:rsidRPr="00696BE9" w:rsidRDefault="00FB70B8" w:rsidP="00696BE9">
      <w:pPr>
        <w:spacing w:after="240"/>
        <w:jc w:val="center"/>
        <w:rPr>
          <w:sz w:val="32"/>
          <w:szCs w:val="32"/>
        </w:rPr>
      </w:pPr>
    </w:p>
    <w:p w:rsidR="00FB70B8" w:rsidRDefault="00FB70B8" w:rsidP="00696BE9">
      <w:pPr>
        <w:spacing w:before="360" w:after="240"/>
        <w:jc w:val="center"/>
        <w:rPr>
          <w:b/>
          <w:sz w:val="32"/>
        </w:rPr>
      </w:pPr>
      <w:r>
        <w:rPr>
          <w:b/>
          <w:sz w:val="32"/>
        </w:rPr>
        <w:t>LIST OF TABLES</w:t>
      </w:r>
    </w:p>
    <w:tbl>
      <w:tblPr>
        <w:tblStyle w:val="TableGrid"/>
        <w:tblW w:w="0" w:type="auto"/>
        <w:jc w:val="center"/>
        <w:tblLook w:val="04A0" w:firstRow="1" w:lastRow="0" w:firstColumn="1" w:lastColumn="0" w:noHBand="0" w:noVBand="1"/>
      </w:tblPr>
      <w:tblGrid>
        <w:gridCol w:w="2966"/>
        <w:gridCol w:w="3097"/>
        <w:gridCol w:w="2953"/>
      </w:tblGrid>
      <w:tr w:rsidR="00FB70B8" w:rsidRPr="00696BE9" w:rsidTr="003C11E2">
        <w:trPr>
          <w:jc w:val="center"/>
        </w:trPr>
        <w:tc>
          <w:tcPr>
            <w:tcW w:w="3360" w:type="dxa"/>
            <w:shd w:val="clear" w:color="auto" w:fill="D9EAF7"/>
            <w:vAlign w:val="center"/>
          </w:tcPr>
          <w:p w:rsidR="00FB70B8" w:rsidRPr="00696BE9" w:rsidRDefault="00FB70B8" w:rsidP="003C11E2">
            <w:pPr>
              <w:rPr>
                <w:sz w:val="22"/>
              </w:rPr>
            </w:pPr>
            <w:r w:rsidRPr="00696BE9">
              <w:rPr>
                <w:b/>
                <w:sz w:val="22"/>
              </w:rPr>
              <w:t>Table No.</w:t>
            </w:r>
          </w:p>
        </w:tc>
        <w:tc>
          <w:tcPr>
            <w:tcW w:w="3360" w:type="dxa"/>
            <w:shd w:val="clear" w:color="auto" w:fill="D9EAF7"/>
            <w:vAlign w:val="center"/>
          </w:tcPr>
          <w:p w:rsidR="00FB70B8" w:rsidRPr="00696BE9" w:rsidRDefault="00FB70B8" w:rsidP="003C11E2">
            <w:pPr>
              <w:rPr>
                <w:sz w:val="22"/>
              </w:rPr>
            </w:pPr>
            <w:r w:rsidRPr="00696BE9">
              <w:rPr>
                <w:b/>
                <w:sz w:val="22"/>
              </w:rPr>
              <w:t>Title of the Table</w:t>
            </w:r>
          </w:p>
        </w:tc>
        <w:tc>
          <w:tcPr>
            <w:tcW w:w="3360" w:type="dxa"/>
            <w:shd w:val="clear" w:color="auto" w:fill="D9EAF7"/>
            <w:vAlign w:val="center"/>
          </w:tcPr>
          <w:p w:rsidR="00FB70B8" w:rsidRPr="00696BE9" w:rsidRDefault="00FB70B8" w:rsidP="003C11E2">
            <w:pPr>
              <w:rPr>
                <w:sz w:val="22"/>
              </w:rPr>
            </w:pPr>
            <w:r w:rsidRPr="00696BE9">
              <w:rPr>
                <w:b/>
                <w:sz w:val="22"/>
              </w:rPr>
              <w:t>Page No.</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2.1</w:t>
            </w:r>
          </w:p>
        </w:tc>
        <w:tc>
          <w:tcPr>
            <w:tcW w:w="3360" w:type="dxa"/>
            <w:vAlign w:val="center"/>
          </w:tcPr>
          <w:p w:rsidR="00FB70B8" w:rsidRPr="00696BE9" w:rsidRDefault="00FB70B8" w:rsidP="003C11E2">
            <w:pPr>
              <w:rPr>
                <w:sz w:val="22"/>
              </w:rPr>
            </w:pPr>
            <w:r w:rsidRPr="00696BE9">
              <w:rPr>
                <w:sz w:val="22"/>
              </w:rPr>
              <w:t>Tools and Technologies Used</w:t>
            </w:r>
          </w:p>
        </w:tc>
        <w:tc>
          <w:tcPr>
            <w:tcW w:w="3360" w:type="dxa"/>
            <w:vAlign w:val="center"/>
          </w:tcPr>
          <w:p w:rsidR="00FB70B8" w:rsidRPr="00696BE9" w:rsidRDefault="00FB70B8" w:rsidP="003C11E2">
            <w:pPr>
              <w:rPr>
                <w:sz w:val="22"/>
              </w:rPr>
            </w:pPr>
            <w:r>
              <w:rPr>
                <w:sz w:val="22"/>
              </w:rPr>
              <w:t>11</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2.2</w:t>
            </w:r>
          </w:p>
        </w:tc>
        <w:tc>
          <w:tcPr>
            <w:tcW w:w="3360" w:type="dxa"/>
            <w:vAlign w:val="center"/>
          </w:tcPr>
          <w:p w:rsidR="00FB70B8" w:rsidRPr="00696BE9" w:rsidRDefault="00FB70B8" w:rsidP="003C11E2">
            <w:pPr>
              <w:rPr>
                <w:sz w:val="22"/>
              </w:rPr>
            </w:pPr>
            <w:r w:rsidRPr="00696BE9">
              <w:rPr>
                <w:sz w:val="22"/>
              </w:rPr>
              <w:t>Software and Hardware Requirements</w:t>
            </w:r>
          </w:p>
        </w:tc>
        <w:tc>
          <w:tcPr>
            <w:tcW w:w="3360" w:type="dxa"/>
            <w:vAlign w:val="center"/>
          </w:tcPr>
          <w:p w:rsidR="00FB70B8" w:rsidRPr="00696BE9" w:rsidRDefault="00FB70B8" w:rsidP="003C11E2">
            <w:pPr>
              <w:rPr>
                <w:sz w:val="22"/>
              </w:rPr>
            </w:pPr>
            <w:r>
              <w:rPr>
                <w:sz w:val="22"/>
              </w:rPr>
              <w:t>11</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3.1</w:t>
            </w:r>
          </w:p>
        </w:tc>
        <w:tc>
          <w:tcPr>
            <w:tcW w:w="3360" w:type="dxa"/>
            <w:vAlign w:val="center"/>
          </w:tcPr>
          <w:p w:rsidR="00FB70B8" w:rsidRPr="00696BE9" w:rsidRDefault="00FB70B8" w:rsidP="003C11E2">
            <w:pPr>
              <w:rPr>
                <w:sz w:val="22"/>
              </w:rPr>
            </w:pPr>
            <w:r w:rsidRPr="00696BE9">
              <w:rPr>
                <w:sz w:val="22"/>
              </w:rPr>
              <w:t>Entities Identified for the Selected Domain</w:t>
            </w:r>
          </w:p>
        </w:tc>
        <w:tc>
          <w:tcPr>
            <w:tcW w:w="3360" w:type="dxa"/>
            <w:vAlign w:val="center"/>
          </w:tcPr>
          <w:p w:rsidR="00FB70B8" w:rsidRPr="00696BE9" w:rsidRDefault="00FB70B8" w:rsidP="003C11E2">
            <w:pPr>
              <w:rPr>
                <w:sz w:val="22"/>
              </w:rPr>
            </w:pPr>
            <w:r>
              <w:rPr>
                <w:sz w:val="22"/>
              </w:rPr>
              <w:t>12</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3.2</w:t>
            </w:r>
          </w:p>
        </w:tc>
        <w:tc>
          <w:tcPr>
            <w:tcW w:w="3360" w:type="dxa"/>
            <w:vAlign w:val="center"/>
          </w:tcPr>
          <w:p w:rsidR="00FB70B8" w:rsidRPr="00696BE9" w:rsidRDefault="00FB70B8" w:rsidP="003C11E2">
            <w:pPr>
              <w:rPr>
                <w:sz w:val="22"/>
              </w:rPr>
            </w:pPr>
            <w:r w:rsidRPr="00696BE9">
              <w:rPr>
                <w:sz w:val="22"/>
              </w:rPr>
              <w:t>Attributes of Each Entity</w:t>
            </w:r>
          </w:p>
        </w:tc>
        <w:tc>
          <w:tcPr>
            <w:tcW w:w="3360" w:type="dxa"/>
            <w:vAlign w:val="center"/>
          </w:tcPr>
          <w:p w:rsidR="00FB70B8" w:rsidRPr="00696BE9" w:rsidRDefault="00FB70B8" w:rsidP="003C11E2">
            <w:pPr>
              <w:rPr>
                <w:sz w:val="22"/>
              </w:rPr>
            </w:pPr>
            <w:r>
              <w:rPr>
                <w:sz w:val="22"/>
              </w:rPr>
              <w:t>13</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3.3</w:t>
            </w:r>
          </w:p>
        </w:tc>
        <w:tc>
          <w:tcPr>
            <w:tcW w:w="3360" w:type="dxa"/>
            <w:vAlign w:val="center"/>
          </w:tcPr>
          <w:p w:rsidR="00FB70B8" w:rsidRPr="00696BE9" w:rsidRDefault="00FB70B8" w:rsidP="003C11E2">
            <w:pPr>
              <w:rPr>
                <w:sz w:val="22"/>
              </w:rPr>
            </w:pPr>
            <w:r w:rsidRPr="00696BE9">
              <w:rPr>
                <w:sz w:val="22"/>
              </w:rPr>
              <w:t>Relationships and Cardinality</w:t>
            </w:r>
          </w:p>
        </w:tc>
        <w:tc>
          <w:tcPr>
            <w:tcW w:w="3360" w:type="dxa"/>
            <w:vAlign w:val="center"/>
          </w:tcPr>
          <w:p w:rsidR="00FB70B8" w:rsidRPr="00696BE9" w:rsidRDefault="00FB70B8" w:rsidP="003C11E2">
            <w:pPr>
              <w:rPr>
                <w:sz w:val="22"/>
              </w:rPr>
            </w:pPr>
            <w:r>
              <w:rPr>
                <w:sz w:val="22"/>
              </w:rPr>
              <w:t>15</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3.4</w:t>
            </w:r>
          </w:p>
        </w:tc>
        <w:tc>
          <w:tcPr>
            <w:tcW w:w="3360" w:type="dxa"/>
            <w:vAlign w:val="center"/>
          </w:tcPr>
          <w:p w:rsidR="00FB70B8" w:rsidRPr="00696BE9" w:rsidRDefault="00FB70B8" w:rsidP="003C11E2">
            <w:pPr>
              <w:rPr>
                <w:sz w:val="22"/>
              </w:rPr>
            </w:pPr>
            <w:r w:rsidRPr="00696BE9">
              <w:rPr>
                <w:sz w:val="22"/>
              </w:rPr>
              <w:t>Relational Database Schema</w:t>
            </w:r>
          </w:p>
        </w:tc>
        <w:tc>
          <w:tcPr>
            <w:tcW w:w="3360" w:type="dxa"/>
            <w:vAlign w:val="center"/>
          </w:tcPr>
          <w:p w:rsidR="00FB70B8" w:rsidRPr="00696BE9" w:rsidRDefault="00FB70B8" w:rsidP="00E52C0D">
            <w:pPr>
              <w:rPr>
                <w:sz w:val="22"/>
              </w:rPr>
            </w:pPr>
            <w:r>
              <w:rPr>
                <w:sz w:val="22"/>
              </w:rPr>
              <w:t>16</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3.5</w:t>
            </w:r>
          </w:p>
        </w:tc>
        <w:tc>
          <w:tcPr>
            <w:tcW w:w="3360" w:type="dxa"/>
            <w:vAlign w:val="center"/>
          </w:tcPr>
          <w:p w:rsidR="00FB70B8" w:rsidRPr="00696BE9" w:rsidRDefault="00FB70B8" w:rsidP="003C11E2">
            <w:pPr>
              <w:rPr>
                <w:sz w:val="22"/>
              </w:rPr>
            </w:pPr>
            <w:r w:rsidRPr="00696BE9">
              <w:rPr>
                <w:sz w:val="22"/>
              </w:rPr>
              <w:t>Primary Key and Foreign Key Definitions</w:t>
            </w:r>
          </w:p>
        </w:tc>
        <w:tc>
          <w:tcPr>
            <w:tcW w:w="3360" w:type="dxa"/>
            <w:vAlign w:val="center"/>
          </w:tcPr>
          <w:p w:rsidR="00FB70B8" w:rsidRPr="00696BE9" w:rsidRDefault="00FB70B8" w:rsidP="00E52C0D">
            <w:pPr>
              <w:rPr>
                <w:sz w:val="22"/>
              </w:rPr>
            </w:pPr>
            <w:r>
              <w:rPr>
                <w:sz w:val="22"/>
              </w:rPr>
              <w:t>16</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lastRenderedPageBreak/>
              <w:t>Table 3.6</w:t>
            </w:r>
          </w:p>
        </w:tc>
        <w:tc>
          <w:tcPr>
            <w:tcW w:w="3360" w:type="dxa"/>
            <w:vAlign w:val="center"/>
          </w:tcPr>
          <w:p w:rsidR="00FB70B8" w:rsidRPr="00696BE9" w:rsidRDefault="00FB70B8" w:rsidP="003C11E2">
            <w:pPr>
              <w:rPr>
                <w:sz w:val="22"/>
              </w:rPr>
            </w:pPr>
            <w:r w:rsidRPr="00696BE9">
              <w:rPr>
                <w:sz w:val="22"/>
              </w:rPr>
              <w:t>Normalization Steps</w:t>
            </w:r>
          </w:p>
        </w:tc>
        <w:tc>
          <w:tcPr>
            <w:tcW w:w="3360" w:type="dxa"/>
            <w:vAlign w:val="center"/>
          </w:tcPr>
          <w:p w:rsidR="00FB70B8" w:rsidRPr="00696BE9" w:rsidRDefault="00FB70B8" w:rsidP="003C11E2">
            <w:pPr>
              <w:rPr>
                <w:sz w:val="22"/>
              </w:rPr>
            </w:pPr>
            <w:r>
              <w:rPr>
                <w:sz w:val="22"/>
              </w:rPr>
              <w:t>18</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4.1</w:t>
            </w:r>
          </w:p>
        </w:tc>
        <w:tc>
          <w:tcPr>
            <w:tcW w:w="3360" w:type="dxa"/>
            <w:vAlign w:val="center"/>
          </w:tcPr>
          <w:p w:rsidR="00FB70B8" w:rsidRPr="00696BE9" w:rsidRDefault="00FB70B8" w:rsidP="003C11E2">
            <w:pPr>
              <w:rPr>
                <w:sz w:val="22"/>
              </w:rPr>
            </w:pPr>
            <w:r w:rsidRPr="00696BE9">
              <w:rPr>
                <w:sz w:val="22"/>
              </w:rPr>
              <w:t>Sample Data Summary</w:t>
            </w:r>
          </w:p>
        </w:tc>
        <w:tc>
          <w:tcPr>
            <w:tcW w:w="3360" w:type="dxa"/>
            <w:vAlign w:val="center"/>
          </w:tcPr>
          <w:p w:rsidR="00FB70B8" w:rsidRPr="00696BE9" w:rsidRDefault="00FB70B8" w:rsidP="00E52C0D">
            <w:pPr>
              <w:rPr>
                <w:sz w:val="22"/>
              </w:rPr>
            </w:pPr>
            <w:r>
              <w:rPr>
                <w:sz w:val="22"/>
              </w:rPr>
              <w:t>20</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4.2</w:t>
            </w:r>
          </w:p>
        </w:tc>
        <w:tc>
          <w:tcPr>
            <w:tcW w:w="3360" w:type="dxa"/>
            <w:vAlign w:val="center"/>
          </w:tcPr>
          <w:p w:rsidR="00FB70B8" w:rsidRPr="00696BE9" w:rsidRDefault="00FB70B8" w:rsidP="003C11E2">
            <w:pPr>
              <w:rPr>
                <w:sz w:val="22"/>
              </w:rPr>
            </w:pPr>
            <w:r w:rsidRPr="00696BE9">
              <w:rPr>
                <w:sz w:val="22"/>
              </w:rPr>
              <w:t>Constraints and Data Integrity Rules</w:t>
            </w:r>
          </w:p>
        </w:tc>
        <w:tc>
          <w:tcPr>
            <w:tcW w:w="3360" w:type="dxa"/>
            <w:vAlign w:val="center"/>
          </w:tcPr>
          <w:p w:rsidR="00FB70B8" w:rsidRPr="00696BE9" w:rsidRDefault="00FB70B8" w:rsidP="003C11E2">
            <w:pPr>
              <w:rPr>
                <w:sz w:val="22"/>
              </w:rPr>
            </w:pPr>
            <w:r>
              <w:rPr>
                <w:sz w:val="22"/>
              </w:rPr>
              <w:t>22</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5.1</w:t>
            </w:r>
          </w:p>
        </w:tc>
        <w:tc>
          <w:tcPr>
            <w:tcW w:w="3360" w:type="dxa"/>
            <w:vAlign w:val="center"/>
          </w:tcPr>
          <w:p w:rsidR="00FB70B8" w:rsidRPr="00696BE9" w:rsidRDefault="00FB70B8" w:rsidP="003C11E2">
            <w:pPr>
              <w:rPr>
                <w:sz w:val="22"/>
              </w:rPr>
            </w:pPr>
            <w:r w:rsidRPr="00696BE9">
              <w:rPr>
                <w:sz w:val="22"/>
              </w:rPr>
              <w:t>Basic Retrieval Queries</w:t>
            </w:r>
          </w:p>
        </w:tc>
        <w:tc>
          <w:tcPr>
            <w:tcW w:w="3360" w:type="dxa"/>
            <w:vAlign w:val="center"/>
          </w:tcPr>
          <w:p w:rsidR="00FB70B8" w:rsidRPr="00696BE9" w:rsidRDefault="00FB70B8" w:rsidP="00E52C0D">
            <w:pPr>
              <w:rPr>
                <w:sz w:val="22"/>
              </w:rPr>
            </w:pPr>
            <w:r>
              <w:rPr>
                <w:sz w:val="22"/>
              </w:rPr>
              <w:t>26</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5.2</w:t>
            </w:r>
          </w:p>
        </w:tc>
        <w:tc>
          <w:tcPr>
            <w:tcW w:w="3360" w:type="dxa"/>
            <w:vAlign w:val="center"/>
          </w:tcPr>
          <w:p w:rsidR="00FB70B8" w:rsidRPr="00696BE9" w:rsidRDefault="00FB70B8" w:rsidP="003C11E2">
            <w:pPr>
              <w:rPr>
                <w:sz w:val="22"/>
              </w:rPr>
            </w:pPr>
            <w:r w:rsidRPr="00696BE9">
              <w:rPr>
                <w:sz w:val="22"/>
              </w:rPr>
              <w:t>Join Operations</w:t>
            </w:r>
          </w:p>
        </w:tc>
        <w:tc>
          <w:tcPr>
            <w:tcW w:w="3360" w:type="dxa"/>
            <w:vAlign w:val="center"/>
          </w:tcPr>
          <w:p w:rsidR="00FB70B8" w:rsidRPr="00696BE9" w:rsidRDefault="00FB70B8" w:rsidP="003C11E2">
            <w:pPr>
              <w:rPr>
                <w:sz w:val="22"/>
              </w:rPr>
            </w:pPr>
            <w:r>
              <w:rPr>
                <w:sz w:val="22"/>
              </w:rPr>
              <w:t>28</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5.3</w:t>
            </w:r>
          </w:p>
        </w:tc>
        <w:tc>
          <w:tcPr>
            <w:tcW w:w="3360" w:type="dxa"/>
            <w:vAlign w:val="center"/>
          </w:tcPr>
          <w:p w:rsidR="00FB70B8" w:rsidRPr="00696BE9" w:rsidRDefault="00FB70B8" w:rsidP="003C11E2">
            <w:pPr>
              <w:rPr>
                <w:sz w:val="22"/>
              </w:rPr>
            </w:pPr>
            <w:r w:rsidRPr="00696BE9">
              <w:rPr>
                <w:sz w:val="22"/>
              </w:rPr>
              <w:t>Aggregate, GROUP BY and HAVING Queries</w:t>
            </w:r>
          </w:p>
        </w:tc>
        <w:tc>
          <w:tcPr>
            <w:tcW w:w="3360" w:type="dxa"/>
            <w:vAlign w:val="center"/>
          </w:tcPr>
          <w:p w:rsidR="00FB70B8" w:rsidRPr="00696BE9" w:rsidRDefault="00FB70B8" w:rsidP="003C11E2">
            <w:pPr>
              <w:rPr>
                <w:sz w:val="22"/>
              </w:rPr>
            </w:pPr>
            <w:r>
              <w:rPr>
                <w:sz w:val="22"/>
              </w:rPr>
              <w:t>30</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5.4</w:t>
            </w:r>
          </w:p>
        </w:tc>
        <w:tc>
          <w:tcPr>
            <w:tcW w:w="3360" w:type="dxa"/>
            <w:vAlign w:val="center"/>
          </w:tcPr>
          <w:p w:rsidR="00FB70B8" w:rsidRPr="00696BE9" w:rsidRDefault="00FB70B8" w:rsidP="003C11E2">
            <w:pPr>
              <w:rPr>
                <w:sz w:val="22"/>
              </w:rPr>
            </w:pPr>
            <w:r w:rsidRPr="00696BE9">
              <w:rPr>
                <w:sz w:val="22"/>
              </w:rPr>
              <w:t>Subqueries</w:t>
            </w:r>
          </w:p>
        </w:tc>
        <w:tc>
          <w:tcPr>
            <w:tcW w:w="3360" w:type="dxa"/>
            <w:vAlign w:val="center"/>
          </w:tcPr>
          <w:p w:rsidR="00FB70B8" w:rsidRPr="00696BE9" w:rsidRDefault="00FB70B8" w:rsidP="003C11E2">
            <w:pPr>
              <w:rPr>
                <w:sz w:val="22"/>
              </w:rPr>
            </w:pPr>
            <w:r>
              <w:rPr>
                <w:sz w:val="22"/>
              </w:rPr>
              <w:t>32</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5.5</w:t>
            </w:r>
          </w:p>
        </w:tc>
        <w:tc>
          <w:tcPr>
            <w:tcW w:w="3360" w:type="dxa"/>
            <w:vAlign w:val="center"/>
          </w:tcPr>
          <w:p w:rsidR="00FB70B8" w:rsidRPr="00696BE9" w:rsidRDefault="00FB70B8" w:rsidP="003C11E2">
            <w:pPr>
              <w:rPr>
                <w:sz w:val="22"/>
              </w:rPr>
            </w:pPr>
            <w:r w:rsidRPr="00696BE9">
              <w:rPr>
                <w:sz w:val="22"/>
              </w:rPr>
              <w:t>Views and Set Operations</w:t>
            </w:r>
          </w:p>
        </w:tc>
        <w:tc>
          <w:tcPr>
            <w:tcW w:w="3360" w:type="dxa"/>
            <w:vAlign w:val="center"/>
          </w:tcPr>
          <w:p w:rsidR="00FB70B8" w:rsidRPr="00696BE9" w:rsidRDefault="00FB70B8" w:rsidP="003C11E2">
            <w:pPr>
              <w:rPr>
                <w:sz w:val="22"/>
              </w:rPr>
            </w:pPr>
            <w:r>
              <w:rPr>
                <w:sz w:val="22"/>
              </w:rPr>
              <w:t>33</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5.6</w:t>
            </w:r>
          </w:p>
        </w:tc>
        <w:tc>
          <w:tcPr>
            <w:tcW w:w="3360" w:type="dxa"/>
            <w:vAlign w:val="center"/>
          </w:tcPr>
          <w:p w:rsidR="00FB70B8" w:rsidRPr="00696BE9" w:rsidRDefault="00FB70B8" w:rsidP="003C11E2">
            <w:pPr>
              <w:rPr>
                <w:sz w:val="22"/>
              </w:rPr>
            </w:pPr>
            <w:r w:rsidRPr="00696BE9">
              <w:rPr>
                <w:sz w:val="22"/>
              </w:rPr>
              <w:t>DCL and TCL Operations</w:t>
            </w:r>
          </w:p>
        </w:tc>
        <w:tc>
          <w:tcPr>
            <w:tcW w:w="3360" w:type="dxa"/>
            <w:vAlign w:val="center"/>
          </w:tcPr>
          <w:p w:rsidR="00FB70B8" w:rsidRPr="00696BE9" w:rsidRDefault="00FB70B8" w:rsidP="003C11E2">
            <w:pPr>
              <w:rPr>
                <w:sz w:val="22"/>
              </w:rPr>
            </w:pPr>
            <w:r>
              <w:rPr>
                <w:sz w:val="22"/>
              </w:rPr>
              <w:t>36</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6.1</w:t>
            </w:r>
          </w:p>
        </w:tc>
        <w:tc>
          <w:tcPr>
            <w:tcW w:w="3360" w:type="dxa"/>
            <w:vAlign w:val="center"/>
          </w:tcPr>
          <w:p w:rsidR="00FB70B8" w:rsidRPr="00696BE9" w:rsidRDefault="00FB70B8" w:rsidP="003C11E2">
            <w:pPr>
              <w:rPr>
                <w:sz w:val="22"/>
              </w:rPr>
            </w:pPr>
            <w:r w:rsidRPr="00696BE9">
              <w:rPr>
                <w:sz w:val="22"/>
              </w:rPr>
              <w:t>Modules and Their Functionalities</w:t>
            </w:r>
          </w:p>
        </w:tc>
        <w:tc>
          <w:tcPr>
            <w:tcW w:w="3360" w:type="dxa"/>
            <w:vAlign w:val="center"/>
          </w:tcPr>
          <w:p w:rsidR="00FB70B8" w:rsidRPr="00696BE9" w:rsidRDefault="00FB70B8" w:rsidP="003C11E2">
            <w:pPr>
              <w:rPr>
                <w:sz w:val="22"/>
              </w:rPr>
            </w:pPr>
            <w:r>
              <w:rPr>
                <w:sz w:val="22"/>
              </w:rPr>
              <w:t>38</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8.1</w:t>
            </w:r>
          </w:p>
        </w:tc>
        <w:tc>
          <w:tcPr>
            <w:tcW w:w="3360" w:type="dxa"/>
            <w:vAlign w:val="center"/>
          </w:tcPr>
          <w:p w:rsidR="00FB70B8" w:rsidRPr="00696BE9" w:rsidRDefault="00FB70B8" w:rsidP="003C11E2">
            <w:pPr>
              <w:rPr>
                <w:sz w:val="22"/>
              </w:rPr>
            </w:pPr>
            <w:r w:rsidRPr="00696BE9">
              <w:rPr>
                <w:sz w:val="22"/>
              </w:rPr>
              <w:t>Test Cases and Results</w:t>
            </w:r>
          </w:p>
        </w:tc>
        <w:tc>
          <w:tcPr>
            <w:tcW w:w="3360" w:type="dxa"/>
            <w:vAlign w:val="center"/>
          </w:tcPr>
          <w:p w:rsidR="00FB70B8" w:rsidRPr="00696BE9" w:rsidRDefault="00FB70B8" w:rsidP="003C11E2">
            <w:pPr>
              <w:rPr>
                <w:sz w:val="22"/>
              </w:rPr>
            </w:pPr>
            <w:r>
              <w:rPr>
                <w:sz w:val="22"/>
              </w:rPr>
              <w:t>42</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9.1</w:t>
            </w:r>
          </w:p>
        </w:tc>
        <w:tc>
          <w:tcPr>
            <w:tcW w:w="3360" w:type="dxa"/>
            <w:vAlign w:val="center"/>
          </w:tcPr>
          <w:p w:rsidR="00FB70B8" w:rsidRPr="00696BE9" w:rsidRDefault="00FB70B8" w:rsidP="003C11E2">
            <w:pPr>
              <w:rPr>
                <w:sz w:val="22"/>
              </w:rPr>
            </w:pPr>
            <w:r w:rsidRPr="00696BE9">
              <w:rPr>
                <w:sz w:val="22"/>
              </w:rPr>
              <w:t>Team Responsibilities</w:t>
            </w:r>
          </w:p>
        </w:tc>
        <w:tc>
          <w:tcPr>
            <w:tcW w:w="3360" w:type="dxa"/>
            <w:vAlign w:val="center"/>
          </w:tcPr>
          <w:p w:rsidR="00FB70B8" w:rsidRPr="00696BE9" w:rsidRDefault="00FB70B8" w:rsidP="003C11E2">
            <w:pPr>
              <w:rPr>
                <w:sz w:val="22"/>
              </w:rPr>
            </w:pPr>
            <w:r>
              <w:rPr>
                <w:sz w:val="22"/>
              </w:rPr>
              <w:t>42</w:t>
            </w:r>
          </w:p>
        </w:tc>
      </w:tr>
      <w:tr w:rsidR="00FB70B8" w:rsidRPr="00696BE9" w:rsidTr="003C11E2">
        <w:trPr>
          <w:jc w:val="center"/>
        </w:trPr>
        <w:tc>
          <w:tcPr>
            <w:tcW w:w="3360" w:type="dxa"/>
            <w:vAlign w:val="center"/>
          </w:tcPr>
          <w:p w:rsidR="00FB70B8" w:rsidRPr="00696BE9" w:rsidRDefault="00FB70B8" w:rsidP="003C11E2">
            <w:pPr>
              <w:rPr>
                <w:sz w:val="22"/>
              </w:rPr>
            </w:pPr>
            <w:r w:rsidRPr="00696BE9">
              <w:rPr>
                <w:sz w:val="22"/>
              </w:rPr>
              <w:t>Table 9.2</w:t>
            </w:r>
          </w:p>
        </w:tc>
        <w:tc>
          <w:tcPr>
            <w:tcW w:w="3360" w:type="dxa"/>
            <w:vAlign w:val="center"/>
          </w:tcPr>
          <w:p w:rsidR="00FB70B8" w:rsidRPr="00696BE9" w:rsidRDefault="00FB70B8" w:rsidP="003C11E2">
            <w:pPr>
              <w:rPr>
                <w:sz w:val="22"/>
              </w:rPr>
            </w:pPr>
            <w:r w:rsidRPr="00696BE9">
              <w:rPr>
                <w:sz w:val="22"/>
              </w:rPr>
              <w:t>Review-wise Progress Record</w:t>
            </w:r>
          </w:p>
        </w:tc>
        <w:tc>
          <w:tcPr>
            <w:tcW w:w="3360" w:type="dxa"/>
            <w:vAlign w:val="center"/>
          </w:tcPr>
          <w:p w:rsidR="00FB70B8" w:rsidRPr="00696BE9" w:rsidRDefault="00FB70B8" w:rsidP="003C11E2">
            <w:pPr>
              <w:rPr>
                <w:sz w:val="22"/>
              </w:rPr>
            </w:pPr>
            <w:r>
              <w:rPr>
                <w:sz w:val="22"/>
              </w:rPr>
              <w:t>43</w:t>
            </w:r>
          </w:p>
        </w:tc>
      </w:tr>
    </w:tbl>
    <w:p w:rsidR="00FB70B8" w:rsidRDefault="00FB70B8" w:rsidP="00696BE9">
      <w:pPr>
        <w:pStyle w:val="Heading2"/>
      </w:pPr>
      <w:r w:rsidRPr="00696BE9">
        <w:rPr>
          <w:sz w:val="40"/>
        </w:rPr>
        <w:br w:type="page"/>
      </w:r>
    </w:p>
    <w:p w:rsidR="00FB70B8" w:rsidRDefault="00FB70B8" w:rsidP="00696BE9">
      <w:pPr>
        <w:pStyle w:val="Heading2"/>
      </w:pPr>
      <w:r>
        <w:lastRenderedPageBreak/>
        <w:t>CHAPTER 1: INTRODUCTION</w:t>
      </w:r>
    </w:p>
    <w:p w:rsidR="00FB70B8" w:rsidRDefault="00FB70B8" w:rsidP="00696BE9">
      <w:pPr>
        <w:pStyle w:val="Heading3"/>
        <w:numPr>
          <w:ilvl w:val="1"/>
          <w:numId w:val="11"/>
        </w:numPr>
      </w:pPr>
      <w:r>
        <w:t>Introduction to the Domain</w:t>
      </w:r>
    </w:p>
    <w:p w:rsidR="00FB70B8" w:rsidRDefault="00FB70B8" w:rsidP="00696BE9">
      <w:r>
        <w:t>Online shopping is an e-commerce activity in which users discover products, evaluate prices and reviews, place orders and request returns through a digital platform. A shopping database must connect identity and access information with seller profiles, product listings, categories, cart entries, order records, reviews and return requests. Each record has business meaning only in relation to other records: a product belongs to a seller and category, a cart entry belongs to a user and product, and a return request refers to an order and its requesting user.</w:t>
      </w:r>
    </w:p>
    <w:p w:rsidR="00FB70B8" w:rsidRDefault="00FB70B8" w:rsidP="003C11E2">
      <w:r>
        <w:t>The supplied Online Shopping System design focuses on eight primary entities: User, Seller, Product, Cart, Order, Review, Return_Request and Category. It identifies additional multi-valued or associative concepts—user phone numbers, product images, addresses and order items—but the supplied DDL creates only the eight primary tables. This report distinguishes the documented logical design from the exact executable DDL so that omitted supporting tables are not represented as implemented features.</w:t>
      </w:r>
    </w:p>
    <w:p w:rsidR="00FB70B8" w:rsidRDefault="00FB70B8" w:rsidP="003C11E2"/>
    <w:p w:rsidR="00FB70B8" w:rsidRDefault="00FB70B8" w:rsidP="003C11E2">
      <w:pPr>
        <w:pStyle w:val="Heading3"/>
        <w:numPr>
          <w:ilvl w:val="1"/>
          <w:numId w:val="11"/>
        </w:numPr>
      </w:pPr>
      <w:r>
        <w:t>Problem Statement</w:t>
      </w:r>
    </w:p>
    <w:p w:rsidR="00FB70B8" w:rsidRDefault="00FB70B8" w:rsidP="003C11E2">
      <w:r>
        <w:t>Without a centralized database, online-shopping information can be duplicated across user records, product catalogues, cart files, order records and feedback sheets. Such duplication can make it difficult to maintain a single current value for an email address, seller identity, product price or order state. It can also make it difficult to determine which user owns a cart entry, which seller listed a product, or which order is associated with a return request.</w:t>
      </w:r>
    </w:p>
    <w:p w:rsidR="00FB70B8" w:rsidRDefault="00FB70B8" w:rsidP="003C11E2">
      <w:r>
        <w:t>The proposed relational design addresses these risks through primary keys, foreign keys, uniqueness rules, non-null requirements, range checks and default values. The source design also separates derived business values such as final price and order total from base data. The exact referential behavior of the supplied DDL is documented in Chapter 4.</w:t>
      </w:r>
    </w:p>
    <w:p w:rsidR="00FB70B8" w:rsidRDefault="00FB70B8" w:rsidP="003C11E2"/>
    <w:p w:rsidR="00FB70B8" w:rsidRDefault="00FB70B8" w:rsidP="003C11E2">
      <w:pPr>
        <w:pStyle w:val="Heading2"/>
      </w:pPr>
      <w:r>
        <w:t>1.3  Motivation and Need for a Database</w:t>
      </w:r>
    </w:p>
    <w:p w:rsidR="00FB70B8" w:rsidRDefault="00FB70B8" w:rsidP="003C11E2">
      <w:r>
        <w:t>A DBMS is required because online-shopping records are shared by many logical processes and are updated over time. Relational constraints prevent duplicate identifiers and invalid references, while transactions can protect a group of related updates. SQL also makes it possible to retrieve products, summarize reviews, compare prices and report order activity without maintaining separate manually calculated lists. Normalization reduces repeated facts, while historical values such as order-line prices should be kept in an order-item structure when that structure is implemented.</w:t>
      </w:r>
    </w:p>
    <w:p w:rsidR="00FB70B8" w:rsidRDefault="00FB70B8" w:rsidP="003C11E2"/>
    <w:p w:rsidR="00FB70B8" w:rsidRDefault="00FB70B8" w:rsidP="003C11E2">
      <w:pPr>
        <w:pStyle w:val="Heading2"/>
      </w:pPr>
      <w:r>
        <w:lastRenderedPageBreak/>
        <w:t>1.4  Objectives of the Project</w:t>
      </w:r>
    </w:p>
    <w:p w:rsidR="00FB70B8" w:rsidRDefault="00FB70B8" w:rsidP="003C11E2">
      <w:pPr>
        <w:pStyle w:val="ListBullet"/>
      </w:pPr>
      <w:r>
        <w:t>To design a normalized relational database for an Online Shopping System using the eight primary entities defined in the reference document.</w:t>
      </w:r>
    </w:p>
    <w:p w:rsidR="00FB70B8" w:rsidRDefault="00FB70B8" w:rsidP="003C11E2">
      <w:pPr>
        <w:pStyle w:val="ListBullet"/>
      </w:pPr>
      <w:r>
        <w:t>To represent users, sellers, categories, products, carts, orders, reviews and return requests with suitable keys and relationships.</w:t>
      </w:r>
    </w:p>
    <w:p w:rsidR="00FB70B8" w:rsidRDefault="00FB70B8" w:rsidP="003C11E2">
      <w:pPr>
        <w:pStyle w:val="ListBullet"/>
      </w:pPr>
      <w:r>
        <w:t>To implement MySQL-style DDL using primary keys, foreign keys, UNIQUE, NOT NULL, CHECK and DEFAULT constraints.</w:t>
      </w:r>
    </w:p>
    <w:p w:rsidR="00FB70B8" w:rsidRDefault="00FB70B8" w:rsidP="003C11E2">
      <w:pPr>
        <w:pStyle w:val="ListBullet"/>
      </w:pPr>
      <w:r>
        <w:t>To demonstrate at least fifteen SQL operations covering retrieval, joins, aggregation, subqueries, views, set operations, DCL and TCL.</w:t>
      </w:r>
    </w:p>
    <w:p w:rsidR="00FB70B8" w:rsidRDefault="00FB70B8" w:rsidP="003C11E2">
      <w:pPr>
        <w:pStyle w:val="ListBullet"/>
      </w:pPr>
      <w:r>
        <w:t>To document data validation, normalization, sample records, implementation limitations and future enhancements without claiming missing tables or execution evidence.</w:t>
      </w:r>
    </w:p>
    <w:p w:rsidR="00FB70B8" w:rsidRDefault="00FB70B8" w:rsidP="003C11E2"/>
    <w:p w:rsidR="00FB70B8" w:rsidRDefault="00FB70B8" w:rsidP="003C11E2">
      <w:pPr>
        <w:pStyle w:val="Heading2"/>
      </w:pPr>
      <w:r>
        <w:t>1.5  Scope of the Project</w:t>
      </w:r>
    </w:p>
    <w:p w:rsidR="00FB70B8" w:rsidRDefault="00FB70B8" w:rsidP="003C11E2">
      <w:r>
        <w:t>The documented scope includes the eight primary tables and the attributes described in the supplied reference: account and role information in Users; seller identity; product and category data; cart entries; order status; product reviews; and return requests. It also includes the database design concepts needed to discuss addresses, order items, user phone numbers and product images because the reference mentions them.</w:t>
      </w:r>
    </w:p>
    <w:p w:rsidR="00FB70B8" w:rsidRDefault="00FB70B8" w:rsidP="003C11E2">
      <w:r>
        <w:t>The supplied executable DDL does not create Address, Order_Item, User_Phone or Product_Images. Therefore, address persistence, multi-line order storage, multiple phone storage and multiple image storage are treated as design gaps rather than implemented modules. Payment processing, live inventory synchronization, shipping-provider integration, password authentication logic and a graphical front end are also outside the demonstrated DDL.</w:t>
      </w:r>
    </w:p>
    <w:p w:rsidR="00FB70B8" w:rsidRDefault="00FB70B8" w:rsidP="003C11E2"/>
    <w:p w:rsidR="00FB70B8" w:rsidRDefault="00FB70B8" w:rsidP="003C11E2">
      <w:pPr>
        <w:pStyle w:val="Heading2"/>
      </w:pPr>
      <w:r>
        <w:t>1.6  Organization of the Report</w:t>
      </w:r>
    </w:p>
    <w:p w:rsidR="00FB70B8" w:rsidRDefault="00FB70B8" w:rsidP="003C11E2">
      <w:r>
        <w:t>This report is organized into ten chapters. Chapter 2 presents the system study and tools used. Chapter 3 covers the database design, attributes, relationships, schema and normalization. Chapter 4 describes DDL, sample data and constraints. Chapter 5 presents SQL operations, views, set operations, DCL and TCL examples. Chapter 6 explains the functional modules. Chapter 7 identifies the result evidence available from the source. Chapter 8 records validation cases. Chapter 9 documents repository and team information. Chapter 10 concludes the work and states limitations and future enhancements.</w:t>
      </w:r>
    </w:p>
    <w:p w:rsidR="00FB70B8" w:rsidRDefault="00FB70B8" w:rsidP="003C11E2"/>
    <w:p w:rsidR="00FB70B8" w:rsidRPr="003C11E2" w:rsidRDefault="00FB70B8" w:rsidP="003C11E2"/>
    <w:p w:rsidR="00FB70B8" w:rsidRDefault="00FB70B8" w:rsidP="003C11E2"/>
    <w:p w:rsidR="00FB70B8" w:rsidRPr="00696BE9" w:rsidRDefault="00FB70B8" w:rsidP="00696BE9"/>
    <w:p w:rsidR="00FB70B8" w:rsidRPr="00696BE9" w:rsidRDefault="00FB70B8" w:rsidP="00696BE9">
      <w:pPr>
        <w:spacing w:after="280"/>
        <w:jc w:val="center"/>
        <w:rPr>
          <w:b/>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B70B8" w:rsidRDefault="00FB70B8" w:rsidP="003C11E2">
      <w:pPr>
        <w:pStyle w:val="Heading1"/>
      </w:pPr>
      <w:r>
        <w:t>CHAPTER 2: SYSTEM STUDY AND TOOLS</w:t>
      </w:r>
    </w:p>
    <w:p w:rsidR="00FB70B8" w:rsidRDefault="00FB70B8" w:rsidP="003C11E2">
      <w:pPr>
        <w:pStyle w:val="Heading2"/>
      </w:pPr>
      <w:r>
        <w:t>2.1  Existing System and Its Limitations</w:t>
      </w:r>
    </w:p>
    <w:p w:rsidR="00FB70B8" w:rsidRDefault="00FB70B8" w:rsidP="003C11E2">
      <w:r>
        <w:t>The reference document does not describe a deployed legacy system. For this capstone, the motivating comparison is a fragmented arrangement in which user, seller, product, shopping-cart, order and review information is maintained separately or without enforced relational links. The limitations of such an arrangement are data duplication, inconsistent updates, weak validation, difficult reporting and a higher risk of orphan records.</w:t>
      </w:r>
    </w:p>
    <w:p w:rsidR="00FB70B8" w:rsidRDefault="00FB70B8" w:rsidP="003C11E2">
      <w:pPr>
        <w:pStyle w:val="ListBullet"/>
      </w:pPr>
      <w:r>
        <w:t>A user, seller or product may be represented more than once.</w:t>
      </w:r>
    </w:p>
    <w:p w:rsidR="00FB70B8" w:rsidRDefault="00FB70B8" w:rsidP="003C11E2">
      <w:pPr>
        <w:pStyle w:val="ListBullet"/>
      </w:pPr>
      <w:r>
        <w:t>Product, category and seller relationships may not be validated consistently.</w:t>
      </w:r>
    </w:p>
    <w:p w:rsidR="00FB70B8" w:rsidRDefault="00FB70B8" w:rsidP="003C11E2">
      <w:pPr>
        <w:pStyle w:val="ListBullet"/>
      </w:pPr>
      <w:r>
        <w:t>A cart or review may refer to a missing user or product if foreign keys are absent.</w:t>
      </w:r>
    </w:p>
    <w:p w:rsidR="00FB70B8" w:rsidRDefault="00FB70B8" w:rsidP="003C11E2">
      <w:pPr>
        <w:pStyle w:val="ListBullet"/>
      </w:pPr>
      <w:r>
        <w:t>Order totals, seller ratings and product prices may be calculated manually and become inconsistent.</w:t>
      </w:r>
    </w:p>
    <w:p w:rsidR="00FB70B8" w:rsidRDefault="00FB70B8" w:rsidP="003C11E2">
      <w:pPr>
        <w:pStyle w:val="ListBullet"/>
      </w:pPr>
      <w:r>
        <w:t>Cross-module reports require manual compilation when data is not centralized.</w:t>
      </w:r>
    </w:p>
    <w:p w:rsidR="00FB70B8" w:rsidRDefault="00FB70B8" w:rsidP="003C11E2">
      <w:pPr>
        <w:pStyle w:val="Heading2"/>
      </w:pPr>
      <w:r>
        <w:t>2.2  Proposed Database System</w:t>
      </w:r>
    </w:p>
    <w:p w:rsidR="00FB70B8" w:rsidRDefault="00FB70B8" w:rsidP="003C11E2">
      <w:r>
        <w:t>The proposed system is a relational database with eight primary tables. Users stores login and role information. Seller extends a user into a store profile. Category classifies products, Product stores seller listings, Cart stores a user’s selected product and quantity, Orders stores purchase status, Review stores product feedback, and Return_Request stores return information linked to an order.</w:t>
      </w:r>
    </w:p>
    <w:p w:rsidR="00FB70B8" w:rsidRDefault="00FB70B8" w:rsidP="003C11E2">
      <w:r>
        <w:t>The reference DDL applies AUTO_INCREMENT primary keys, UNIQUE constraints on identity fields, foreign keys across core relationships, CHECK constraints for price, quantity and rating, and DEFAULT values for role, timestamps and statuses. The design is intended to support SQL reports and controlled updates, while its missing supporting tables are recorded for future implementation.</w:t>
      </w:r>
    </w:p>
    <w:p w:rsidR="00FB70B8" w:rsidRDefault="00FB70B8" w:rsidP="003C11E2">
      <w:pPr>
        <w:pStyle w:val="Heading2"/>
      </w:pPr>
      <w:r>
        <w:t>2.3  Tools and Technologies Used</w:t>
      </w:r>
    </w:p>
    <w:tbl>
      <w:tblPr>
        <w:tblStyle w:val="TableGrid"/>
        <w:tblW w:w="0" w:type="auto"/>
        <w:jc w:val="center"/>
        <w:tblLook w:val="04A0" w:firstRow="1" w:lastRow="0" w:firstColumn="1" w:lastColumn="0" w:noHBand="0" w:noVBand="1"/>
      </w:tblPr>
      <w:tblGrid>
        <w:gridCol w:w="3010"/>
        <w:gridCol w:w="2991"/>
        <w:gridCol w:w="3015"/>
      </w:tblGrid>
      <w:tr w:rsidR="00FB70B8" w:rsidRPr="003C11E2" w:rsidTr="003C11E2">
        <w:trPr>
          <w:jc w:val="center"/>
        </w:trPr>
        <w:tc>
          <w:tcPr>
            <w:tcW w:w="3360" w:type="dxa"/>
            <w:shd w:val="clear" w:color="auto" w:fill="D9EAF7"/>
            <w:vAlign w:val="center"/>
          </w:tcPr>
          <w:p w:rsidR="00FB70B8" w:rsidRPr="003C11E2" w:rsidRDefault="00FB70B8" w:rsidP="003C11E2">
            <w:r w:rsidRPr="003C11E2">
              <w:rPr>
                <w:b/>
              </w:rPr>
              <w:t>Category</w:t>
            </w:r>
          </w:p>
        </w:tc>
        <w:tc>
          <w:tcPr>
            <w:tcW w:w="3360" w:type="dxa"/>
            <w:shd w:val="clear" w:color="auto" w:fill="D9EAF7"/>
            <w:vAlign w:val="center"/>
          </w:tcPr>
          <w:p w:rsidR="00FB70B8" w:rsidRPr="003C11E2" w:rsidRDefault="00FB70B8" w:rsidP="003C11E2">
            <w:r w:rsidRPr="003C11E2">
              <w:rPr>
                <w:b/>
              </w:rPr>
              <w:t>Tool / Technology Used</w:t>
            </w:r>
          </w:p>
        </w:tc>
        <w:tc>
          <w:tcPr>
            <w:tcW w:w="3360" w:type="dxa"/>
            <w:shd w:val="clear" w:color="auto" w:fill="D9EAF7"/>
            <w:vAlign w:val="center"/>
          </w:tcPr>
          <w:p w:rsidR="00FB70B8" w:rsidRPr="003C11E2" w:rsidRDefault="00FB70B8" w:rsidP="003C11E2">
            <w:r w:rsidRPr="003C11E2">
              <w:rPr>
                <w:b/>
              </w:rPr>
              <w:t>Version / Remarks</w:t>
            </w:r>
          </w:p>
        </w:tc>
      </w:tr>
      <w:tr w:rsidR="00FB70B8" w:rsidRPr="003C11E2" w:rsidTr="003C11E2">
        <w:trPr>
          <w:jc w:val="center"/>
        </w:trPr>
        <w:tc>
          <w:tcPr>
            <w:tcW w:w="3360" w:type="dxa"/>
            <w:vAlign w:val="center"/>
          </w:tcPr>
          <w:p w:rsidR="00FB70B8" w:rsidRPr="003C11E2" w:rsidRDefault="00FB70B8" w:rsidP="003C11E2">
            <w:r w:rsidRPr="003C11E2">
              <w:t>Database Server</w:t>
            </w:r>
          </w:p>
        </w:tc>
        <w:tc>
          <w:tcPr>
            <w:tcW w:w="3360" w:type="dxa"/>
            <w:vAlign w:val="center"/>
          </w:tcPr>
          <w:p w:rsidR="00FB70B8" w:rsidRPr="003C11E2" w:rsidRDefault="00FB70B8" w:rsidP="003C11E2">
            <w:r w:rsidRPr="003C11E2">
              <w:t>MySQL-compatible SQL</w:t>
            </w:r>
          </w:p>
        </w:tc>
        <w:tc>
          <w:tcPr>
            <w:tcW w:w="3360" w:type="dxa"/>
            <w:vAlign w:val="center"/>
          </w:tcPr>
          <w:p w:rsidR="00FB70B8" w:rsidRPr="003C11E2" w:rsidRDefault="00FB70B8" w:rsidP="003C11E2">
            <w:r>
              <w:rPr>
                <w:szCs w:val="24"/>
              </w:rPr>
              <w:t>8.0 — relational DBMS used for implementation</w:t>
            </w:r>
          </w:p>
        </w:tc>
      </w:tr>
      <w:tr w:rsidR="00FB70B8" w:rsidRPr="003C11E2" w:rsidTr="003C11E2">
        <w:trPr>
          <w:jc w:val="center"/>
        </w:trPr>
        <w:tc>
          <w:tcPr>
            <w:tcW w:w="3360" w:type="dxa"/>
            <w:vAlign w:val="center"/>
          </w:tcPr>
          <w:p w:rsidR="00FB70B8" w:rsidRPr="003C11E2" w:rsidRDefault="00FB70B8" w:rsidP="003C11E2">
            <w:r w:rsidRPr="003C11E2">
              <w:t>Query / Admin Tool</w:t>
            </w:r>
          </w:p>
        </w:tc>
        <w:tc>
          <w:tcPr>
            <w:tcW w:w="3360" w:type="dxa"/>
            <w:vAlign w:val="center"/>
          </w:tcPr>
          <w:p w:rsidR="00FB70B8" w:rsidRPr="00307D2B" w:rsidRDefault="00FB70B8" w:rsidP="00307D2B">
            <w:pPr>
              <w:spacing w:after="20"/>
              <w:rPr>
                <w:sz w:val="22"/>
                <w:szCs w:val="24"/>
                <w:lang w:eastAsia="en-IN"/>
              </w:rPr>
            </w:pPr>
            <w:r>
              <w:rPr>
                <w:szCs w:val="24"/>
                <w:lang w:eastAsia="en-IN"/>
              </w:rPr>
              <w:t>MySQL Workbench</w:t>
            </w:r>
          </w:p>
        </w:tc>
        <w:tc>
          <w:tcPr>
            <w:tcW w:w="3360" w:type="dxa"/>
            <w:vAlign w:val="center"/>
          </w:tcPr>
          <w:p w:rsidR="00FB70B8" w:rsidRPr="003C11E2" w:rsidRDefault="00FB70B8" w:rsidP="003C11E2">
            <w:r>
              <w:rPr>
                <w:szCs w:val="24"/>
              </w:rPr>
              <w:t>8.0 CE — script execution and output capture</w:t>
            </w:r>
          </w:p>
        </w:tc>
      </w:tr>
      <w:tr w:rsidR="00FB70B8" w:rsidRPr="003C11E2" w:rsidTr="003C11E2">
        <w:trPr>
          <w:jc w:val="center"/>
        </w:trPr>
        <w:tc>
          <w:tcPr>
            <w:tcW w:w="3360" w:type="dxa"/>
            <w:vAlign w:val="center"/>
          </w:tcPr>
          <w:p w:rsidR="00FB70B8" w:rsidRPr="003C11E2" w:rsidRDefault="00FB70B8" w:rsidP="003C11E2">
            <w:r w:rsidRPr="003C11E2">
              <w:t>ER Diagram Tool</w:t>
            </w:r>
          </w:p>
        </w:tc>
        <w:tc>
          <w:tcPr>
            <w:tcW w:w="3360" w:type="dxa"/>
            <w:vAlign w:val="center"/>
          </w:tcPr>
          <w:p w:rsidR="00FB70B8" w:rsidRPr="003C11E2" w:rsidRDefault="00FB70B8" w:rsidP="003C11E2">
            <w:r>
              <w:rPr>
                <w:szCs w:val="24"/>
              </w:rPr>
              <w:t>draw.io (diagrams.net)</w:t>
            </w:r>
          </w:p>
        </w:tc>
        <w:tc>
          <w:tcPr>
            <w:tcW w:w="3360" w:type="dxa"/>
            <w:vAlign w:val="center"/>
          </w:tcPr>
          <w:p w:rsidR="00FB70B8" w:rsidRPr="003C11E2" w:rsidRDefault="00FB70B8" w:rsidP="003C11E2">
            <w:r>
              <w:rPr>
                <w:szCs w:val="24"/>
              </w:rPr>
              <w:t>Web version — ER and schema diagrams</w:t>
            </w:r>
          </w:p>
        </w:tc>
      </w:tr>
      <w:tr w:rsidR="00FB70B8" w:rsidRPr="003C11E2" w:rsidTr="003C11E2">
        <w:trPr>
          <w:jc w:val="center"/>
        </w:trPr>
        <w:tc>
          <w:tcPr>
            <w:tcW w:w="3360" w:type="dxa"/>
            <w:vAlign w:val="center"/>
          </w:tcPr>
          <w:p w:rsidR="00FB70B8" w:rsidRPr="003C11E2" w:rsidRDefault="00FB70B8" w:rsidP="003C11E2">
            <w:r w:rsidRPr="003C11E2">
              <w:lastRenderedPageBreak/>
              <w:t>Version Control</w:t>
            </w:r>
          </w:p>
        </w:tc>
        <w:tc>
          <w:tcPr>
            <w:tcW w:w="3360" w:type="dxa"/>
            <w:vAlign w:val="center"/>
          </w:tcPr>
          <w:p w:rsidR="00FB70B8" w:rsidRPr="003C11E2" w:rsidRDefault="00FB70B8" w:rsidP="003C11E2">
            <w:r>
              <w:rPr>
                <w:szCs w:val="24"/>
              </w:rPr>
              <w:t>Git and GitHub</w:t>
            </w:r>
          </w:p>
        </w:tc>
        <w:tc>
          <w:tcPr>
            <w:tcW w:w="3360" w:type="dxa"/>
            <w:vAlign w:val="center"/>
          </w:tcPr>
          <w:p w:rsidR="00FB70B8" w:rsidRPr="003C11E2" w:rsidRDefault="00FB70B8" w:rsidP="003C11E2">
            <w:r>
              <w:rPr>
                <w:szCs w:val="24"/>
              </w:rPr>
              <w:t>Team repository for the SQL script</w:t>
            </w:r>
          </w:p>
        </w:tc>
      </w:tr>
      <w:tr w:rsidR="00FB70B8" w:rsidRPr="003C11E2" w:rsidTr="003C11E2">
        <w:trPr>
          <w:jc w:val="center"/>
        </w:trPr>
        <w:tc>
          <w:tcPr>
            <w:tcW w:w="3360" w:type="dxa"/>
            <w:vAlign w:val="center"/>
          </w:tcPr>
          <w:p w:rsidR="00FB70B8" w:rsidRPr="003C11E2" w:rsidRDefault="00FB70B8" w:rsidP="003C11E2">
            <w:r w:rsidRPr="003C11E2">
              <w:t>Documentation</w:t>
            </w:r>
          </w:p>
        </w:tc>
        <w:tc>
          <w:tcPr>
            <w:tcW w:w="3360" w:type="dxa"/>
            <w:vAlign w:val="center"/>
          </w:tcPr>
          <w:p w:rsidR="00FB70B8" w:rsidRPr="003C11E2" w:rsidRDefault="00FB70B8" w:rsidP="003C11E2">
            <w:r w:rsidRPr="003C11E2">
              <w:t>Microsoft Word-compatible DOCX</w:t>
            </w:r>
          </w:p>
        </w:tc>
        <w:tc>
          <w:tcPr>
            <w:tcW w:w="3360" w:type="dxa"/>
            <w:vAlign w:val="center"/>
          </w:tcPr>
          <w:p w:rsidR="00FB70B8" w:rsidRPr="003C11E2" w:rsidRDefault="00FB70B8" w:rsidP="003C11E2">
            <w:r>
              <w:rPr>
                <w:szCs w:val="24"/>
              </w:rPr>
              <w:t>365 — report preparation</w:t>
            </w:r>
          </w:p>
        </w:tc>
      </w:tr>
      <w:tr w:rsidR="00FB70B8" w:rsidRPr="003C11E2" w:rsidTr="003C11E2">
        <w:trPr>
          <w:jc w:val="center"/>
        </w:trPr>
        <w:tc>
          <w:tcPr>
            <w:tcW w:w="3360" w:type="dxa"/>
            <w:vAlign w:val="center"/>
          </w:tcPr>
          <w:p w:rsidR="00FB70B8" w:rsidRPr="003C11E2" w:rsidRDefault="00FB70B8" w:rsidP="003C11E2">
            <w:r w:rsidRPr="003C11E2">
              <w:t>Programming / Front End</w:t>
            </w:r>
          </w:p>
        </w:tc>
        <w:tc>
          <w:tcPr>
            <w:tcW w:w="3360" w:type="dxa"/>
            <w:vAlign w:val="center"/>
          </w:tcPr>
          <w:p w:rsidR="00FB70B8" w:rsidRPr="003C11E2" w:rsidRDefault="00FB70B8" w:rsidP="003C11E2">
            <w:r>
              <w:rPr>
                <w:szCs w:val="24"/>
              </w:rPr>
              <w:t>dbfiddle.dev</w:t>
            </w:r>
          </w:p>
        </w:tc>
        <w:tc>
          <w:tcPr>
            <w:tcW w:w="3360" w:type="dxa"/>
            <w:vAlign w:val="center"/>
          </w:tcPr>
          <w:p w:rsidR="00FB70B8" w:rsidRPr="003C11E2" w:rsidRDefault="00FB70B8" w:rsidP="00307D2B">
            <w:r>
              <w:rPr>
                <w:szCs w:val="24"/>
              </w:rPr>
              <w:t>Used to verify queries independently</w:t>
            </w:r>
          </w:p>
        </w:tc>
      </w:tr>
    </w:tbl>
    <w:p w:rsidR="00FB70B8" w:rsidRDefault="00FB70B8" w:rsidP="003C11E2"/>
    <w:p w:rsidR="00FB70B8" w:rsidRDefault="00FB70B8" w:rsidP="003C11E2">
      <w:pPr>
        <w:pStyle w:val="Heading2"/>
      </w:pPr>
      <w:r>
        <w:t>2.4  Software and Hardware Requirements</w:t>
      </w:r>
    </w:p>
    <w:tbl>
      <w:tblPr>
        <w:tblStyle w:val="TableGrid"/>
        <w:tblW w:w="0" w:type="auto"/>
        <w:jc w:val="center"/>
        <w:tblLook w:val="04A0" w:firstRow="1" w:lastRow="0" w:firstColumn="1" w:lastColumn="0" w:noHBand="0" w:noVBand="1"/>
      </w:tblPr>
      <w:tblGrid>
        <w:gridCol w:w="4511"/>
        <w:gridCol w:w="4505"/>
      </w:tblGrid>
      <w:tr w:rsidR="00FB70B8" w:rsidRPr="003C11E2" w:rsidTr="003C11E2">
        <w:trPr>
          <w:jc w:val="center"/>
        </w:trPr>
        <w:tc>
          <w:tcPr>
            <w:tcW w:w="5040" w:type="dxa"/>
            <w:shd w:val="clear" w:color="auto" w:fill="D9EAF7"/>
            <w:vAlign w:val="center"/>
          </w:tcPr>
          <w:p w:rsidR="00FB70B8" w:rsidRPr="003C11E2" w:rsidRDefault="00FB70B8" w:rsidP="003C11E2">
            <w:pPr>
              <w:rPr>
                <w:sz w:val="28"/>
              </w:rPr>
            </w:pPr>
            <w:r w:rsidRPr="003C11E2">
              <w:rPr>
                <w:b/>
                <w:sz w:val="28"/>
              </w:rPr>
              <w:t>Requirement Type</w:t>
            </w:r>
          </w:p>
        </w:tc>
        <w:tc>
          <w:tcPr>
            <w:tcW w:w="5040" w:type="dxa"/>
            <w:shd w:val="clear" w:color="auto" w:fill="D9EAF7"/>
            <w:vAlign w:val="center"/>
          </w:tcPr>
          <w:p w:rsidR="00FB70B8" w:rsidRPr="003C11E2" w:rsidRDefault="00FB70B8" w:rsidP="003C11E2">
            <w:pPr>
              <w:rPr>
                <w:sz w:val="28"/>
              </w:rPr>
            </w:pPr>
            <w:r w:rsidRPr="003C11E2">
              <w:rPr>
                <w:b/>
                <w:sz w:val="28"/>
              </w:rPr>
              <w:t>Specification</w:t>
            </w:r>
          </w:p>
        </w:tc>
      </w:tr>
      <w:tr w:rsidR="00FB70B8" w:rsidRPr="003C11E2" w:rsidTr="003C11E2">
        <w:trPr>
          <w:jc w:val="center"/>
        </w:trPr>
        <w:tc>
          <w:tcPr>
            <w:tcW w:w="5040" w:type="dxa"/>
            <w:vAlign w:val="center"/>
          </w:tcPr>
          <w:p w:rsidR="00FB70B8" w:rsidRPr="003C11E2" w:rsidRDefault="00FB70B8" w:rsidP="003C11E2">
            <w:pPr>
              <w:rPr>
                <w:sz w:val="28"/>
              </w:rPr>
            </w:pPr>
            <w:r w:rsidRPr="003C11E2">
              <w:rPr>
                <w:sz w:val="28"/>
              </w:rPr>
              <w:t>Operating System</w:t>
            </w:r>
          </w:p>
        </w:tc>
        <w:tc>
          <w:tcPr>
            <w:tcW w:w="5040" w:type="dxa"/>
            <w:vAlign w:val="center"/>
          </w:tcPr>
          <w:p w:rsidR="00FB70B8" w:rsidRPr="003C11E2" w:rsidRDefault="00FB70B8" w:rsidP="003C11E2">
            <w:pPr>
              <w:rPr>
                <w:sz w:val="28"/>
              </w:rPr>
            </w:pPr>
            <w:r>
              <w:rPr>
                <w:szCs w:val="24"/>
              </w:rPr>
              <w:t>Windows 10 / 11 (64-bit) or Ubuntu 22.04</w:t>
            </w:r>
          </w:p>
        </w:tc>
      </w:tr>
      <w:tr w:rsidR="00FB70B8" w:rsidRPr="003C11E2" w:rsidTr="003C11E2">
        <w:trPr>
          <w:jc w:val="center"/>
        </w:trPr>
        <w:tc>
          <w:tcPr>
            <w:tcW w:w="5040" w:type="dxa"/>
            <w:vAlign w:val="center"/>
          </w:tcPr>
          <w:p w:rsidR="00FB70B8" w:rsidRPr="003C11E2" w:rsidRDefault="00FB70B8" w:rsidP="003C11E2">
            <w:pPr>
              <w:rPr>
                <w:sz w:val="28"/>
              </w:rPr>
            </w:pPr>
            <w:r w:rsidRPr="003C11E2">
              <w:rPr>
                <w:sz w:val="28"/>
              </w:rPr>
              <w:t>Database Server</w:t>
            </w:r>
          </w:p>
        </w:tc>
        <w:tc>
          <w:tcPr>
            <w:tcW w:w="5040" w:type="dxa"/>
            <w:vAlign w:val="center"/>
          </w:tcPr>
          <w:p w:rsidR="00FB70B8" w:rsidRPr="003C11E2" w:rsidRDefault="00FB70B8" w:rsidP="003C11E2">
            <w:pPr>
              <w:rPr>
                <w:sz w:val="28"/>
              </w:rPr>
            </w:pPr>
            <w:r>
              <w:rPr>
                <w:szCs w:val="24"/>
              </w:rPr>
              <w:t>MySQL 8.0 or above</w:t>
            </w:r>
          </w:p>
        </w:tc>
      </w:tr>
      <w:tr w:rsidR="00FB70B8" w:rsidRPr="003C11E2" w:rsidTr="003C11E2">
        <w:trPr>
          <w:jc w:val="center"/>
        </w:trPr>
        <w:tc>
          <w:tcPr>
            <w:tcW w:w="5040" w:type="dxa"/>
            <w:vAlign w:val="center"/>
          </w:tcPr>
          <w:p w:rsidR="00FB70B8" w:rsidRPr="003C11E2" w:rsidRDefault="00FB70B8" w:rsidP="003C11E2">
            <w:pPr>
              <w:rPr>
                <w:sz w:val="28"/>
              </w:rPr>
            </w:pPr>
            <w:r w:rsidRPr="003C11E2">
              <w:rPr>
                <w:sz w:val="28"/>
              </w:rPr>
              <w:t>Client Tool</w:t>
            </w:r>
          </w:p>
        </w:tc>
        <w:tc>
          <w:tcPr>
            <w:tcW w:w="5040" w:type="dxa"/>
            <w:vAlign w:val="center"/>
          </w:tcPr>
          <w:p w:rsidR="00FB70B8" w:rsidRPr="00307D2B" w:rsidRDefault="00FB70B8" w:rsidP="00307D2B">
            <w:pPr>
              <w:spacing w:after="20"/>
              <w:rPr>
                <w:sz w:val="22"/>
                <w:szCs w:val="24"/>
                <w:lang w:eastAsia="en-IN"/>
              </w:rPr>
            </w:pPr>
            <w:r>
              <w:rPr>
                <w:szCs w:val="24"/>
                <w:lang w:eastAsia="en-IN"/>
              </w:rPr>
              <w:t>MySQL Workbench 8.0 CE / MySQL command-line client</w:t>
            </w:r>
          </w:p>
        </w:tc>
      </w:tr>
      <w:tr w:rsidR="00FB70B8" w:rsidRPr="003C11E2" w:rsidTr="003C11E2">
        <w:trPr>
          <w:jc w:val="center"/>
        </w:trPr>
        <w:tc>
          <w:tcPr>
            <w:tcW w:w="5040" w:type="dxa"/>
            <w:vAlign w:val="center"/>
          </w:tcPr>
          <w:p w:rsidR="00FB70B8" w:rsidRPr="003C11E2" w:rsidRDefault="00FB70B8" w:rsidP="003C11E2">
            <w:pPr>
              <w:rPr>
                <w:sz w:val="28"/>
              </w:rPr>
            </w:pPr>
            <w:r w:rsidRPr="003C11E2">
              <w:rPr>
                <w:sz w:val="28"/>
              </w:rPr>
              <w:t>Processor</w:t>
            </w:r>
          </w:p>
        </w:tc>
        <w:tc>
          <w:tcPr>
            <w:tcW w:w="5040" w:type="dxa"/>
            <w:vAlign w:val="center"/>
          </w:tcPr>
          <w:p w:rsidR="00FB70B8" w:rsidRPr="00A06007" w:rsidRDefault="00FB70B8" w:rsidP="00A06007">
            <w:pPr>
              <w:spacing w:after="20"/>
              <w:rPr>
                <w:sz w:val="22"/>
                <w:szCs w:val="24"/>
                <w:lang w:eastAsia="en-IN"/>
              </w:rPr>
            </w:pPr>
            <w:r>
              <w:rPr>
                <w:szCs w:val="24"/>
                <w:lang w:eastAsia="en-IN"/>
              </w:rPr>
              <w:t>Intel Core i3 or above</w:t>
            </w:r>
          </w:p>
        </w:tc>
      </w:tr>
      <w:tr w:rsidR="00FB70B8" w:rsidRPr="003C11E2" w:rsidTr="003C11E2">
        <w:trPr>
          <w:jc w:val="center"/>
        </w:trPr>
        <w:tc>
          <w:tcPr>
            <w:tcW w:w="5040" w:type="dxa"/>
            <w:vAlign w:val="center"/>
          </w:tcPr>
          <w:p w:rsidR="00FB70B8" w:rsidRPr="003C11E2" w:rsidRDefault="00FB70B8" w:rsidP="003C11E2">
            <w:pPr>
              <w:rPr>
                <w:sz w:val="28"/>
              </w:rPr>
            </w:pPr>
            <w:r w:rsidRPr="003C11E2">
              <w:rPr>
                <w:sz w:val="28"/>
              </w:rPr>
              <w:t>RAM</w:t>
            </w:r>
          </w:p>
        </w:tc>
        <w:tc>
          <w:tcPr>
            <w:tcW w:w="5040" w:type="dxa"/>
            <w:vAlign w:val="center"/>
          </w:tcPr>
          <w:p w:rsidR="00FB70B8" w:rsidRPr="00A06007" w:rsidRDefault="00FB70B8" w:rsidP="00A06007">
            <w:pPr>
              <w:spacing w:after="20"/>
              <w:rPr>
                <w:sz w:val="22"/>
                <w:szCs w:val="24"/>
                <w:lang w:eastAsia="en-IN"/>
              </w:rPr>
            </w:pPr>
            <w:r>
              <w:rPr>
                <w:szCs w:val="24"/>
                <w:lang w:eastAsia="en-IN"/>
              </w:rPr>
              <w:t>4 GB minimum, 8 GB recommended</w:t>
            </w:r>
          </w:p>
        </w:tc>
      </w:tr>
      <w:tr w:rsidR="00FB70B8" w:rsidRPr="003C11E2" w:rsidTr="003C11E2">
        <w:trPr>
          <w:jc w:val="center"/>
        </w:trPr>
        <w:tc>
          <w:tcPr>
            <w:tcW w:w="5040" w:type="dxa"/>
            <w:vAlign w:val="center"/>
          </w:tcPr>
          <w:p w:rsidR="00FB70B8" w:rsidRPr="003C11E2" w:rsidRDefault="00FB70B8" w:rsidP="003C11E2">
            <w:pPr>
              <w:rPr>
                <w:sz w:val="28"/>
              </w:rPr>
            </w:pPr>
            <w:r w:rsidRPr="003C11E2">
              <w:rPr>
                <w:sz w:val="28"/>
              </w:rPr>
              <w:t>Disk Space</w:t>
            </w:r>
          </w:p>
        </w:tc>
        <w:tc>
          <w:tcPr>
            <w:tcW w:w="5040" w:type="dxa"/>
            <w:vAlign w:val="center"/>
          </w:tcPr>
          <w:p w:rsidR="00FB70B8" w:rsidRPr="00A06007" w:rsidRDefault="00FB70B8" w:rsidP="00A06007">
            <w:pPr>
              <w:spacing w:after="20"/>
              <w:rPr>
                <w:sz w:val="22"/>
                <w:szCs w:val="24"/>
                <w:lang w:eastAsia="en-IN"/>
              </w:rPr>
            </w:pPr>
            <w:r>
              <w:rPr>
                <w:szCs w:val="24"/>
                <w:lang w:eastAsia="en-IN"/>
              </w:rPr>
              <w:t>2 GB free (server, sample data and documentation)</w:t>
            </w:r>
          </w:p>
        </w:tc>
      </w:tr>
    </w:tbl>
    <w:p w:rsidR="00FB70B8" w:rsidRDefault="00FB70B8" w:rsidP="003C11E2"/>
    <w:p w:rsidR="00FB70B8" w:rsidRDefault="00FB70B8" w:rsidP="003C11E2">
      <w:pPr>
        <w:pStyle w:val="Heading1"/>
      </w:pPr>
      <w:r>
        <w:t>CHAPTER 3: DATABASE DESIGN</w:t>
      </w:r>
    </w:p>
    <w:p w:rsidR="00FB70B8" w:rsidRDefault="00FB70B8" w:rsidP="003C11E2">
      <w:pPr>
        <w:pStyle w:val="Heading2"/>
      </w:pPr>
      <w:r>
        <w:t>3.1  Identified Entities</w:t>
      </w:r>
    </w:p>
    <w:tbl>
      <w:tblPr>
        <w:tblStyle w:val="TableGrid"/>
        <w:tblW w:w="0" w:type="auto"/>
        <w:jc w:val="center"/>
        <w:tblLook w:val="04A0" w:firstRow="1" w:lastRow="0" w:firstColumn="1" w:lastColumn="0" w:noHBand="0" w:noVBand="1"/>
      </w:tblPr>
      <w:tblGrid>
        <w:gridCol w:w="1267"/>
        <w:gridCol w:w="3357"/>
        <w:gridCol w:w="4392"/>
      </w:tblGrid>
      <w:tr w:rsidR="00FB70B8" w:rsidRPr="003C11E2" w:rsidTr="003C11E2">
        <w:trPr>
          <w:trHeight w:val="481"/>
          <w:jc w:val="center"/>
        </w:trPr>
        <w:tc>
          <w:tcPr>
            <w:tcW w:w="1384" w:type="dxa"/>
            <w:shd w:val="clear" w:color="auto" w:fill="D9EAF7"/>
            <w:vAlign w:val="center"/>
          </w:tcPr>
          <w:p w:rsidR="00FB70B8" w:rsidRPr="003C11E2" w:rsidRDefault="00FB70B8" w:rsidP="003C11E2">
            <w:r w:rsidRPr="003C11E2">
              <w:rPr>
                <w:b/>
              </w:rPr>
              <w:t>S.No</w:t>
            </w:r>
          </w:p>
        </w:tc>
        <w:tc>
          <w:tcPr>
            <w:tcW w:w="3686" w:type="dxa"/>
            <w:shd w:val="clear" w:color="auto" w:fill="D9EAF7"/>
            <w:vAlign w:val="center"/>
          </w:tcPr>
          <w:p w:rsidR="00FB70B8" w:rsidRPr="003C11E2" w:rsidRDefault="00FB70B8" w:rsidP="003C11E2">
            <w:r w:rsidRPr="003C11E2">
              <w:rPr>
                <w:b/>
              </w:rPr>
              <w:t>Entity Name</w:t>
            </w:r>
          </w:p>
        </w:tc>
        <w:tc>
          <w:tcPr>
            <w:tcW w:w="5010" w:type="dxa"/>
            <w:shd w:val="clear" w:color="auto" w:fill="D9EAF7"/>
            <w:vAlign w:val="center"/>
          </w:tcPr>
          <w:p w:rsidR="00FB70B8" w:rsidRPr="003C11E2" w:rsidRDefault="00FB70B8" w:rsidP="003C11E2">
            <w:r w:rsidRPr="003C11E2">
              <w:rPr>
                <w:b/>
              </w:rPr>
              <w:t>Description</w:t>
            </w:r>
          </w:p>
        </w:tc>
      </w:tr>
      <w:tr w:rsidR="00FB70B8" w:rsidRPr="003C11E2" w:rsidTr="003C11E2">
        <w:trPr>
          <w:jc w:val="center"/>
        </w:trPr>
        <w:tc>
          <w:tcPr>
            <w:tcW w:w="1384" w:type="dxa"/>
            <w:vAlign w:val="center"/>
          </w:tcPr>
          <w:p w:rsidR="00FB70B8" w:rsidRPr="003C11E2" w:rsidRDefault="00FB70B8" w:rsidP="003C11E2">
            <w:r w:rsidRPr="003C11E2">
              <w:t>1</w:t>
            </w:r>
          </w:p>
        </w:tc>
        <w:tc>
          <w:tcPr>
            <w:tcW w:w="3686" w:type="dxa"/>
            <w:vAlign w:val="center"/>
          </w:tcPr>
          <w:p w:rsidR="00FB70B8" w:rsidRPr="003C11E2" w:rsidRDefault="00FB70B8" w:rsidP="003C11E2">
            <w:r w:rsidRPr="003C11E2">
              <w:t>User / Users</w:t>
            </w:r>
          </w:p>
        </w:tc>
        <w:tc>
          <w:tcPr>
            <w:tcW w:w="5010" w:type="dxa"/>
            <w:vAlign w:val="center"/>
          </w:tcPr>
          <w:p w:rsidR="00FB70B8" w:rsidRPr="003C11E2" w:rsidRDefault="00FB70B8" w:rsidP="003C11E2">
            <w:r w:rsidRPr="003C11E2">
              <w:t>Stores usernames, email addresses, password hashes, roles and account creation timestamps.</w:t>
            </w:r>
          </w:p>
        </w:tc>
      </w:tr>
      <w:tr w:rsidR="00FB70B8" w:rsidRPr="003C11E2" w:rsidTr="003C11E2">
        <w:trPr>
          <w:jc w:val="center"/>
        </w:trPr>
        <w:tc>
          <w:tcPr>
            <w:tcW w:w="1384" w:type="dxa"/>
            <w:vAlign w:val="center"/>
          </w:tcPr>
          <w:p w:rsidR="00FB70B8" w:rsidRPr="003C11E2" w:rsidRDefault="00FB70B8" w:rsidP="003C11E2">
            <w:r w:rsidRPr="003C11E2">
              <w:t>2</w:t>
            </w:r>
          </w:p>
        </w:tc>
        <w:tc>
          <w:tcPr>
            <w:tcW w:w="3686" w:type="dxa"/>
            <w:vAlign w:val="center"/>
          </w:tcPr>
          <w:p w:rsidR="00FB70B8" w:rsidRPr="003C11E2" w:rsidRDefault="00FB70B8" w:rsidP="003C11E2">
            <w:r w:rsidRPr="003C11E2">
              <w:t>Seller</w:t>
            </w:r>
          </w:p>
        </w:tc>
        <w:tc>
          <w:tcPr>
            <w:tcW w:w="5010" w:type="dxa"/>
            <w:vAlign w:val="center"/>
          </w:tcPr>
          <w:p w:rsidR="00FB70B8" w:rsidRPr="003C11E2" w:rsidRDefault="00FB70B8" w:rsidP="003C11E2">
            <w:r w:rsidRPr="003C11E2">
              <w:t>Represents a seller profile linked one-to-one with a user account.</w:t>
            </w:r>
          </w:p>
        </w:tc>
      </w:tr>
      <w:tr w:rsidR="00FB70B8" w:rsidRPr="003C11E2" w:rsidTr="003C11E2">
        <w:trPr>
          <w:jc w:val="center"/>
        </w:trPr>
        <w:tc>
          <w:tcPr>
            <w:tcW w:w="1384" w:type="dxa"/>
            <w:vAlign w:val="center"/>
          </w:tcPr>
          <w:p w:rsidR="00FB70B8" w:rsidRPr="003C11E2" w:rsidRDefault="00FB70B8" w:rsidP="003C11E2">
            <w:r w:rsidRPr="003C11E2">
              <w:t>3</w:t>
            </w:r>
          </w:p>
        </w:tc>
        <w:tc>
          <w:tcPr>
            <w:tcW w:w="3686" w:type="dxa"/>
            <w:vAlign w:val="center"/>
          </w:tcPr>
          <w:p w:rsidR="00FB70B8" w:rsidRPr="003C11E2" w:rsidRDefault="00FB70B8" w:rsidP="003C11E2">
            <w:r w:rsidRPr="003C11E2">
              <w:t>Product</w:t>
            </w:r>
          </w:p>
        </w:tc>
        <w:tc>
          <w:tcPr>
            <w:tcW w:w="5010" w:type="dxa"/>
            <w:vAlign w:val="center"/>
          </w:tcPr>
          <w:p w:rsidR="00FB70B8" w:rsidRPr="003C11E2" w:rsidRDefault="00FB70B8" w:rsidP="003C11E2">
            <w:r w:rsidRPr="003C11E2">
              <w:t>Stores products listed by sellers, including price, discount, stock and category reference.</w:t>
            </w:r>
          </w:p>
        </w:tc>
      </w:tr>
      <w:tr w:rsidR="00FB70B8" w:rsidRPr="003C11E2" w:rsidTr="003C11E2">
        <w:trPr>
          <w:jc w:val="center"/>
        </w:trPr>
        <w:tc>
          <w:tcPr>
            <w:tcW w:w="1384" w:type="dxa"/>
            <w:vAlign w:val="center"/>
          </w:tcPr>
          <w:p w:rsidR="00FB70B8" w:rsidRPr="003C11E2" w:rsidRDefault="00FB70B8" w:rsidP="003C11E2">
            <w:r w:rsidRPr="003C11E2">
              <w:lastRenderedPageBreak/>
              <w:t>4</w:t>
            </w:r>
          </w:p>
        </w:tc>
        <w:tc>
          <w:tcPr>
            <w:tcW w:w="3686" w:type="dxa"/>
            <w:vAlign w:val="center"/>
          </w:tcPr>
          <w:p w:rsidR="00FB70B8" w:rsidRPr="003C11E2" w:rsidRDefault="00FB70B8" w:rsidP="003C11E2">
            <w:r w:rsidRPr="003C11E2">
              <w:t>Cart</w:t>
            </w:r>
          </w:p>
        </w:tc>
        <w:tc>
          <w:tcPr>
            <w:tcW w:w="5010" w:type="dxa"/>
            <w:vAlign w:val="center"/>
          </w:tcPr>
          <w:p w:rsidR="00FB70B8" w:rsidRPr="003C11E2" w:rsidRDefault="00FB70B8" w:rsidP="003C11E2">
            <w:r w:rsidRPr="003C11E2">
              <w:t>Stores products selected by a user and their quantities.</w:t>
            </w:r>
          </w:p>
        </w:tc>
      </w:tr>
      <w:tr w:rsidR="00FB70B8" w:rsidRPr="003C11E2" w:rsidTr="003C11E2">
        <w:trPr>
          <w:jc w:val="center"/>
        </w:trPr>
        <w:tc>
          <w:tcPr>
            <w:tcW w:w="1384" w:type="dxa"/>
            <w:vAlign w:val="center"/>
          </w:tcPr>
          <w:p w:rsidR="00FB70B8" w:rsidRPr="003C11E2" w:rsidRDefault="00FB70B8" w:rsidP="003C11E2">
            <w:r w:rsidRPr="003C11E2">
              <w:t>5</w:t>
            </w:r>
          </w:p>
        </w:tc>
        <w:tc>
          <w:tcPr>
            <w:tcW w:w="3686" w:type="dxa"/>
            <w:vAlign w:val="center"/>
          </w:tcPr>
          <w:p w:rsidR="00FB70B8" w:rsidRPr="003C11E2" w:rsidRDefault="00FB70B8" w:rsidP="003C11E2">
            <w:r w:rsidRPr="003C11E2">
              <w:t>Order / Orders</w:t>
            </w:r>
          </w:p>
        </w:tc>
        <w:tc>
          <w:tcPr>
            <w:tcW w:w="5010" w:type="dxa"/>
            <w:vAlign w:val="center"/>
          </w:tcPr>
          <w:p w:rsidR="00FB70B8" w:rsidRPr="003C11E2" w:rsidRDefault="00FB70B8" w:rsidP="003C11E2">
            <w:r w:rsidRPr="003C11E2">
              <w:t>Stores the user who placed an order, order time, status and estimated delivery.</w:t>
            </w:r>
          </w:p>
        </w:tc>
      </w:tr>
      <w:tr w:rsidR="00FB70B8" w:rsidRPr="003C11E2" w:rsidTr="003C11E2">
        <w:trPr>
          <w:jc w:val="center"/>
        </w:trPr>
        <w:tc>
          <w:tcPr>
            <w:tcW w:w="1384" w:type="dxa"/>
            <w:vAlign w:val="center"/>
          </w:tcPr>
          <w:p w:rsidR="00FB70B8" w:rsidRPr="003C11E2" w:rsidRDefault="00FB70B8" w:rsidP="003C11E2">
            <w:r w:rsidRPr="003C11E2">
              <w:t>6</w:t>
            </w:r>
          </w:p>
        </w:tc>
        <w:tc>
          <w:tcPr>
            <w:tcW w:w="3686" w:type="dxa"/>
            <w:vAlign w:val="center"/>
          </w:tcPr>
          <w:p w:rsidR="00FB70B8" w:rsidRPr="003C11E2" w:rsidRDefault="00FB70B8" w:rsidP="003C11E2">
            <w:r w:rsidRPr="003C11E2">
              <w:t>Review</w:t>
            </w:r>
          </w:p>
        </w:tc>
        <w:tc>
          <w:tcPr>
            <w:tcW w:w="5010" w:type="dxa"/>
            <w:vAlign w:val="center"/>
          </w:tcPr>
          <w:p w:rsidR="00FB70B8" w:rsidRPr="003C11E2" w:rsidRDefault="00FB70B8" w:rsidP="003C11E2">
            <w:r w:rsidRPr="003C11E2">
              <w:t>Stores a user’s rating and comment for a product.</w:t>
            </w:r>
          </w:p>
        </w:tc>
      </w:tr>
      <w:tr w:rsidR="00FB70B8" w:rsidRPr="003C11E2" w:rsidTr="003C11E2">
        <w:trPr>
          <w:jc w:val="center"/>
        </w:trPr>
        <w:tc>
          <w:tcPr>
            <w:tcW w:w="1384" w:type="dxa"/>
            <w:vAlign w:val="center"/>
          </w:tcPr>
          <w:p w:rsidR="00FB70B8" w:rsidRPr="003C11E2" w:rsidRDefault="00FB70B8" w:rsidP="003C11E2">
            <w:r w:rsidRPr="003C11E2">
              <w:t>7</w:t>
            </w:r>
          </w:p>
        </w:tc>
        <w:tc>
          <w:tcPr>
            <w:tcW w:w="3686" w:type="dxa"/>
            <w:vAlign w:val="center"/>
          </w:tcPr>
          <w:p w:rsidR="00FB70B8" w:rsidRPr="003C11E2" w:rsidRDefault="00FB70B8" w:rsidP="003C11E2">
            <w:r w:rsidRPr="003C11E2">
              <w:t>Return_Request</w:t>
            </w:r>
          </w:p>
        </w:tc>
        <w:tc>
          <w:tcPr>
            <w:tcW w:w="5010" w:type="dxa"/>
            <w:vAlign w:val="center"/>
          </w:tcPr>
          <w:p w:rsidR="00FB70B8" w:rsidRPr="003C11E2" w:rsidRDefault="00FB70B8" w:rsidP="003C11E2">
            <w:r w:rsidRPr="003C11E2">
              <w:t>Stores a return request, its reason, status and refund amount.</w:t>
            </w:r>
          </w:p>
        </w:tc>
      </w:tr>
      <w:tr w:rsidR="00FB70B8" w:rsidRPr="003C11E2" w:rsidTr="003C11E2">
        <w:trPr>
          <w:jc w:val="center"/>
        </w:trPr>
        <w:tc>
          <w:tcPr>
            <w:tcW w:w="1384" w:type="dxa"/>
            <w:vAlign w:val="center"/>
          </w:tcPr>
          <w:p w:rsidR="00FB70B8" w:rsidRPr="003C11E2" w:rsidRDefault="00FB70B8" w:rsidP="003C11E2">
            <w:r w:rsidRPr="003C11E2">
              <w:t>8</w:t>
            </w:r>
          </w:p>
        </w:tc>
        <w:tc>
          <w:tcPr>
            <w:tcW w:w="3686" w:type="dxa"/>
            <w:vAlign w:val="center"/>
          </w:tcPr>
          <w:p w:rsidR="00FB70B8" w:rsidRPr="003C11E2" w:rsidRDefault="00FB70B8" w:rsidP="003C11E2">
            <w:r w:rsidRPr="003C11E2">
              <w:t>Category</w:t>
            </w:r>
          </w:p>
        </w:tc>
        <w:tc>
          <w:tcPr>
            <w:tcW w:w="5010" w:type="dxa"/>
            <w:vAlign w:val="center"/>
          </w:tcPr>
          <w:p w:rsidR="00FB70B8" w:rsidRPr="003C11E2" w:rsidRDefault="00FB70B8" w:rsidP="003C11E2">
            <w:r w:rsidRPr="003C11E2">
              <w:t>Stores product category names.</w:t>
            </w:r>
          </w:p>
        </w:tc>
      </w:tr>
    </w:tbl>
    <w:p w:rsidR="00FB70B8" w:rsidRDefault="00FB70B8" w:rsidP="003C11E2"/>
    <w:p w:rsidR="00FB70B8" w:rsidRDefault="00FB70B8">
      <w:r>
        <w:br w:type="page"/>
      </w:r>
    </w:p>
    <w:p w:rsidR="00FB70B8" w:rsidRDefault="00FB70B8" w:rsidP="003C11E2">
      <w:pPr>
        <w:pStyle w:val="Heading2"/>
      </w:pPr>
      <w:r>
        <w:lastRenderedPageBreak/>
        <w:t>3.2  Entity Attributes and Attribute Types</w:t>
      </w:r>
    </w:p>
    <w:tbl>
      <w:tblPr>
        <w:tblStyle w:val="TableGrid"/>
        <w:tblW w:w="0" w:type="auto"/>
        <w:jc w:val="center"/>
        <w:tblLook w:val="04A0" w:firstRow="1" w:lastRow="0" w:firstColumn="1" w:lastColumn="0" w:noHBand="0" w:noVBand="1"/>
      </w:tblPr>
      <w:tblGrid>
        <w:gridCol w:w="1604"/>
        <w:gridCol w:w="1951"/>
        <w:gridCol w:w="1737"/>
        <w:gridCol w:w="2574"/>
        <w:gridCol w:w="1150"/>
      </w:tblGrid>
      <w:tr w:rsidR="00FB70B8" w:rsidRPr="003C11E2" w:rsidTr="003C11E2">
        <w:trPr>
          <w:jc w:val="center"/>
        </w:trPr>
        <w:tc>
          <w:tcPr>
            <w:tcW w:w="2016" w:type="dxa"/>
            <w:shd w:val="clear" w:color="auto" w:fill="D9EAF7"/>
            <w:vAlign w:val="center"/>
          </w:tcPr>
          <w:p w:rsidR="00FB70B8" w:rsidRPr="003C11E2" w:rsidRDefault="00FB70B8" w:rsidP="003C11E2">
            <w:pPr>
              <w:rPr>
                <w:sz w:val="22"/>
              </w:rPr>
            </w:pPr>
            <w:r w:rsidRPr="003C11E2">
              <w:rPr>
                <w:b/>
                <w:sz w:val="22"/>
              </w:rPr>
              <w:t>Entity</w:t>
            </w:r>
          </w:p>
        </w:tc>
        <w:tc>
          <w:tcPr>
            <w:tcW w:w="2016" w:type="dxa"/>
            <w:shd w:val="clear" w:color="auto" w:fill="D9EAF7"/>
            <w:vAlign w:val="center"/>
          </w:tcPr>
          <w:p w:rsidR="00FB70B8" w:rsidRPr="003C11E2" w:rsidRDefault="00FB70B8" w:rsidP="003C11E2">
            <w:pPr>
              <w:rPr>
                <w:sz w:val="22"/>
              </w:rPr>
            </w:pPr>
            <w:r w:rsidRPr="003C11E2">
              <w:rPr>
                <w:b/>
                <w:sz w:val="22"/>
              </w:rPr>
              <w:t>Attribute</w:t>
            </w:r>
          </w:p>
        </w:tc>
        <w:tc>
          <w:tcPr>
            <w:tcW w:w="2016" w:type="dxa"/>
            <w:shd w:val="clear" w:color="auto" w:fill="D9EAF7"/>
            <w:vAlign w:val="center"/>
          </w:tcPr>
          <w:p w:rsidR="00FB70B8" w:rsidRPr="003C11E2" w:rsidRDefault="00FB70B8" w:rsidP="003C11E2">
            <w:pPr>
              <w:rPr>
                <w:sz w:val="22"/>
              </w:rPr>
            </w:pPr>
            <w:r w:rsidRPr="003C11E2">
              <w:rPr>
                <w:b/>
                <w:sz w:val="22"/>
              </w:rPr>
              <w:t>Data Type</w:t>
            </w:r>
          </w:p>
        </w:tc>
        <w:tc>
          <w:tcPr>
            <w:tcW w:w="2016" w:type="dxa"/>
            <w:shd w:val="clear" w:color="auto" w:fill="D9EAF7"/>
            <w:vAlign w:val="center"/>
          </w:tcPr>
          <w:p w:rsidR="00FB70B8" w:rsidRPr="003C11E2" w:rsidRDefault="00FB70B8" w:rsidP="003C11E2">
            <w:pPr>
              <w:rPr>
                <w:sz w:val="22"/>
              </w:rPr>
            </w:pPr>
            <w:r w:rsidRPr="003C11E2">
              <w:rPr>
                <w:b/>
                <w:sz w:val="22"/>
              </w:rPr>
              <w:t>Key / Constraint</w:t>
            </w:r>
          </w:p>
        </w:tc>
        <w:tc>
          <w:tcPr>
            <w:tcW w:w="2016" w:type="dxa"/>
            <w:shd w:val="clear" w:color="auto" w:fill="D9EAF7"/>
            <w:vAlign w:val="center"/>
          </w:tcPr>
          <w:p w:rsidR="00FB70B8" w:rsidRPr="003C11E2" w:rsidRDefault="00FB70B8" w:rsidP="003C11E2">
            <w:pPr>
              <w:rPr>
                <w:sz w:val="22"/>
              </w:rPr>
            </w:pPr>
            <w:r w:rsidRPr="003C11E2">
              <w:rPr>
                <w:b/>
                <w:sz w:val="22"/>
              </w:rPr>
              <w:t>Attribute Type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User</w:t>
            </w:r>
          </w:p>
        </w:tc>
        <w:tc>
          <w:tcPr>
            <w:tcW w:w="2016" w:type="dxa"/>
            <w:vAlign w:val="center"/>
          </w:tcPr>
          <w:p w:rsidR="00FB70B8" w:rsidRPr="003C11E2" w:rsidRDefault="00FB70B8" w:rsidP="003C11E2">
            <w:pPr>
              <w:rPr>
                <w:sz w:val="22"/>
              </w:rPr>
            </w:pPr>
            <w:r w:rsidRPr="003C11E2">
              <w:rPr>
                <w:sz w:val="22"/>
              </w:rPr>
              <w:t>user_id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PK</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User</w:t>
            </w:r>
          </w:p>
        </w:tc>
        <w:tc>
          <w:tcPr>
            <w:tcW w:w="2016" w:type="dxa"/>
            <w:vAlign w:val="center"/>
          </w:tcPr>
          <w:p w:rsidR="00FB70B8" w:rsidRPr="003C11E2" w:rsidRDefault="00FB70B8" w:rsidP="003C11E2">
            <w:pPr>
              <w:rPr>
                <w:sz w:val="22"/>
              </w:rPr>
            </w:pPr>
            <w:r w:rsidRPr="003C11E2">
              <w:rPr>
                <w:sz w:val="22"/>
              </w:rPr>
              <w:t>username</w:t>
            </w:r>
          </w:p>
        </w:tc>
        <w:tc>
          <w:tcPr>
            <w:tcW w:w="2016" w:type="dxa"/>
            <w:vAlign w:val="center"/>
          </w:tcPr>
          <w:p w:rsidR="00FB70B8" w:rsidRPr="003C11E2" w:rsidRDefault="00FB70B8" w:rsidP="003C11E2">
            <w:pPr>
              <w:rPr>
                <w:sz w:val="22"/>
              </w:rPr>
            </w:pPr>
            <w:r w:rsidRPr="003C11E2">
              <w:rPr>
                <w:sz w:val="22"/>
              </w:rPr>
              <w:t>VARCHAR(50)</w:t>
            </w:r>
          </w:p>
        </w:tc>
        <w:tc>
          <w:tcPr>
            <w:tcW w:w="2016" w:type="dxa"/>
            <w:vAlign w:val="center"/>
          </w:tcPr>
          <w:p w:rsidR="00FB70B8" w:rsidRPr="003C11E2" w:rsidRDefault="00FB70B8" w:rsidP="003C11E2">
            <w:pPr>
              <w:rPr>
                <w:sz w:val="22"/>
              </w:rPr>
            </w:pPr>
            <w:r w:rsidRPr="003C11E2">
              <w:rPr>
                <w:sz w:val="22"/>
              </w:rPr>
              <w:t>UNIQUE,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User</w:t>
            </w:r>
          </w:p>
        </w:tc>
        <w:tc>
          <w:tcPr>
            <w:tcW w:w="2016" w:type="dxa"/>
            <w:vAlign w:val="center"/>
          </w:tcPr>
          <w:p w:rsidR="00FB70B8" w:rsidRPr="003C11E2" w:rsidRDefault="00FB70B8" w:rsidP="003C11E2">
            <w:pPr>
              <w:rPr>
                <w:sz w:val="22"/>
              </w:rPr>
            </w:pPr>
            <w:r w:rsidRPr="003C11E2">
              <w:rPr>
                <w:sz w:val="22"/>
              </w:rPr>
              <w:t>email</w:t>
            </w:r>
          </w:p>
        </w:tc>
        <w:tc>
          <w:tcPr>
            <w:tcW w:w="2016" w:type="dxa"/>
            <w:vAlign w:val="center"/>
          </w:tcPr>
          <w:p w:rsidR="00FB70B8" w:rsidRPr="003C11E2" w:rsidRDefault="00FB70B8" w:rsidP="003C11E2">
            <w:pPr>
              <w:rPr>
                <w:sz w:val="22"/>
              </w:rPr>
            </w:pPr>
            <w:r w:rsidRPr="003C11E2">
              <w:rPr>
                <w:sz w:val="22"/>
              </w:rPr>
              <w:t>VARCHAR(100)</w:t>
            </w:r>
          </w:p>
        </w:tc>
        <w:tc>
          <w:tcPr>
            <w:tcW w:w="2016" w:type="dxa"/>
            <w:vAlign w:val="center"/>
          </w:tcPr>
          <w:p w:rsidR="00FB70B8" w:rsidRPr="003C11E2" w:rsidRDefault="00FB70B8" w:rsidP="003C11E2">
            <w:pPr>
              <w:rPr>
                <w:sz w:val="22"/>
              </w:rPr>
            </w:pPr>
            <w:r w:rsidRPr="003C11E2">
              <w:rPr>
                <w:sz w:val="22"/>
              </w:rPr>
              <w:t>UNIQUE,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User</w:t>
            </w:r>
          </w:p>
        </w:tc>
        <w:tc>
          <w:tcPr>
            <w:tcW w:w="2016" w:type="dxa"/>
            <w:vAlign w:val="center"/>
          </w:tcPr>
          <w:p w:rsidR="00FB70B8" w:rsidRPr="003C11E2" w:rsidRDefault="00FB70B8" w:rsidP="003C11E2">
            <w:pPr>
              <w:rPr>
                <w:sz w:val="22"/>
              </w:rPr>
            </w:pPr>
            <w:r w:rsidRPr="003C11E2">
              <w:rPr>
                <w:sz w:val="22"/>
              </w:rPr>
              <w:t>password_hash</w:t>
            </w:r>
          </w:p>
        </w:tc>
        <w:tc>
          <w:tcPr>
            <w:tcW w:w="2016" w:type="dxa"/>
            <w:vAlign w:val="center"/>
          </w:tcPr>
          <w:p w:rsidR="00FB70B8" w:rsidRPr="003C11E2" w:rsidRDefault="00FB70B8" w:rsidP="003C11E2">
            <w:pPr>
              <w:rPr>
                <w:sz w:val="22"/>
              </w:rPr>
            </w:pPr>
            <w:r w:rsidRPr="003C11E2">
              <w:rPr>
                <w:sz w:val="22"/>
              </w:rPr>
              <w:t>VARCHAR(255)</w:t>
            </w:r>
          </w:p>
        </w:tc>
        <w:tc>
          <w:tcPr>
            <w:tcW w:w="2016" w:type="dxa"/>
            <w:vAlign w:val="center"/>
          </w:tcPr>
          <w:p w:rsidR="00FB70B8" w:rsidRPr="003C11E2" w:rsidRDefault="00FB70B8" w:rsidP="003C11E2">
            <w:pPr>
              <w:rPr>
                <w:sz w:val="22"/>
              </w:rPr>
            </w:pPr>
            <w:r w:rsidRPr="003C11E2">
              <w:rPr>
                <w:sz w:val="22"/>
              </w:rPr>
              <w:t>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User</w:t>
            </w:r>
          </w:p>
        </w:tc>
        <w:tc>
          <w:tcPr>
            <w:tcW w:w="2016" w:type="dxa"/>
            <w:vAlign w:val="center"/>
          </w:tcPr>
          <w:p w:rsidR="00FB70B8" w:rsidRPr="003C11E2" w:rsidRDefault="00FB70B8" w:rsidP="003C11E2">
            <w:pPr>
              <w:rPr>
                <w:sz w:val="22"/>
              </w:rPr>
            </w:pPr>
            <w:r w:rsidRPr="003C11E2">
              <w:rPr>
                <w:sz w:val="22"/>
              </w:rPr>
              <w:t>user_role</w:t>
            </w:r>
          </w:p>
        </w:tc>
        <w:tc>
          <w:tcPr>
            <w:tcW w:w="2016" w:type="dxa"/>
            <w:vAlign w:val="center"/>
          </w:tcPr>
          <w:p w:rsidR="00FB70B8" w:rsidRPr="003C11E2" w:rsidRDefault="00FB70B8" w:rsidP="003C11E2">
            <w:pPr>
              <w:rPr>
                <w:sz w:val="22"/>
              </w:rPr>
            </w:pPr>
            <w:r w:rsidRPr="003C11E2">
              <w:rPr>
                <w:sz w:val="22"/>
              </w:rPr>
              <w:t>VARCHAR(20)</w:t>
            </w:r>
          </w:p>
        </w:tc>
        <w:tc>
          <w:tcPr>
            <w:tcW w:w="2016" w:type="dxa"/>
            <w:vAlign w:val="center"/>
          </w:tcPr>
          <w:p w:rsidR="00FB70B8" w:rsidRPr="003C11E2" w:rsidRDefault="00FB70B8" w:rsidP="003C11E2">
            <w:pPr>
              <w:rPr>
                <w:sz w:val="22"/>
              </w:rPr>
            </w:pPr>
            <w:r w:rsidRPr="003C11E2">
              <w:rPr>
                <w:sz w:val="22"/>
              </w:rPr>
              <w:t>DEFAULT Buyer</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User</w:t>
            </w:r>
          </w:p>
        </w:tc>
        <w:tc>
          <w:tcPr>
            <w:tcW w:w="2016" w:type="dxa"/>
            <w:vAlign w:val="center"/>
          </w:tcPr>
          <w:p w:rsidR="00FB70B8" w:rsidRPr="003C11E2" w:rsidRDefault="00FB70B8" w:rsidP="003C11E2">
            <w:pPr>
              <w:rPr>
                <w:sz w:val="22"/>
              </w:rPr>
            </w:pPr>
            <w:r w:rsidRPr="003C11E2">
              <w:rPr>
                <w:sz w:val="22"/>
              </w:rPr>
              <w:t>created_at</w:t>
            </w:r>
          </w:p>
        </w:tc>
        <w:tc>
          <w:tcPr>
            <w:tcW w:w="2016" w:type="dxa"/>
            <w:vAlign w:val="center"/>
          </w:tcPr>
          <w:p w:rsidR="00FB70B8" w:rsidRPr="003C11E2" w:rsidRDefault="00FB70B8" w:rsidP="003C11E2">
            <w:pPr>
              <w:rPr>
                <w:sz w:val="22"/>
              </w:rPr>
            </w:pPr>
            <w:r w:rsidRPr="003C11E2">
              <w:rPr>
                <w:sz w:val="22"/>
              </w:rPr>
              <w:t>DATETIME</w:t>
            </w:r>
          </w:p>
        </w:tc>
        <w:tc>
          <w:tcPr>
            <w:tcW w:w="2016" w:type="dxa"/>
            <w:vAlign w:val="center"/>
          </w:tcPr>
          <w:p w:rsidR="00FB70B8" w:rsidRPr="003C11E2" w:rsidRDefault="00FB70B8" w:rsidP="003C11E2">
            <w:pPr>
              <w:rPr>
                <w:sz w:val="22"/>
              </w:rPr>
            </w:pPr>
            <w:r w:rsidRPr="003C11E2">
              <w:rPr>
                <w:sz w:val="22"/>
              </w:rPr>
              <w:t>DEFAULT CURRENT_TIMESTAMP</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User</w:t>
            </w:r>
          </w:p>
        </w:tc>
        <w:tc>
          <w:tcPr>
            <w:tcW w:w="2016" w:type="dxa"/>
            <w:vAlign w:val="center"/>
          </w:tcPr>
          <w:p w:rsidR="00FB70B8" w:rsidRPr="003C11E2" w:rsidRDefault="00FB70B8" w:rsidP="003C11E2">
            <w:pPr>
              <w:rPr>
                <w:sz w:val="22"/>
              </w:rPr>
            </w:pPr>
            <w:r w:rsidRPr="003C11E2">
              <w:rPr>
                <w:sz w:val="22"/>
              </w:rPr>
              <w:t>full_name</w:t>
            </w:r>
          </w:p>
        </w:tc>
        <w:tc>
          <w:tcPr>
            <w:tcW w:w="2016" w:type="dxa"/>
            <w:vAlign w:val="center"/>
          </w:tcPr>
          <w:p w:rsidR="00FB70B8" w:rsidRPr="003C11E2" w:rsidRDefault="00FB70B8" w:rsidP="003C11E2">
            <w:pPr>
              <w:rPr>
                <w:sz w:val="22"/>
              </w:rPr>
            </w:pPr>
            <w:r w:rsidRPr="003C11E2">
              <w:rPr>
                <w:sz w:val="22"/>
              </w:rPr>
              <w:t>VARCHAR(100)</w:t>
            </w:r>
          </w:p>
        </w:tc>
        <w:tc>
          <w:tcPr>
            <w:tcW w:w="2016" w:type="dxa"/>
            <w:vAlign w:val="center"/>
          </w:tcPr>
          <w:p w:rsidR="00FB70B8" w:rsidRPr="003C11E2" w:rsidRDefault="00FB70B8" w:rsidP="003C11E2">
            <w:pPr>
              <w:rPr>
                <w:sz w:val="22"/>
              </w:rPr>
            </w:pPr>
            <w:r w:rsidRPr="003C11E2">
              <w:rPr>
                <w:sz w:val="22"/>
              </w:rPr>
              <w:t>—</w:t>
            </w:r>
          </w:p>
        </w:tc>
        <w:tc>
          <w:tcPr>
            <w:tcW w:w="2016" w:type="dxa"/>
            <w:vAlign w:val="center"/>
          </w:tcPr>
          <w:p w:rsidR="00FB70B8" w:rsidRPr="003C11E2" w:rsidRDefault="00FB70B8" w:rsidP="003C11E2">
            <w:pPr>
              <w:rPr>
                <w:sz w:val="22"/>
              </w:rPr>
            </w:pPr>
            <w:r w:rsidRPr="003C11E2">
              <w:rPr>
                <w:sz w:val="22"/>
              </w:rPr>
              <w:t>Composite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User</w:t>
            </w:r>
          </w:p>
        </w:tc>
        <w:tc>
          <w:tcPr>
            <w:tcW w:w="2016" w:type="dxa"/>
            <w:vAlign w:val="center"/>
          </w:tcPr>
          <w:p w:rsidR="00FB70B8" w:rsidRPr="003C11E2" w:rsidRDefault="00FB70B8" w:rsidP="003C11E2">
            <w:pPr>
              <w:rPr>
                <w:sz w:val="22"/>
              </w:rPr>
            </w:pPr>
            <w:r w:rsidRPr="003C11E2">
              <w:rPr>
                <w:sz w:val="22"/>
              </w:rPr>
              <w:t>phone_numbers</w:t>
            </w:r>
          </w:p>
        </w:tc>
        <w:tc>
          <w:tcPr>
            <w:tcW w:w="2016" w:type="dxa"/>
            <w:vAlign w:val="center"/>
          </w:tcPr>
          <w:p w:rsidR="00FB70B8" w:rsidRPr="003C11E2" w:rsidRDefault="00FB70B8" w:rsidP="003C11E2">
            <w:pPr>
              <w:rPr>
                <w:sz w:val="22"/>
              </w:rPr>
            </w:pPr>
            <w:r w:rsidRPr="003C11E2">
              <w:rPr>
                <w:sz w:val="22"/>
              </w:rPr>
              <w:t>TEXT</w:t>
            </w:r>
          </w:p>
        </w:tc>
        <w:tc>
          <w:tcPr>
            <w:tcW w:w="2016" w:type="dxa"/>
            <w:vAlign w:val="center"/>
          </w:tcPr>
          <w:p w:rsidR="00FB70B8" w:rsidRPr="003C11E2" w:rsidRDefault="00FB70B8" w:rsidP="003C11E2">
            <w:pPr>
              <w:rPr>
                <w:sz w:val="22"/>
              </w:rPr>
            </w:pPr>
            <w:r w:rsidRPr="003C11E2">
              <w:rPr>
                <w:sz w:val="22"/>
              </w:rPr>
              <w:t>Multi-valued; User_Phone named in reference</w:t>
            </w:r>
          </w:p>
        </w:tc>
        <w:tc>
          <w:tcPr>
            <w:tcW w:w="2016" w:type="dxa"/>
            <w:vAlign w:val="center"/>
          </w:tcPr>
          <w:p w:rsidR="00FB70B8" w:rsidRPr="003C11E2" w:rsidRDefault="00FB70B8" w:rsidP="003C11E2">
            <w:pPr>
              <w:rPr>
                <w:sz w:val="22"/>
              </w:rPr>
            </w:pPr>
            <w:r w:rsidRPr="003C11E2">
              <w:rPr>
                <w:sz w:val="22"/>
              </w:rPr>
              <w:t>Multi-valued</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Seller</w:t>
            </w:r>
          </w:p>
        </w:tc>
        <w:tc>
          <w:tcPr>
            <w:tcW w:w="2016" w:type="dxa"/>
            <w:vAlign w:val="center"/>
          </w:tcPr>
          <w:p w:rsidR="00FB70B8" w:rsidRPr="003C11E2" w:rsidRDefault="00FB70B8" w:rsidP="003C11E2">
            <w:pPr>
              <w:rPr>
                <w:sz w:val="22"/>
              </w:rPr>
            </w:pPr>
            <w:r w:rsidRPr="003C11E2">
              <w:rPr>
                <w:sz w:val="22"/>
              </w:rPr>
              <w:t>seller_id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PK</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Seller</w:t>
            </w:r>
          </w:p>
        </w:tc>
        <w:tc>
          <w:tcPr>
            <w:tcW w:w="2016" w:type="dxa"/>
            <w:vAlign w:val="center"/>
          </w:tcPr>
          <w:p w:rsidR="00FB70B8" w:rsidRPr="003C11E2" w:rsidRDefault="00FB70B8" w:rsidP="003C11E2">
            <w:pPr>
              <w:rPr>
                <w:sz w:val="22"/>
              </w:rPr>
            </w:pPr>
            <w:r w:rsidRPr="003C11E2">
              <w:rPr>
                <w:sz w:val="22"/>
              </w:rPr>
              <w:t>user_id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Users; UNIQUE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Seller</w:t>
            </w:r>
          </w:p>
        </w:tc>
        <w:tc>
          <w:tcPr>
            <w:tcW w:w="2016" w:type="dxa"/>
            <w:vAlign w:val="center"/>
          </w:tcPr>
          <w:p w:rsidR="00FB70B8" w:rsidRPr="003C11E2" w:rsidRDefault="00FB70B8" w:rsidP="003C11E2">
            <w:pPr>
              <w:rPr>
                <w:sz w:val="22"/>
              </w:rPr>
            </w:pPr>
            <w:r w:rsidRPr="003C11E2">
              <w:rPr>
                <w:sz w:val="22"/>
              </w:rPr>
              <w:t>shop_name</w:t>
            </w:r>
          </w:p>
        </w:tc>
        <w:tc>
          <w:tcPr>
            <w:tcW w:w="2016" w:type="dxa"/>
            <w:vAlign w:val="center"/>
          </w:tcPr>
          <w:p w:rsidR="00FB70B8" w:rsidRPr="003C11E2" w:rsidRDefault="00FB70B8" w:rsidP="003C11E2">
            <w:pPr>
              <w:rPr>
                <w:sz w:val="22"/>
              </w:rPr>
            </w:pPr>
            <w:r w:rsidRPr="003C11E2">
              <w:rPr>
                <w:sz w:val="22"/>
              </w:rPr>
              <w:t>VARCHAR(100)</w:t>
            </w:r>
          </w:p>
        </w:tc>
        <w:tc>
          <w:tcPr>
            <w:tcW w:w="2016" w:type="dxa"/>
            <w:vAlign w:val="center"/>
          </w:tcPr>
          <w:p w:rsidR="00FB70B8" w:rsidRPr="003C11E2" w:rsidRDefault="00FB70B8" w:rsidP="003C11E2">
            <w:pPr>
              <w:rPr>
                <w:sz w:val="22"/>
              </w:rPr>
            </w:pPr>
            <w:r w:rsidRPr="003C11E2">
              <w:rPr>
                <w:sz w:val="22"/>
              </w:rPr>
              <w:t>UNIQUE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Seller</w:t>
            </w:r>
          </w:p>
        </w:tc>
        <w:tc>
          <w:tcPr>
            <w:tcW w:w="2016" w:type="dxa"/>
            <w:vAlign w:val="center"/>
          </w:tcPr>
          <w:p w:rsidR="00FB70B8" w:rsidRPr="003C11E2" w:rsidRDefault="00FB70B8" w:rsidP="003C11E2">
            <w:pPr>
              <w:rPr>
                <w:sz w:val="22"/>
              </w:rPr>
            </w:pPr>
            <w:r w:rsidRPr="003C11E2">
              <w:rPr>
                <w:sz w:val="22"/>
              </w:rPr>
              <w:t>gst_number</w:t>
            </w:r>
          </w:p>
        </w:tc>
        <w:tc>
          <w:tcPr>
            <w:tcW w:w="2016" w:type="dxa"/>
            <w:vAlign w:val="center"/>
          </w:tcPr>
          <w:p w:rsidR="00FB70B8" w:rsidRPr="003C11E2" w:rsidRDefault="00FB70B8" w:rsidP="003C11E2">
            <w:pPr>
              <w:rPr>
                <w:sz w:val="22"/>
              </w:rPr>
            </w:pPr>
            <w:r w:rsidRPr="003C11E2">
              <w:rPr>
                <w:sz w:val="22"/>
              </w:rPr>
              <w:t>VARCHAR(20)</w:t>
            </w:r>
          </w:p>
        </w:tc>
        <w:tc>
          <w:tcPr>
            <w:tcW w:w="2016" w:type="dxa"/>
            <w:vAlign w:val="center"/>
          </w:tcPr>
          <w:p w:rsidR="00FB70B8" w:rsidRPr="003C11E2" w:rsidRDefault="00FB70B8" w:rsidP="003C11E2">
            <w:pPr>
              <w:rPr>
                <w:sz w:val="22"/>
              </w:rPr>
            </w:pPr>
            <w:r w:rsidRPr="003C11E2">
              <w:rPr>
                <w:sz w:val="22"/>
              </w:rPr>
              <w:t>UNIQUE</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Seller</w:t>
            </w:r>
          </w:p>
        </w:tc>
        <w:tc>
          <w:tcPr>
            <w:tcW w:w="2016" w:type="dxa"/>
            <w:vAlign w:val="center"/>
          </w:tcPr>
          <w:p w:rsidR="00FB70B8" w:rsidRPr="003C11E2" w:rsidRDefault="00FB70B8" w:rsidP="003C11E2">
            <w:pPr>
              <w:rPr>
                <w:sz w:val="22"/>
              </w:rPr>
            </w:pPr>
            <w:r w:rsidRPr="003C11E2">
              <w:rPr>
                <w:sz w:val="22"/>
              </w:rPr>
              <w:t>rating</w:t>
            </w:r>
          </w:p>
        </w:tc>
        <w:tc>
          <w:tcPr>
            <w:tcW w:w="2016" w:type="dxa"/>
            <w:vAlign w:val="center"/>
          </w:tcPr>
          <w:p w:rsidR="00FB70B8" w:rsidRPr="003C11E2" w:rsidRDefault="00FB70B8" w:rsidP="003C11E2">
            <w:pPr>
              <w:rPr>
                <w:sz w:val="22"/>
              </w:rPr>
            </w:pPr>
            <w:r w:rsidRPr="003C11E2">
              <w:rPr>
                <w:sz w:val="22"/>
              </w:rPr>
              <w:t>DECIMAL(3,2)</w:t>
            </w:r>
          </w:p>
        </w:tc>
        <w:tc>
          <w:tcPr>
            <w:tcW w:w="2016" w:type="dxa"/>
            <w:vAlign w:val="center"/>
          </w:tcPr>
          <w:p w:rsidR="00FB70B8" w:rsidRPr="003C11E2" w:rsidRDefault="00FB70B8" w:rsidP="003C11E2">
            <w:pPr>
              <w:rPr>
                <w:sz w:val="22"/>
              </w:rPr>
            </w:pPr>
            <w:r w:rsidRPr="003C11E2">
              <w:rPr>
                <w:sz w:val="22"/>
              </w:rPr>
              <w:t>Derived</w:t>
            </w:r>
          </w:p>
        </w:tc>
        <w:tc>
          <w:tcPr>
            <w:tcW w:w="2016" w:type="dxa"/>
            <w:vAlign w:val="center"/>
          </w:tcPr>
          <w:p w:rsidR="00FB70B8" w:rsidRPr="003C11E2" w:rsidRDefault="00FB70B8" w:rsidP="003C11E2">
            <w:pPr>
              <w:rPr>
                <w:sz w:val="22"/>
              </w:rPr>
            </w:pPr>
            <w:r w:rsidRPr="003C11E2">
              <w:rPr>
                <w:sz w:val="22"/>
              </w:rPr>
              <w:t>Derived</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Seller</w:t>
            </w:r>
          </w:p>
        </w:tc>
        <w:tc>
          <w:tcPr>
            <w:tcW w:w="2016" w:type="dxa"/>
            <w:vAlign w:val="center"/>
          </w:tcPr>
          <w:p w:rsidR="00FB70B8" w:rsidRPr="003C11E2" w:rsidRDefault="00FB70B8" w:rsidP="003C11E2">
            <w:pPr>
              <w:rPr>
                <w:sz w:val="22"/>
              </w:rPr>
            </w:pPr>
            <w:r w:rsidRPr="003C11E2">
              <w:rPr>
                <w:sz w:val="22"/>
              </w:rPr>
              <w:t>total_sales</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Derived</w:t>
            </w:r>
          </w:p>
        </w:tc>
        <w:tc>
          <w:tcPr>
            <w:tcW w:w="2016" w:type="dxa"/>
            <w:vAlign w:val="center"/>
          </w:tcPr>
          <w:p w:rsidR="00FB70B8" w:rsidRPr="003C11E2" w:rsidRDefault="00FB70B8" w:rsidP="003C11E2">
            <w:pPr>
              <w:rPr>
                <w:sz w:val="22"/>
              </w:rPr>
            </w:pPr>
            <w:r w:rsidRPr="003C11E2">
              <w:rPr>
                <w:sz w:val="22"/>
              </w:rPr>
              <w:t>Derived</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Seller</w:t>
            </w:r>
          </w:p>
        </w:tc>
        <w:tc>
          <w:tcPr>
            <w:tcW w:w="2016" w:type="dxa"/>
            <w:vAlign w:val="center"/>
          </w:tcPr>
          <w:p w:rsidR="00FB70B8" w:rsidRPr="003C11E2" w:rsidRDefault="00FB70B8" w:rsidP="003C11E2">
            <w:pPr>
              <w:rPr>
                <w:sz w:val="22"/>
              </w:rPr>
            </w:pPr>
            <w:r w:rsidRPr="003C11E2">
              <w:rPr>
                <w:sz w:val="22"/>
              </w:rPr>
              <w:t>bank_account</w:t>
            </w:r>
          </w:p>
        </w:tc>
        <w:tc>
          <w:tcPr>
            <w:tcW w:w="2016" w:type="dxa"/>
            <w:vAlign w:val="center"/>
          </w:tcPr>
          <w:p w:rsidR="00FB70B8" w:rsidRPr="003C11E2" w:rsidRDefault="00FB70B8" w:rsidP="003C11E2">
            <w:pPr>
              <w:rPr>
                <w:sz w:val="22"/>
              </w:rPr>
            </w:pPr>
            <w:r w:rsidRPr="003C11E2">
              <w:rPr>
                <w:sz w:val="22"/>
              </w:rPr>
              <w:t>VARCHAR(20)</w:t>
            </w:r>
          </w:p>
        </w:tc>
        <w:tc>
          <w:tcPr>
            <w:tcW w:w="2016" w:type="dxa"/>
            <w:vAlign w:val="center"/>
          </w:tcPr>
          <w:p w:rsidR="00FB70B8" w:rsidRPr="003C11E2" w:rsidRDefault="00FB70B8" w:rsidP="003C11E2">
            <w:pPr>
              <w:rPr>
                <w:sz w:val="22"/>
              </w:rPr>
            </w:pPr>
            <w:r w:rsidRPr="003C11E2">
              <w:rPr>
                <w:sz w:val="22"/>
              </w:rPr>
              <w:t>—</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Product</w:t>
            </w:r>
          </w:p>
        </w:tc>
        <w:tc>
          <w:tcPr>
            <w:tcW w:w="2016" w:type="dxa"/>
            <w:vAlign w:val="center"/>
          </w:tcPr>
          <w:p w:rsidR="00FB70B8" w:rsidRPr="003C11E2" w:rsidRDefault="00FB70B8" w:rsidP="003C11E2">
            <w:pPr>
              <w:rPr>
                <w:sz w:val="22"/>
              </w:rPr>
            </w:pPr>
            <w:r w:rsidRPr="003C11E2">
              <w:rPr>
                <w:sz w:val="22"/>
              </w:rPr>
              <w:t>product_id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PK</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Product</w:t>
            </w:r>
          </w:p>
        </w:tc>
        <w:tc>
          <w:tcPr>
            <w:tcW w:w="2016" w:type="dxa"/>
            <w:vAlign w:val="center"/>
          </w:tcPr>
          <w:p w:rsidR="00FB70B8" w:rsidRPr="003C11E2" w:rsidRDefault="00FB70B8" w:rsidP="003C11E2">
            <w:pPr>
              <w:rPr>
                <w:sz w:val="22"/>
              </w:rPr>
            </w:pPr>
            <w:r w:rsidRPr="003C11E2">
              <w:rPr>
                <w:sz w:val="22"/>
              </w:rPr>
              <w:t>seller_id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Seller;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Product</w:t>
            </w:r>
          </w:p>
        </w:tc>
        <w:tc>
          <w:tcPr>
            <w:tcW w:w="2016" w:type="dxa"/>
            <w:vAlign w:val="center"/>
          </w:tcPr>
          <w:p w:rsidR="00FB70B8" w:rsidRPr="003C11E2" w:rsidRDefault="00FB70B8" w:rsidP="003C11E2">
            <w:pPr>
              <w:rPr>
                <w:sz w:val="22"/>
              </w:rPr>
            </w:pPr>
            <w:r w:rsidRPr="003C11E2">
              <w:rPr>
                <w:sz w:val="22"/>
              </w:rPr>
              <w:t>product_name</w:t>
            </w:r>
          </w:p>
        </w:tc>
        <w:tc>
          <w:tcPr>
            <w:tcW w:w="2016" w:type="dxa"/>
            <w:vAlign w:val="center"/>
          </w:tcPr>
          <w:p w:rsidR="00FB70B8" w:rsidRPr="003C11E2" w:rsidRDefault="00FB70B8" w:rsidP="003C11E2">
            <w:pPr>
              <w:rPr>
                <w:sz w:val="22"/>
              </w:rPr>
            </w:pPr>
            <w:r w:rsidRPr="003C11E2">
              <w:rPr>
                <w:sz w:val="22"/>
              </w:rPr>
              <w:t>VARCHAR(200)</w:t>
            </w:r>
          </w:p>
        </w:tc>
        <w:tc>
          <w:tcPr>
            <w:tcW w:w="2016" w:type="dxa"/>
            <w:vAlign w:val="center"/>
          </w:tcPr>
          <w:p w:rsidR="00FB70B8" w:rsidRPr="003C11E2" w:rsidRDefault="00FB70B8" w:rsidP="003C11E2">
            <w:pPr>
              <w:rPr>
                <w:sz w:val="22"/>
              </w:rPr>
            </w:pPr>
            <w:r w:rsidRPr="003C11E2">
              <w:rPr>
                <w:sz w:val="22"/>
              </w:rPr>
              <w:t>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Product</w:t>
            </w:r>
          </w:p>
        </w:tc>
        <w:tc>
          <w:tcPr>
            <w:tcW w:w="2016" w:type="dxa"/>
            <w:vAlign w:val="center"/>
          </w:tcPr>
          <w:p w:rsidR="00FB70B8" w:rsidRPr="003C11E2" w:rsidRDefault="00FB70B8" w:rsidP="003C11E2">
            <w:pPr>
              <w:rPr>
                <w:sz w:val="22"/>
              </w:rPr>
            </w:pPr>
            <w:r w:rsidRPr="003C11E2">
              <w:rPr>
                <w:sz w:val="22"/>
              </w:rPr>
              <w:t>category_id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Category</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lastRenderedPageBreak/>
              <w:t>Product</w:t>
            </w:r>
          </w:p>
        </w:tc>
        <w:tc>
          <w:tcPr>
            <w:tcW w:w="2016" w:type="dxa"/>
            <w:vAlign w:val="center"/>
          </w:tcPr>
          <w:p w:rsidR="00FB70B8" w:rsidRPr="003C11E2" w:rsidRDefault="00FB70B8" w:rsidP="003C11E2">
            <w:pPr>
              <w:rPr>
                <w:sz w:val="22"/>
              </w:rPr>
            </w:pPr>
            <w:r w:rsidRPr="003C11E2">
              <w:rPr>
                <w:sz w:val="22"/>
              </w:rPr>
              <w:t>price</w:t>
            </w:r>
          </w:p>
        </w:tc>
        <w:tc>
          <w:tcPr>
            <w:tcW w:w="2016" w:type="dxa"/>
            <w:vAlign w:val="center"/>
          </w:tcPr>
          <w:p w:rsidR="00FB70B8" w:rsidRPr="003C11E2" w:rsidRDefault="00FB70B8" w:rsidP="003C11E2">
            <w:pPr>
              <w:rPr>
                <w:sz w:val="22"/>
              </w:rPr>
            </w:pPr>
            <w:r w:rsidRPr="003C11E2">
              <w:rPr>
                <w:sz w:val="22"/>
              </w:rPr>
              <w:t>DECIMAL(10,2)</w:t>
            </w:r>
          </w:p>
        </w:tc>
        <w:tc>
          <w:tcPr>
            <w:tcW w:w="2016" w:type="dxa"/>
            <w:vAlign w:val="center"/>
          </w:tcPr>
          <w:p w:rsidR="00FB70B8" w:rsidRPr="003C11E2" w:rsidRDefault="00FB70B8" w:rsidP="003C11E2">
            <w:pPr>
              <w:rPr>
                <w:sz w:val="22"/>
              </w:rPr>
            </w:pPr>
            <w:r w:rsidRPr="003C11E2">
              <w:rPr>
                <w:sz w:val="22"/>
              </w:rPr>
              <w:t>NOT NULL; CHECK price ≥ 0</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Product</w:t>
            </w:r>
          </w:p>
        </w:tc>
        <w:tc>
          <w:tcPr>
            <w:tcW w:w="2016" w:type="dxa"/>
            <w:vAlign w:val="center"/>
          </w:tcPr>
          <w:p w:rsidR="00FB70B8" w:rsidRPr="003C11E2" w:rsidRDefault="00FB70B8" w:rsidP="003C11E2">
            <w:pPr>
              <w:rPr>
                <w:sz w:val="22"/>
              </w:rPr>
            </w:pPr>
            <w:r w:rsidRPr="003C11E2">
              <w:rPr>
                <w:sz w:val="22"/>
              </w:rPr>
              <w:t>discount_pct</w:t>
            </w:r>
          </w:p>
        </w:tc>
        <w:tc>
          <w:tcPr>
            <w:tcW w:w="2016" w:type="dxa"/>
            <w:vAlign w:val="center"/>
          </w:tcPr>
          <w:p w:rsidR="00FB70B8" w:rsidRPr="003C11E2" w:rsidRDefault="00FB70B8" w:rsidP="003C11E2">
            <w:pPr>
              <w:rPr>
                <w:sz w:val="22"/>
              </w:rPr>
            </w:pPr>
            <w:r w:rsidRPr="003C11E2">
              <w:rPr>
                <w:sz w:val="22"/>
              </w:rPr>
              <w:t>DECIMAL(5,2)</w:t>
            </w:r>
          </w:p>
        </w:tc>
        <w:tc>
          <w:tcPr>
            <w:tcW w:w="2016" w:type="dxa"/>
            <w:vAlign w:val="center"/>
          </w:tcPr>
          <w:p w:rsidR="00FB70B8" w:rsidRPr="003C11E2" w:rsidRDefault="00FB70B8" w:rsidP="003C11E2">
            <w:pPr>
              <w:rPr>
                <w:sz w:val="22"/>
              </w:rPr>
            </w:pPr>
            <w:r w:rsidRPr="003C11E2">
              <w:rPr>
                <w:sz w:val="22"/>
              </w:rPr>
              <w:t>DEFAULT 0</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Product</w:t>
            </w:r>
          </w:p>
        </w:tc>
        <w:tc>
          <w:tcPr>
            <w:tcW w:w="2016" w:type="dxa"/>
            <w:vAlign w:val="center"/>
          </w:tcPr>
          <w:p w:rsidR="00FB70B8" w:rsidRPr="003C11E2" w:rsidRDefault="00FB70B8" w:rsidP="003C11E2">
            <w:pPr>
              <w:rPr>
                <w:sz w:val="22"/>
              </w:rPr>
            </w:pPr>
            <w:r w:rsidRPr="003C11E2">
              <w:rPr>
                <w:sz w:val="22"/>
              </w:rPr>
              <w:t>final_price</w:t>
            </w:r>
          </w:p>
        </w:tc>
        <w:tc>
          <w:tcPr>
            <w:tcW w:w="2016" w:type="dxa"/>
            <w:vAlign w:val="center"/>
          </w:tcPr>
          <w:p w:rsidR="00FB70B8" w:rsidRPr="003C11E2" w:rsidRDefault="00FB70B8" w:rsidP="003C11E2">
            <w:pPr>
              <w:rPr>
                <w:sz w:val="22"/>
              </w:rPr>
            </w:pPr>
            <w:r w:rsidRPr="003C11E2">
              <w:rPr>
                <w:sz w:val="22"/>
              </w:rPr>
              <w:t>DECIMAL(10,2)</w:t>
            </w:r>
          </w:p>
        </w:tc>
        <w:tc>
          <w:tcPr>
            <w:tcW w:w="2016" w:type="dxa"/>
            <w:vAlign w:val="center"/>
          </w:tcPr>
          <w:p w:rsidR="00FB70B8" w:rsidRPr="003C11E2" w:rsidRDefault="00FB70B8" w:rsidP="003C11E2">
            <w:pPr>
              <w:rPr>
                <w:sz w:val="22"/>
              </w:rPr>
            </w:pPr>
            <w:r w:rsidRPr="003C11E2">
              <w:rPr>
                <w:sz w:val="22"/>
              </w:rPr>
              <w:t>Derived</w:t>
            </w:r>
          </w:p>
        </w:tc>
        <w:tc>
          <w:tcPr>
            <w:tcW w:w="2016" w:type="dxa"/>
            <w:vAlign w:val="center"/>
          </w:tcPr>
          <w:p w:rsidR="00FB70B8" w:rsidRPr="003C11E2" w:rsidRDefault="00FB70B8" w:rsidP="003C11E2">
            <w:pPr>
              <w:rPr>
                <w:sz w:val="22"/>
              </w:rPr>
            </w:pPr>
            <w:r w:rsidRPr="003C11E2">
              <w:rPr>
                <w:sz w:val="22"/>
              </w:rPr>
              <w:t>Derived</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Product</w:t>
            </w:r>
          </w:p>
        </w:tc>
        <w:tc>
          <w:tcPr>
            <w:tcW w:w="2016" w:type="dxa"/>
            <w:vAlign w:val="center"/>
          </w:tcPr>
          <w:p w:rsidR="00FB70B8" w:rsidRPr="003C11E2" w:rsidRDefault="00FB70B8" w:rsidP="003C11E2">
            <w:pPr>
              <w:rPr>
                <w:sz w:val="22"/>
              </w:rPr>
            </w:pPr>
            <w:r w:rsidRPr="003C11E2">
              <w:rPr>
                <w:sz w:val="22"/>
              </w:rPr>
              <w:t>stock</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DEFAULT 0</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Product</w:t>
            </w:r>
          </w:p>
        </w:tc>
        <w:tc>
          <w:tcPr>
            <w:tcW w:w="2016" w:type="dxa"/>
            <w:vAlign w:val="center"/>
          </w:tcPr>
          <w:p w:rsidR="00FB70B8" w:rsidRPr="003C11E2" w:rsidRDefault="00FB70B8" w:rsidP="003C11E2">
            <w:pPr>
              <w:rPr>
                <w:sz w:val="22"/>
              </w:rPr>
            </w:pPr>
            <w:r w:rsidRPr="003C11E2">
              <w:rPr>
                <w:sz w:val="22"/>
              </w:rPr>
              <w:t>images</w:t>
            </w:r>
          </w:p>
        </w:tc>
        <w:tc>
          <w:tcPr>
            <w:tcW w:w="2016" w:type="dxa"/>
            <w:vAlign w:val="center"/>
          </w:tcPr>
          <w:p w:rsidR="00FB70B8" w:rsidRPr="003C11E2" w:rsidRDefault="00FB70B8" w:rsidP="003C11E2">
            <w:pPr>
              <w:rPr>
                <w:sz w:val="22"/>
              </w:rPr>
            </w:pPr>
            <w:r w:rsidRPr="003C11E2">
              <w:rPr>
                <w:sz w:val="22"/>
              </w:rPr>
              <w:t>TEXT</w:t>
            </w:r>
          </w:p>
        </w:tc>
        <w:tc>
          <w:tcPr>
            <w:tcW w:w="2016" w:type="dxa"/>
            <w:vAlign w:val="center"/>
          </w:tcPr>
          <w:p w:rsidR="00FB70B8" w:rsidRPr="003C11E2" w:rsidRDefault="00FB70B8" w:rsidP="003C11E2">
            <w:pPr>
              <w:rPr>
                <w:sz w:val="22"/>
              </w:rPr>
            </w:pPr>
            <w:r w:rsidRPr="003C11E2">
              <w:rPr>
                <w:sz w:val="22"/>
              </w:rPr>
              <w:t>Multi-valued; Product_Images named in reference</w:t>
            </w:r>
          </w:p>
        </w:tc>
        <w:tc>
          <w:tcPr>
            <w:tcW w:w="2016" w:type="dxa"/>
            <w:vAlign w:val="center"/>
          </w:tcPr>
          <w:p w:rsidR="00FB70B8" w:rsidRPr="003C11E2" w:rsidRDefault="00FB70B8" w:rsidP="003C11E2">
            <w:pPr>
              <w:rPr>
                <w:sz w:val="22"/>
              </w:rPr>
            </w:pPr>
            <w:r w:rsidRPr="003C11E2">
              <w:rPr>
                <w:sz w:val="22"/>
              </w:rPr>
              <w:t>Multi-valued</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Cart</w:t>
            </w:r>
          </w:p>
        </w:tc>
        <w:tc>
          <w:tcPr>
            <w:tcW w:w="2016" w:type="dxa"/>
            <w:vAlign w:val="center"/>
          </w:tcPr>
          <w:p w:rsidR="00FB70B8" w:rsidRPr="003C11E2" w:rsidRDefault="00FB70B8" w:rsidP="003C11E2">
            <w:pPr>
              <w:rPr>
                <w:sz w:val="22"/>
              </w:rPr>
            </w:pPr>
            <w:r w:rsidRPr="003C11E2">
              <w:rPr>
                <w:sz w:val="22"/>
              </w:rPr>
              <w:t>cart_id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PK</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Cart</w:t>
            </w:r>
          </w:p>
        </w:tc>
        <w:tc>
          <w:tcPr>
            <w:tcW w:w="2016" w:type="dxa"/>
            <w:vAlign w:val="center"/>
          </w:tcPr>
          <w:p w:rsidR="00FB70B8" w:rsidRPr="003C11E2" w:rsidRDefault="00FB70B8" w:rsidP="003C11E2">
            <w:pPr>
              <w:rPr>
                <w:sz w:val="22"/>
              </w:rPr>
            </w:pPr>
            <w:r w:rsidRPr="003C11E2">
              <w:rPr>
                <w:sz w:val="22"/>
              </w:rPr>
              <w:t>user_id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Users;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Cart</w:t>
            </w:r>
          </w:p>
        </w:tc>
        <w:tc>
          <w:tcPr>
            <w:tcW w:w="2016" w:type="dxa"/>
            <w:vAlign w:val="center"/>
          </w:tcPr>
          <w:p w:rsidR="00FB70B8" w:rsidRPr="003C11E2" w:rsidRDefault="00FB70B8" w:rsidP="003C11E2">
            <w:pPr>
              <w:rPr>
                <w:sz w:val="22"/>
              </w:rPr>
            </w:pPr>
            <w:r w:rsidRPr="003C11E2">
              <w:rPr>
                <w:sz w:val="22"/>
              </w:rPr>
              <w:t>product_id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Product;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Cart</w:t>
            </w:r>
          </w:p>
        </w:tc>
        <w:tc>
          <w:tcPr>
            <w:tcW w:w="2016" w:type="dxa"/>
            <w:vAlign w:val="center"/>
          </w:tcPr>
          <w:p w:rsidR="00FB70B8" w:rsidRPr="003C11E2" w:rsidRDefault="00FB70B8" w:rsidP="003C11E2">
            <w:pPr>
              <w:rPr>
                <w:sz w:val="22"/>
              </w:rPr>
            </w:pPr>
            <w:r w:rsidRPr="003C11E2">
              <w:rPr>
                <w:sz w:val="22"/>
              </w:rPr>
              <w:t>quantity</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NOT NULL; CHECK quantity &gt; 0</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Cart</w:t>
            </w:r>
          </w:p>
        </w:tc>
        <w:tc>
          <w:tcPr>
            <w:tcW w:w="2016" w:type="dxa"/>
            <w:vAlign w:val="center"/>
          </w:tcPr>
          <w:p w:rsidR="00FB70B8" w:rsidRPr="003C11E2" w:rsidRDefault="00FB70B8" w:rsidP="003C11E2">
            <w:pPr>
              <w:rPr>
                <w:sz w:val="22"/>
              </w:rPr>
            </w:pPr>
            <w:r w:rsidRPr="003C11E2">
              <w:rPr>
                <w:sz w:val="22"/>
              </w:rPr>
              <w:t>added_at</w:t>
            </w:r>
          </w:p>
        </w:tc>
        <w:tc>
          <w:tcPr>
            <w:tcW w:w="2016" w:type="dxa"/>
            <w:vAlign w:val="center"/>
          </w:tcPr>
          <w:p w:rsidR="00FB70B8" w:rsidRPr="003C11E2" w:rsidRDefault="00FB70B8" w:rsidP="003C11E2">
            <w:pPr>
              <w:rPr>
                <w:sz w:val="22"/>
              </w:rPr>
            </w:pPr>
            <w:r w:rsidRPr="003C11E2">
              <w:rPr>
                <w:sz w:val="22"/>
              </w:rPr>
              <w:t>DATETIME</w:t>
            </w:r>
          </w:p>
        </w:tc>
        <w:tc>
          <w:tcPr>
            <w:tcW w:w="2016" w:type="dxa"/>
            <w:vAlign w:val="center"/>
          </w:tcPr>
          <w:p w:rsidR="00FB70B8" w:rsidRPr="003C11E2" w:rsidRDefault="00FB70B8" w:rsidP="003C11E2">
            <w:pPr>
              <w:rPr>
                <w:sz w:val="22"/>
              </w:rPr>
            </w:pPr>
            <w:r w:rsidRPr="003C11E2">
              <w:rPr>
                <w:sz w:val="22"/>
              </w:rPr>
              <w:t>DEFAULT CURRENT_TIMESTAMP</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Cart</w:t>
            </w:r>
          </w:p>
        </w:tc>
        <w:tc>
          <w:tcPr>
            <w:tcW w:w="2016" w:type="dxa"/>
            <w:vAlign w:val="center"/>
          </w:tcPr>
          <w:p w:rsidR="00FB70B8" w:rsidRPr="003C11E2" w:rsidRDefault="00FB70B8" w:rsidP="003C11E2">
            <w:pPr>
              <w:rPr>
                <w:sz w:val="22"/>
              </w:rPr>
            </w:pPr>
            <w:r w:rsidRPr="003C11E2">
              <w:rPr>
                <w:sz w:val="22"/>
              </w:rPr>
              <w:t>cart_total</w:t>
            </w:r>
          </w:p>
        </w:tc>
        <w:tc>
          <w:tcPr>
            <w:tcW w:w="2016" w:type="dxa"/>
            <w:vAlign w:val="center"/>
          </w:tcPr>
          <w:p w:rsidR="00FB70B8" w:rsidRPr="003C11E2" w:rsidRDefault="00FB70B8" w:rsidP="003C11E2">
            <w:pPr>
              <w:rPr>
                <w:sz w:val="22"/>
              </w:rPr>
            </w:pPr>
            <w:r w:rsidRPr="003C11E2">
              <w:rPr>
                <w:sz w:val="22"/>
              </w:rPr>
              <w:t>DECIMAL(10,2)</w:t>
            </w:r>
          </w:p>
        </w:tc>
        <w:tc>
          <w:tcPr>
            <w:tcW w:w="2016" w:type="dxa"/>
            <w:vAlign w:val="center"/>
          </w:tcPr>
          <w:p w:rsidR="00FB70B8" w:rsidRPr="003C11E2" w:rsidRDefault="00FB70B8" w:rsidP="003C11E2">
            <w:pPr>
              <w:rPr>
                <w:sz w:val="22"/>
              </w:rPr>
            </w:pPr>
            <w:r w:rsidRPr="003C11E2">
              <w:rPr>
                <w:sz w:val="22"/>
              </w:rPr>
              <w:t>Derived</w:t>
            </w:r>
          </w:p>
        </w:tc>
        <w:tc>
          <w:tcPr>
            <w:tcW w:w="2016" w:type="dxa"/>
            <w:vAlign w:val="center"/>
          </w:tcPr>
          <w:p w:rsidR="00FB70B8" w:rsidRPr="003C11E2" w:rsidRDefault="00FB70B8" w:rsidP="003C11E2">
            <w:pPr>
              <w:rPr>
                <w:sz w:val="22"/>
              </w:rPr>
            </w:pPr>
            <w:r w:rsidRPr="003C11E2">
              <w:rPr>
                <w:sz w:val="22"/>
              </w:rPr>
              <w:t>Derived</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Order</w:t>
            </w:r>
          </w:p>
        </w:tc>
        <w:tc>
          <w:tcPr>
            <w:tcW w:w="2016" w:type="dxa"/>
            <w:vAlign w:val="center"/>
          </w:tcPr>
          <w:p w:rsidR="00FB70B8" w:rsidRPr="003C11E2" w:rsidRDefault="00FB70B8" w:rsidP="003C11E2">
            <w:pPr>
              <w:rPr>
                <w:sz w:val="22"/>
              </w:rPr>
            </w:pPr>
            <w:r w:rsidRPr="003C11E2">
              <w:rPr>
                <w:sz w:val="22"/>
              </w:rPr>
              <w:t>order_id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PK</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Order</w:t>
            </w:r>
          </w:p>
        </w:tc>
        <w:tc>
          <w:tcPr>
            <w:tcW w:w="2016" w:type="dxa"/>
            <w:vAlign w:val="center"/>
          </w:tcPr>
          <w:p w:rsidR="00FB70B8" w:rsidRPr="003C11E2" w:rsidRDefault="00FB70B8" w:rsidP="003C11E2">
            <w:pPr>
              <w:rPr>
                <w:sz w:val="22"/>
              </w:rPr>
            </w:pPr>
            <w:r w:rsidRPr="003C11E2">
              <w:rPr>
                <w:sz w:val="22"/>
              </w:rPr>
              <w:t>user_id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Users;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Order</w:t>
            </w:r>
          </w:p>
        </w:tc>
        <w:tc>
          <w:tcPr>
            <w:tcW w:w="2016" w:type="dxa"/>
            <w:vAlign w:val="center"/>
          </w:tcPr>
          <w:p w:rsidR="00FB70B8" w:rsidRPr="003C11E2" w:rsidRDefault="00FB70B8" w:rsidP="003C11E2">
            <w:pPr>
              <w:rPr>
                <w:sz w:val="22"/>
              </w:rPr>
            </w:pPr>
            <w:r w:rsidRPr="003C11E2">
              <w:rPr>
                <w:sz w:val="22"/>
              </w:rPr>
              <w:t>order_date</w:t>
            </w:r>
          </w:p>
        </w:tc>
        <w:tc>
          <w:tcPr>
            <w:tcW w:w="2016" w:type="dxa"/>
            <w:vAlign w:val="center"/>
          </w:tcPr>
          <w:p w:rsidR="00FB70B8" w:rsidRPr="003C11E2" w:rsidRDefault="00FB70B8" w:rsidP="003C11E2">
            <w:pPr>
              <w:rPr>
                <w:sz w:val="22"/>
              </w:rPr>
            </w:pPr>
            <w:r w:rsidRPr="003C11E2">
              <w:rPr>
                <w:sz w:val="22"/>
              </w:rPr>
              <w:t>DATETIME</w:t>
            </w:r>
          </w:p>
        </w:tc>
        <w:tc>
          <w:tcPr>
            <w:tcW w:w="2016" w:type="dxa"/>
            <w:vAlign w:val="center"/>
          </w:tcPr>
          <w:p w:rsidR="00FB70B8" w:rsidRPr="003C11E2" w:rsidRDefault="00FB70B8" w:rsidP="003C11E2">
            <w:pPr>
              <w:rPr>
                <w:sz w:val="22"/>
              </w:rPr>
            </w:pPr>
            <w:r w:rsidRPr="003C11E2">
              <w:rPr>
                <w:sz w:val="22"/>
              </w:rPr>
              <w:t>DEFAULT CURRENT_TIMESTAMP</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Order</w:t>
            </w:r>
          </w:p>
        </w:tc>
        <w:tc>
          <w:tcPr>
            <w:tcW w:w="2016" w:type="dxa"/>
            <w:vAlign w:val="center"/>
          </w:tcPr>
          <w:p w:rsidR="00FB70B8" w:rsidRPr="003C11E2" w:rsidRDefault="00FB70B8" w:rsidP="003C11E2">
            <w:pPr>
              <w:rPr>
                <w:sz w:val="22"/>
              </w:rPr>
            </w:pPr>
            <w:r w:rsidRPr="003C11E2">
              <w:rPr>
                <w:sz w:val="22"/>
              </w:rPr>
              <w:t>delivery_address_id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Address in conceptual design; table absent from DDL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Order</w:t>
            </w:r>
          </w:p>
        </w:tc>
        <w:tc>
          <w:tcPr>
            <w:tcW w:w="2016" w:type="dxa"/>
            <w:vAlign w:val="center"/>
          </w:tcPr>
          <w:p w:rsidR="00FB70B8" w:rsidRPr="003C11E2" w:rsidRDefault="00FB70B8" w:rsidP="003C11E2">
            <w:pPr>
              <w:rPr>
                <w:sz w:val="22"/>
              </w:rPr>
            </w:pPr>
            <w:r w:rsidRPr="003C11E2">
              <w:rPr>
                <w:sz w:val="22"/>
              </w:rPr>
              <w:t>total_amount</w:t>
            </w:r>
          </w:p>
        </w:tc>
        <w:tc>
          <w:tcPr>
            <w:tcW w:w="2016" w:type="dxa"/>
            <w:vAlign w:val="center"/>
          </w:tcPr>
          <w:p w:rsidR="00FB70B8" w:rsidRPr="003C11E2" w:rsidRDefault="00FB70B8" w:rsidP="003C11E2">
            <w:pPr>
              <w:rPr>
                <w:sz w:val="22"/>
              </w:rPr>
            </w:pPr>
            <w:r w:rsidRPr="003C11E2">
              <w:rPr>
                <w:sz w:val="22"/>
              </w:rPr>
              <w:t>DECIMAL(10,2)</w:t>
            </w:r>
          </w:p>
        </w:tc>
        <w:tc>
          <w:tcPr>
            <w:tcW w:w="2016" w:type="dxa"/>
            <w:vAlign w:val="center"/>
          </w:tcPr>
          <w:p w:rsidR="00FB70B8" w:rsidRPr="003C11E2" w:rsidRDefault="00FB70B8" w:rsidP="003C11E2">
            <w:pPr>
              <w:rPr>
                <w:sz w:val="22"/>
              </w:rPr>
            </w:pPr>
            <w:r w:rsidRPr="003C11E2">
              <w:rPr>
                <w:sz w:val="22"/>
              </w:rPr>
              <w:t>Derived</w:t>
            </w:r>
          </w:p>
        </w:tc>
        <w:tc>
          <w:tcPr>
            <w:tcW w:w="2016" w:type="dxa"/>
            <w:vAlign w:val="center"/>
          </w:tcPr>
          <w:p w:rsidR="00FB70B8" w:rsidRPr="003C11E2" w:rsidRDefault="00FB70B8" w:rsidP="003C11E2">
            <w:pPr>
              <w:rPr>
                <w:sz w:val="22"/>
              </w:rPr>
            </w:pPr>
            <w:r w:rsidRPr="003C11E2">
              <w:rPr>
                <w:sz w:val="22"/>
              </w:rPr>
              <w:t>Derived</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Order</w:t>
            </w:r>
          </w:p>
        </w:tc>
        <w:tc>
          <w:tcPr>
            <w:tcW w:w="2016" w:type="dxa"/>
            <w:vAlign w:val="center"/>
          </w:tcPr>
          <w:p w:rsidR="00FB70B8" w:rsidRPr="003C11E2" w:rsidRDefault="00FB70B8" w:rsidP="003C11E2">
            <w:pPr>
              <w:rPr>
                <w:sz w:val="22"/>
              </w:rPr>
            </w:pPr>
            <w:r w:rsidRPr="003C11E2">
              <w:rPr>
                <w:sz w:val="22"/>
              </w:rPr>
              <w:t>order_status</w:t>
            </w:r>
          </w:p>
        </w:tc>
        <w:tc>
          <w:tcPr>
            <w:tcW w:w="2016" w:type="dxa"/>
            <w:vAlign w:val="center"/>
          </w:tcPr>
          <w:p w:rsidR="00FB70B8" w:rsidRPr="003C11E2" w:rsidRDefault="00FB70B8" w:rsidP="003C11E2">
            <w:pPr>
              <w:rPr>
                <w:sz w:val="22"/>
              </w:rPr>
            </w:pPr>
            <w:r w:rsidRPr="003C11E2">
              <w:rPr>
                <w:sz w:val="22"/>
              </w:rPr>
              <w:t>VARCHAR(30)</w:t>
            </w:r>
          </w:p>
        </w:tc>
        <w:tc>
          <w:tcPr>
            <w:tcW w:w="2016" w:type="dxa"/>
            <w:vAlign w:val="center"/>
          </w:tcPr>
          <w:p w:rsidR="00FB70B8" w:rsidRPr="003C11E2" w:rsidRDefault="00FB70B8" w:rsidP="003C11E2">
            <w:pPr>
              <w:rPr>
                <w:sz w:val="22"/>
              </w:rPr>
            </w:pPr>
            <w:r w:rsidRPr="003C11E2">
              <w:rPr>
                <w:sz w:val="22"/>
              </w:rPr>
              <w:t>DEFAULT Placed</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Order</w:t>
            </w:r>
          </w:p>
        </w:tc>
        <w:tc>
          <w:tcPr>
            <w:tcW w:w="2016" w:type="dxa"/>
            <w:vAlign w:val="center"/>
          </w:tcPr>
          <w:p w:rsidR="00FB70B8" w:rsidRPr="003C11E2" w:rsidRDefault="00FB70B8" w:rsidP="003C11E2">
            <w:pPr>
              <w:rPr>
                <w:sz w:val="22"/>
              </w:rPr>
            </w:pPr>
            <w:r w:rsidRPr="003C11E2">
              <w:rPr>
                <w:sz w:val="22"/>
              </w:rPr>
              <w:t>estimated_delivery</w:t>
            </w:r>
          </w:p>
        </w:tc>
        <w:tc>
          <w:tcPr>
            <w:tcW w:w="2016" w:type="dxa"/>
            <w:vAlign w:val="center"/>
          </w:tcPr>
          <w:p w:rsidR="00FB70B8" w:rsidRPr="003C11E2" w:rsidRDefault="00FB70B8" w:rsidP="003C11E2">
            <w:pPr>
              <w:rPr>
                <w:sz w:val="22"/>
              </w:rPr>
            </w:pPr>
            <w:r w:rsidRPr="003C11E2">
              <w:rPr>
                <w:sz w:val="22"/>
              </w:rPr>
              <w:t>DATE</w:t>
            </w:r>
          </w:p>
        </w:tc>
        <w:tc>
          <w:tcPr>
            <w:tcW w:w="2016" w:type="dxa"/>
            <w:vAlign w:val="center"/>
          </w:tcPr>
          <w:p w:rsidR="00FB70B8" w:rsidRPr="003C11E2" w:rsidRDefault="00FB70B8" w:rsidP="003C11E2">
            <w:pPr>
              <w:rPr>
                <w:sz w:val="22"/>
              </w:rPr>
            </w:pPr>
            <w:r w:rsidRPr="003C11E2">
              <w:rPr>
                <w:sz w:val="22"/>
              </w:rPr>
              <w:t>—</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Review</w:t>
            </w:r>
          </w:p>
        </w:tc>
        <w:tc>
          <w:tcPr>
            <w:tcW w:w="2016" w:type="dxa"/>
            <w:vAlign w:val="center"/>
          </w:tcPr>
          <w:p w:rsidR="00FB70B8" w:rsidRPr="003C11E2" w:rsidRDefault="00FB70B8" w:rsidP="003C11E2">
            <w:pPr>
              <w:rPr>
                <w:sz w:val="22"/>
              </w:rPr>
            </w:pPr>
            <w:r w:rsidRPr="003C11E2">
              <w:rPr>
                <w:sz w:val="22"/>
              </w:rPr>
              <w:t>review_id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PK</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lastRenderedPageBreak/>
              <w:t>Review</w:t>
            </w:r>
          </w:p>
        </w:tc>
        <w:tc>
          <w:tcPr>
            <w:tcW w:w="2016" w:type="dxa"/>
            <w:vAlign w:val="center"/>
          </w:tcPr>
          <w:p w:rsidR="00FB70B8" w:rsidRPr="003C11E2" w:rsidRDefault="00FB70B8" w:rsidP="003C11E2">
            <w:pPr>
              <w:rPr>
                <w:sz w:val="22"/>
              </w:rPr>
            </w:pPr>
            <w:r w:rsidRPr="003C11E2">
              <w:rPr>
                <w:sz w:val="22"/>
              </w:rPr>
              <w:t>product_id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Product;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Review</w:t>
            </w:r>
          </w:p>
        </w:tc>
        <w:tc>
          <w:tcPr>
            <w:tcW w:w="2016" w:type="dxa"/>
            <w:vAlign w:val="center"/>
          </w:tcPr>
          <w:p w:rsidR="00FB70B8" w:rsidRPr="003C11E2" w:rsidRDefault="00FB70B8" w:rsidP="003C11E2">
            <w:pPr>
              <w:rPr>
                <w:sz w:val="22"/>
              </w:rPr>
            </w:pPr>
            <w:r w:rsidRPr="003C11E2">
              <w:rPr>
                <w:sz w:val="22"/>
              </w:rPr>
              <w:t>user_id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Users;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Review</w:t>
            </w:r>
          </w:p>
        </w:tc>
        <w:tc>
          <w:tcPr>
            <w:tcW w:w="2016" w:type="dxa"/>
            <w:vAlign w:val="center"/>
          </w:tcPr>
          <w:p w:rsidR="00FB70B8" w:rsidRPr="003C11E2" w:rsidRDefault="00FB70B8" w:rsidP="003C11E2">
            <w:pPr>
              <w:rPr>
                <w:sz w:val="22"/>
              </w:rPr>
            </w:pPr>
            <w:r w:rsidRPr="003C11E2">
              <w:rPr>
                <w:sz w:val="22"/>
              </w:rPr>
              <w:t>rating</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CHECK 1–5</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Review</w:t>
            </w:r>
          </w:p>
        </w:tc>
        <w:tc>
          <w:tcPr>
            <w:tcW w:w="2016" w:type="dxa"/>
            <w:vAlign w:val="center"/>
          </w:tcPr>
          <w:p w:rsidR="00FB70B8" w:rsidRPr="003C11E2" w:rsidRDefault="00FB70B8" w:rsidP="003C11E2">
            <w:pPr>
              <w:rPr>
                <w:sz w:val="22"/>
              </w:rPr>
            </w:pPr>
            <w:r w:rsidRPr="003C11E2">
              <w:rPr>
                <w:sz w:val="22"/>
              </w:rPr>
              <w:t>comment</w:t>
            </w:r>
          </w:p>
        </w:tc>
        <w:tc>
          <w:tcPr>
            <w:tcW w:w="2016" w:type="dxa"/>
            <w:vAlign w:val="center"/>
          </w:tcPr>
          <w:p w:rsidR="00FB70B8" w:rsidRPr="003C11E2" w:rsidRDefault="00FB70B8" w:rsidP="003C11E2">
            <w:pPr>
              <w:rPr>
                <w:sz w:val="22"/>
              </w:rPr>
            </w:pPr>
            <w:r w:rsidRPr="003C11E2">
              <w:rPr>
                <w:sz w:val="22"/>
              </w:rPr>
              <w:t>TEXT</w:t>
            </w:r>
          </w:p>
        </w:tc>
        <w:tc>
          <w:tcPr>
            <w:tcW w:w="2016" w:type="dxa"/>
            <w:vAlign w:val="center"/>
          </w:tcPr>
          <w:p w:rsidR="00FB70B8" w:rsidRPr="003C11E2" w:rsidRDefault="00FB70B8" w:rsidP="003C11E2">
            <w:pPr>
              <w:rPr>
                <w:sz w:val="22"/>
              </w:rPr>
            </w:pPr>
            <w:r w:rsidRPr="003C11E2">
              <w:rPr>
                <w:sz w:val="22"/>
              </w:rPr>
              <w:t>—</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Review</w:t>
            </w:r>
          </w:p>
        </w:tc>
        <w:tc>
          <w:tcPr>
            <w:tcW w:w="2016" w:type="dxa"/>
            <w:vAlign w:val="center"/>
          </w:tcPr>
          <w:p w:rsidR="00FB70B8" w:rsidRPr="003C11E2" w:rsidRDefault="00FB70B8" w:rsidP="003C11E2">
            <w:pPr>
              <w:rPr>
                <w:sz w:val="22"/>
              </w:rPr>
            </w:pPr>
            <w:r w:rsidRPr="003C11E2">
              <w:rPr>
                <w:sz w:val="22"/>
              </w:rPr>
              <w:t>review_date</w:t>
            </w:r>
          </w:p>
        </w:tc>
        <w:tc>
          <w:tcPr>
            <w:tcW w:w="2016" w:type="dxa"/>
            <w:vAlign w:val="center"/>
          </w:tcPr>
          <w:p w:rsidR="00FB70B8" w:rsidRPr="003C11E2" w:rsidRDefault="00FB70B8" w:rsidP="003C11E2">
            <w:pPr>
              <w:rPr>
                <w:sz w:val="22"/>
              </w:rPr>
            </w:pPr>
            <w:r w:rsidRPr="003C11E2">
              <w:rPr>
                <w:sz w:val="22"/>
              </w:rPr>
              <w:t>DATE</w:t>
            </w:r>
          </w:p>
        </w:tc>
        <w:tc>
          <w:tcPr>
            <w:tcW w:w="2016" w:type="dxa"/>
            <w:vAlign w:val="center"/>
          </w:tcPr>
          <w:p w:rsidR="00FB70B8" w:rsidRPr="003C11E2" w:rsidRDefault="00FB70B8" w:rsidP="003C11E2">
            <w:pPr>
              <w:rPr>
                <w:sz w:val="22"/>
              </w:rPr>
            </w:pPr>
            <w:r w:rsidRPr="003C11E2">
              <w:rPr>
                <w:sz w:val="22"/>
              </w:rPr>
              <w:t>DEFAULT CURRENT_DATE</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Review</w:t>
            </w:r>
          </w:p>
        </w:tc>
        <w:tc>
          <w:tcPr>
            <w:tcW w:w="2016" w:type="dxa"/>
            <w:vAlign w:val="center"/>
          </w:tcPr>
          <w:p w:rsidR="00FB70B8" w:rsidRPr="003C11E2" w:rsidRDefault="00FB70B8" w:rsidP="003C11E2">
            <w:pPr>
              <w:rPr>
                <w:sz w:val="22"/>
              </w:rPr>
            </w:pPr>
            <w:r w:rsidRPr="003C11E2">
              <w:rPr>
                <w:sz w:val="22"/>
              </w:rPr>
              <w:t>helpful_votes</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DEFAULT 0</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Return_Request</w:t>
            </w:r>
          </w:p>
        </w:tc>
        <w:tc>
          <w:tcPr>
            <w:tcW w:w="2016" w:type="dxa"/>
            <w:vAlign w:val="center"/>
          </w:tcPr>
          <w:p w:rsidR="00FB70B8" w:rsidRPr="003C11E2" w:rsidRDefault="00FB70B8" w:rsidP="003C11E2">
            <w:pPr>
              <w:rPr>
                <w:sz w:val="22"/>
              </w:rPr>
            </w:pPr>
            <w:r w:rsidRPr="003C11E2">
              <w:rPr>
                <w:sz w:val="22"/>
              </w:rPr>
              <w:t>return_id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PK</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Return_Request</w:t>
            </w:r>
          </w:p>
        </w:tc>
        <w:tc>
          <w:tcPr>
            <w:tcW w:w="2016" w:type="dxa"/>
            <w:vAlign w:val="center"/>
          </w:tcPr>
          <w:p w:rsidR="00FB70B8" w:rsidRPr="003C11E2" w:rsidRDefault="00FB70B8" w:rsidP="003C11E2">
            <w:pPr>
              <w:rPr>
                <w:sz w:val="22"/>
              </w:rPr>
            </w:pPr>
            <w:r w:rsidRPr="003C11E2">
              <w:rPr>
                <w:sz w:val="22"/>
              </w:rPr>
              <w:t>order_id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Orders; UNIQUE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Return_Request</w:t>
            </w:r>
          </w:p>
        </w:tc>
        <w:tc>
          <w:tcPr>
            <w:tcW w:w="2016" w:type="dxa"/>
            <w:vAlign w:val="center"/>
          </w:tcPr>
          <w:p w:rsidR="00FB70B8" w:rsidRPr="003C11E2" w:rsidRDefault="00FB70B8" w:rsidP="003C11E2">
            <w:pPr>
              <w:rPr>
                <w:sz w:val="22"/>
              </w:rPr>
            </w:pPr>
            <w:r w:rsidRPr="003C11E2">
              <w:rPr>
                <w:sz w:val="22"/>
              </w:rPr>
              <w:t>user_id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FK → Users; NOT NULL</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Return_Request</w:t>
            </w:r>
          </w:p>
        </w:tc>
        <w:tc>
          <w:tcPr>
            <w:tcW w:w="2016" w:type="dxa"/>
            <w:vAlign w:val="center"/>
          </w:tcPr>
          <w:p w:rsidR="00FB70B8" w:rsidRPr="003C11E2" w:rsidRDefault="00FB70B8" w:rsidP="003C11E2">
            <w:pPr>
              <w:rPr>
                <w:sz w:val="22"/>
              </w:rPr>
            </w:pPr>
            <w:r w:rsidRPr="003C11E2">
              <w:rPr>
                <w:sz w:val="22"/>
              </w:rPr>
              <w:t>reason</w:t>
            </w:r>
          </w:p>
        </w:tc>
        <w:tc>
          <w:tcPr>
            <w:tcW w:w="2016" w:type="dxa"/>
            <w:vAlign w:val="center"/>
          </w:tcPr>
          <w:p w:rsidR="00FB70B8" w:rsidRPr="003C11E2" w:rsidRDefault="00FB70B8" w:rsidP="003C11E2">
            <w:pPr>
              <w:rPr>
                <w:sz w:val="22"/>
              </w:rPr>
            </w:pPr>
            <w:r w:rsidRPr="003C11E2">
              <w:rPr>
                <w:sz w:val="22"/>
              </w:rPr>
              <w:t>TEXT</w:t>
            </w:r>
          </w:p>
        </w:tc>
        <w:tc>
          <w:tcPr>
            <w:tcW w:w="2016" w:type="dxa"/>
            <w:vAlign w:val="center"/>
          </w:tcPr>
          <w:p w:rsidR="00FB70B8" w:rsidRPr="003C11E2" w:rsidRDefault="00FB70B8" w:rsidP="003C11E2">
            <w:pPr>
              <w:rPr>
                <w:sz w:val="22"/>
              </w:rPr>
            </w:pPr>
            <w:r w:rsidRPr="003C11E2">
              <w:rPr>
                <w:sz w:val="22"/>
              </w:rPr>
              <w:t>—</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Return_Request</w:t>
            </w:r>
          </w:p>
        </w:tc>
        <w:tc>
          <w:tcPr>
            <w:tcW w:w="2016" w:type="dxa"/>
            <w:vAlign w:val="center"/>
          </w:tcPr>
          <w:p w:rsidR="00FB70B8" w:rsidRPr="003C11E2" w:rsidRDefault="00FB70B8" w:rsidP="003C11E2">
            <w:pPr>
              <w:rPr>
                <w:sz w:val="22"/>
              </w:rPr>
            </w:pPr>
            <w:r w:rsidRPr="003C11E2">
              <w:rPr>
                <w:sz w:val="22"/>
              </w:rPr>
              <w:t>return_date</w:t>
            </w:r>
          </w:p>
        </w:tc>
        <w:tc>
          <w:tcPr>
            <w:tcW w:w="2016" w:type="dxa"/>
            <w:vAlign w:val="center"/>
          </w:tcPr>
          <w:p w:rsidR="00FB70B8" w:rsidRPr="003C11E2" w:rsidRDefault="00FB70B8" w:rsidP="003C11E2">
            <w:pPr>
              <w:rPr>
                <w:sz w:val="22"/>
              </w:rPr>
            </w:pPr>
            <w:r w:rsidRPr="003C11E2">
              <w:rPr>
                <w:sz w:val="22"/>
              </w:rPr>
              <w:t>DATE</w:t>
            </w:r>
          </w:p>
        </w:tc>
        <w:tc>
          <w:tcPr>
            <w:tcW w:w="2016" w:type="dxa"/>
            <w:vAlign w:val="center"/>
          </w:tcPr>
          <w:p w:rsidR="00FB70B8" w:rsidRPr="003C11E2" w:rsidRDefault="00FB70B8" w:rsidP="003C11E2">
            <w:pPr>
              <w:rPr>
                <w:sz w:val="22"/>
              </w:rPr>
            </w:pPr>
            <w:r w:rsidRPr="003C11E2">
              <w:rPr>
                <w:sz w:val="22"/>
              </w:rPr>
              <w:t>—</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Return_Request</w:t>
            </w:r>
          </w:p>
        </w:tc>
        <w:tc>
          <w:tcPr>
            <w:tcW w:w="2016" w:type="dxa"/>
            <w:vAlign w:val="center"/>
          </w:tcPr>
          <w:p w:rsidR="00FB70B8" w:rsidRPr="003C11E2" w:rsidRDefault="00FB70B8" w:rsidP="003C11E2">
            <w:pPr>
              <w:rPr>
                <w:sz w:val="22"/>
              </w:rPr>
            </w:pPr>
            <w:r w:rsidRPr="003C11E2">
              <w:rPr>
                <w:sz w:val="22"/>
              </w:rPr>
              <w:t>status</w:t>
            </w:r>
          </w:p>
        </w:tc>
        <w:tc>
          <w:tcPr>
            <w:tcW w:w="2016" w:type="dxa"/>
            <w:vAlign w:val="center"/>
          </w:tcPr>
          <w:p w:rsidR="00FB70B8" w:rsidRPr="003C11E2" w:rsidRDefault="00FB70B8" w:rsidP="003C11E2">
            <w:pPr>
              <w:rPr>
                <w:sz w:val="22"/>
              </w:rPr>
            </w:pPr>
            <w:r w:rsidRPr="003C11E2">
              <w:rPr>
                <w:sz w:val="22"/>
              </w:rPr>
              <w:t>VARCHAR(20)</w:t>
            </w:r>
          </w:p>
        </w:tc>
        <w:tc>
          <w:tcPr>
            <w:tcW w:w="2016" w:type="dxa"/>
            <w:vAlign w:val="center"/>
          </w:tcPr>
          <w:p w:rsidR="00FB70B8" w:rsidRPr="003C11E2" w:rsidRDefault="00FB70B8" w:rsidP="003C11E2">
            <w:pPr>
              <w:rPr>
                <w:sz w:val="22"/>
              </w:rPr>
            </w:pPr>
            <w:r w:rsidRPr="003C11E2">
              <w:rPr>
                <w:sz w:val="22"/>
              </w:rPr>
              <w:t>DEFAULT Requested</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Return_Request</w:t>
            </w:r>
          </w:p>
        </w:tc>
        <w:tc>
          <w:tcPr>
            <w:tcW w:w="2016" w:type="dxa"/>
            <w:vAlign w:val="center"/>
          </w:tcPr>
          <w:p w:rsidR="00FB70B8" w:rsidRPr="003C11E2" w:rsidRDefault="00FB70B8" w:rsidP="003C11E2">
            <w:pPr>
              <w:rPr>
                <w:sz w:val="22"/>
              </w:rPr>
            </w:pPr>
            <w:r w:rsidRPr="003C11E2">
              <w:rPr>
                <w:sz w:val="22"/>
              </w:rPr>
              <w:t>refund_amount</w:t>
            </w:r>
          </w:p>
        </w:tc>
        <w:tc>
          <w:tcPr>
            <w:tcW w:w="2016" w:type="dxa"/>
            <w:vAlign w:val="center"/>
          </w:tcPr>
          <w:p w:rsidR="00FB70B8" w:rsidRPr="003C11E2" w:rsidRDefault="00FB70B8" w:rsidP="003C11E2">
            <w:pPr>
              <w:rPr>
                <w:sz w:val="22"/>
              </w:rPr>
            </w:pPr>
            <w:r w:rsidRPr="003C11E2">
              <w:rPr>
                <w:sz w:val="22"/>
              </w:rPr>
              <w:t>DECIMAL(10,2)</w:t>
            </w:r>
          </w:p>
        </w:tc>
        <w:tc>
          <w:tcPr>
            <w:tcW w:w="2016" w:type="dxa"/>
            <w:vAlign w:val="center"/>
          </w:tcPr>
          <w:p w:rsidR="00FB70B8" w:rsidRPr="003C11E2" w:rsidRDefault="00FB70B8" w:rsidP="003C11E2">
            <w:pPr>
              <w:rPr>
                <w:sz w:val="22"/>
              </w:rPr>
            </w:pPr>
            <w:r w:rsidRPr="003C11E2">
              <w:rPr>
                <w:sz w:val="22"/>
              </w:rPr>
              <w:t>—</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Category</w:t>
            </w:r>
          </w:p>
        </w:tc>
        <w:tc>
          <w:tcPr>
            <w:tcW w:w="2016" w:type="dxa"/>
            <w:vAlign w:val="center"/>
          </w:tcPr>
          <w:p w:rsidR="00FB70B8" w:rsidRPr="003C11E2" w:rsidRDefault="00FB70B8" w:rsidP="003C11E2">
            <w:pPr>
              <w:rPr>
                <w:sz w:val="22"/>
              </w:rPr>
            </w:pPr>
            <w:r w:rsidRPr="003C11E2">
              <w:rPr>
                <w:sz w:val="22"/>
              </w:rPr>
              <w:t>category_id</w:t>
            </w:r>
          </w:p>
        </w:tc>
        <w:tc>
          <w:tcPr>
            <w:tcW w:w="2016" w:type="dxa"/>
            <w:vAlign w:val="center"/>
          </w:tcPr>
          <w:p w:rsidR="00FB70B8" w:rsidRPr="003C11E2" w:rsidRDefault="00FB70B8" w:rsidP="003C11E2">
            <w:pPr>
              <w:rPr>
                <w:sz w:val="22"/>
              </w:rPr>
            </w:pPr>
            <w:r w:rsidRPr="003C11E2">
              <w:rPr>
                <w:sz w:val="22"/>
              </w:rPr>
              <w:t>INT</w:t>
            </w:r>
          </w:p>
        </w:tc>
        <w:tc>
          <w:tcPr>
            <w:tcW w:w="2016" w:type="dxa"/>
            <w:vAlign w:val="center"/>
          </w:tcPr>
          <w:p w:rsidR="00FB70B8" w:rsidRPr="003C11E2" w:rsidRDefault="00FB70B8" w:rsidP="003C11E2">
            <w:pPr>
              <w:rPr>
                <w:sz w:val="22"/>
              </w:rPr>
            </w:pPr>
            <w:r w:rsidRPr="003C11E2">
              <w:rPr>
                <w:sz w:val="22"/>
              </w:rPr>
              <w:t>PK</w:t>
            </w:r>
          </w:p>
        </w:tc>
        <w:tc>
          <w:tcPr>
            <w:tcW w:w="2016" w:type="dxa"/>
            <w:vAlign w:val="center"/>
          </w:tcPr>
          <w:p w:rsidR="00FB70B8" w:rsidRPr="003C11E2" w:rsidRDefault="00FB70B8" w:rsidP="003C11E2">
            <w:pPr>
              <w:rPr>
                <w:sz w:val="22"/>
              </w:rPr>
            </w:pPr>
            <w:r w:rsidRPr="003C11E2">
              <w:rPr>
                <w:sz w:val="22"/>
              </w:rPr>
              <w:t>Simple</w:t>
            </w:r>
          </w:p>
        </w:tc>
      </w:tr>
      <w:tr w:rsidR="00FB70B8" w:rsidRPr="003C11E2" w:rsidTr="003C11E2">
        <w:trPr>
          <w:jc w:val="center"/>
        </w:trPr>
        <w:tc>
          <w:tcPr>
            <w:tcW w:w="2016" w:type="dxa"/>
            <w:vAlign w:val="center"/>
          </w:tcPr>
          <w:p w:rsidR="00FB70B8" w:rsidRPr="003C11E2" w:rsidRDefault="00FB70B8" w:rsidP="003C11E2">
            <w:pPr>
              <w:rPr>
                <w:sz w:val="22"/>
              </w:rPr>
            </w:pPr>
            <w:r w:rsidRPr="003C11E2">
              <w:rPr>
                <w:sz w:val="22"/>
              </w:rPr>
              <w:t>Category</w:t>
            </w:r>
          </w:p>
        </w:tc>
        <w:tc>
          <w:tcPr>
            <w:tcW w:w="2016" w:type="dxa"/>
            <w:vAlign w:val="center"/>
          </w:tcPr>
          <w:p w:rsidR="00FB70B8" w:rsidRPr="003C11E2" w:rsidRDefault="00FB70B8" w:rsidP="003C11E2">
            <w:pPr>
              <w:rPr>
                <w:sz w:val="22"/>
              </w:rPr>
            </w:pPr>
            <w:r w:rsidRPr="003C11E2">
              <w:rPr>
                <w:sz w:val="22"/>
              </w:rPr>
              <w:t>category_name</w:t>
            </w:r>
          </w:p>
        </w:tc>
        <w:tc>
          <w:tcPr>
            <w:tcW w:w="2016" w:type="dxa"/>
            <w:vAlign w:val="center"/>
          </w:tcPr>
          <w:p w:rsidR="00FB70B8" w:rsidRPr="003C11E2" w:rsidRDefault="00FB70B8" w:rsidP="003C11E2">
            <w:pPr>
              <w:rPr>
                <w:sz w:val="22"/>
              </w:rPr>
            </w:pPr>
            <w:r w:rsidRPr="003C11E2">
              <w:rPr>
                <w:sz w:val="22"/>
              </w:rPr>
              <w:t>VARCHAR(100)</w:t>
            </w:r>
          </w:p>
        </w:tc>
        <w:tc>
          <w:tcPr>
            <w:tcW w:w="2016" w:type="dxa"/>
            <w:vAlign w:val="center"/>
          </w:tcPr>
          <w:p w:rsidR="00FB70B8" w:rsidRPr="003C11E2" w:rsidRDefault="00FB70B8" w:rsidP="003C11E2">
            <w:pPr>
              <w:rPr>
                <w:sz w:val="22"/>
              </w:rPr>
            </w:pPr>
            <w:r w:rsidRPr="003C11E2">
              <w:rPr>
                <w:sz w:val="22"/>
              </w:rPr>
              <w:t>UNIQUE NOT NULL</w:t>
            </w:r>
          </w:p>
        </w:tc>
        <w:tc>
          <w:tcPr>
            <w:tcW w:w="2016" w:type="dxa"/>
            <w:vAlign w:val="center"/>
          </w:tcPr>
          <w:p w:rsidR="00FB70B8" w:rsidRPr="003C11E2" w:rsidRDefault="00FB70B8" w:rsidP="003C11E2">
            <w:pPr>
              <w:rPr>
                <w:sz w:val="22"/>
              </w:rPr>
            </w:pPr>
            <w:r w:rsidRPr="003C11E2">
              <w:rPr>
                <w:sz w:val="22"/>
              </w:rPr>
              <w:t>Simple</w:t>
            </w:r>
          </w:p>
        </w:tc>
      </w:tr>
    </w:tbl>
    <w:p w:rsidR="00FB70B8" w:rsidRDefault="00FB70B8"/>
    <w:p w:rsidR="00FB70B8" w:rsidRDefault="00FB70B8">
      <w:r>
        <w:br w:type="page"/>
      </w:r>
    </w:p>
    <w:p w:rsidR="00FB70B8" w:rsidRDefault="00FB70B8" w:rsidP="000C1337">
      <w:pPr>
        <w:pStyle w:val="Heading3"/>
      </w:pPr>
      <w:r>
        <w:lastRenderedPageBreak/>
        <w:t>3.3  ER Diagram</w:t>
      </w:r>
    </w:p>
    <w:p w:rsidR="00FB70B8" w:rsidRDefault="00FB70B8" w:rsidP="000C1337">
      <w:pPr>
        <w:pStyle w:val="BodyText"/>
      </w:pPr>
    </w:p>
    <w:p w:rsidR="00FB70B8" w:rsidRDefault="00FB70B8" w:rsidP="000C1337">
      <w:pPr>
        <w:spacing w:after="40"/>
      </w:pPr>
      <w:r w:rsidRPr="00797024">
        <w:rPr>
          <w:noProof/>
          <w:sz w:val="44"/>
          <w:lang w:val="en-IN" w:eastAsia="en-IN"/>
        </w:rPr>
        <w:drawing>
          <wp:inline distT="0" distB="0" distL="0" distR="0">
            <wp:extent cx="6263640" cy="4176971"/>
            <wp:effectExtent l="0" t="0" r="3810" b="0"/>
            <wp:docPr id="14" name="Picture 14" descr="C:\Users\sahithi\Downloads\image_47cff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hithi\Downloads\image_47cffe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3640" cy="4176971"/>
                    </a:xfrm>
                    <a:prstGeom prst="rect">
                      <a:avLst/>
                    </a:prstGeom>
                    <a:noFill/>
                    <a:ln>
                      <a:noFill/>
                    </a:ln>
                  </pic:spPr>
                </pic:pic>
              </a:graphicData>
            </a:graphic>
          </wp:inline>
        </w:drawing>
      </w:r>
    </w:p>
    <w:p w:rsidR="00FB70B8" w:rsidRDefault="00FB70B8" w:rsidP="000C1337">
      <w:pPr>
        <w:pStyle w:val="BodyText"/>
        <w:spacing w:before="40" w:after="200"/>
        <w:jc w:val="center"/>
      </w:pPr>
      <w:r>
        <w:rPr>
          <w:b/>
          <w:sz w:val="22"/>
        </w:rPr>
        <w:t>Fig. 3.1: ER Diagram of the Online shopping System</w:t>
      </w:r>
    </w:p>
    <w:p w:rsidR="00FB70B8" w:rsidRDefault="00FB70B8">
      <w:r>
        <w:br w:type="page"/>
      </w:r>
    </w:p>
    <w:p w:rsidR="00FB70B8" w:rsidRDefault="00FB70B8" w:rsidP="000C1337">
      <w:pPr>
        <w:pStyle w:val="Heading2"/>
      </w:pPr>
      <w:r>
        <w:lastRenderedPageBreak/>
        <w:t>3.4  Relationships and Cardinality</w:t>
      </w:r>
    </w:p>
    <w:tbl>
      <w:tblPr>
        <w:tblStyle w:val="TableGrid"/>
        <w:tblW w:w="0" w:type="auto"/>
        <w:jc w:val="center"/>
        <w:tblLook w:val="04A0" w:firstRow="1" w:lastRow="0" w:firstColumn="1" w:lastColumn="0" w:noHBand="0" w:noVBand="1"/>
      </w:tblPr>
      <w:tblGrid>
        <w:gridCol w:w="1674"/>
        <w:gridCol w:w="1804"/>
        <w:gridCol w:w="1884"/>
        <w:gridCol w:w="1770"/>
        <w:gridCol w:w="1884"/>
      </w:tblGrid>
      <w:tr w:rsidR="00FB70B8" w:rsidRPr="000C1337" w:rsidTr="008378EF">
        <w:trPr>
          <w:jc w:val="center"/>
        </w:trPr>
        <w:tc>
          <w:tcPr>
            <w:tcW w:w="2016" w:type="dxa"/>
            <w:shd w:val="clear" w:color="auto" w:fill="D9EAF7"/>
            <w:vAlign w:val="center"/>
          </w:tcPr>
          <w:p w:rsidR="00FB70B8" w:rsidRPr="000C1337" w:rsidRDefault="00FB70B8" w:rsidP="008378EF">
            <w:pPr>
              <w:rPr>
                <w:sz w:val="22"/>
              </w:rPr>
            </w:pPr>
            <w:r w:rsidRPr="000C1337">
              <w:rPr>
                <w:b/>
                <w:sz w:val="22"/>
              </w:rPr>
              <w:t>Entity 1</w:t>
            </w:r>
          </w:p>
        </w:tc>
        <w:tc>
          <w:tcPr>
            <w:tcW w:w="2016" w:type="dxa"/>
            <w:shd w:val="clear" w:color="auto" w:fill="D9EAF7"/>
            <w:vAlign w:val="center"/>
          </w:tcPr>
          <w:p w:rsidR="00FB70B8" w:rsidRPr="000C1337" w:rsidRDefault="00FB70B8" w:rsidP="008378EF">
            <w:pPr>
              <w:rPr>
                <w:sz w:val="22"/>
              </w:rPr>
            </w:pPr>
            <w:r w:rsidRPr="000C1337">
              <w:rPr>
                <w:b/>
                <w:sz w:val="22"/>
              </w:rPr>
              <w:t>Relationship</w:t>
            </w:r>
          </w:p>
        </w:tc>
        <w:tc>
          <w:tcPr>
            <w:tcW w:w="2016" w:type="dxa"/>
            <w:shd w:val="clear" w:color="auto" w:fill="D9EAF7"/>
            <w:vAlign w:val="center"/>
          </w:tcPr>
          <w:p w:rsidR="00FB70B8" w:rsidRPr="000C1337" w:rsidRDefault="00FB70B8" w:rsidP="008378EF">
            <w:pPr>
              <w:rPr>
                <w:sz w:val="22"/>
              </w:rPr>
            </w:pPr>
            <w:r w:rsidRPr="000C1337">
              <w:rPr>
                <w:b/>
                <w:sz w:val="22"/>
              </w:rPr>
              <w:t>Entity 2</w:t>
            </w:r>
          </w:p>
        </w:tc>
        <w:tc>
          <w:tcPr>
            <w:tcW w:w="2016" w:type="dxa"/>
            <w:shd w:val="clear" w:color="auto" w:fill="D9EAF7"/>
            <w:vAlign w:val="center"/>
          </w:tcPr>
          <w:p w:rsidR="00FB70B8" w:rsidRPr="000C1337" w:rsidRDefault="00FB70B8" w:rsidP="008378EF">
            <w:pPr>
              <w:rPr>
                <w:sz w:val="22"/>
              </w:rPr>
            </w:pPr>
            <w:r w:rsidRPr="000C1337">
              <w:rPr>
                <w:b/>
                <w:sz w:val="22"/>
              </w:rPr>
              <w:t>Cardinality</w:t>
            </w:r>
          </w:p>
        </w:tc>
        <w:tc>
          <w:tcPr>
            <w:tcW w:w="2016" w:type="dxa"/>
            <w:shd w:val="clear" w:color="auto" w:fill="D9EAF7"/>
            <w:vAlign w:val="center"/>
          </w:tcPr>
          <w:p w:rsidR="00FB70B8" w:rsidRPr="000C1337" w:rsidRDefault="00FB70B8" w:rsidP="008378EF">
            <w:pPr>
              <w:rPr>
                <w:sz w:val="22"/>
              </w:rPr>
            </w:pPr>
            <w:r w:rsidRPr="000C1337">
              <w:rPr>
                <w:b/>
                <w:sz w:val="22"/>
              </w:rPr>
              <w:t>Participation</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Users</w:t>
            </w:r>
          </w:p>
        </w:tc>
        <w:tc>
          <w:tcPr>
            <w:tcW w:w="2016" w:type="dxa"/>
            <w:vAlign w:val="center"/>
          </w:tcPr>
          <w:p w:rsidR="00FB70B8" w:rsidRPr="000C1337" w:rsidRDefault="00FB70B8" w:rsidP="008378EF">
            <w:pPr>
              <w:rPr>
                <w:sz w:val="22"/>
              </w:rPr>
            </w:pPr>
            <w:r w:rsidRPr="000C1337">
              <w:rPr>
                <w:sz w:val="22"/>
              </w:rPr>
              <w:t>has profile</w:t>
            </w:r>
          </w:p>
        </w:tc>
        <w:tc>
          <w:tcPr>
            <w:tcW w:w="2016" w:type="dxa"/>
            <w:vAlign w:val="center"/>
          </w:tcPr>
          <w:p w:rsidR="00FB70B8" w:rsidRPr="000C1337" w:rsidRDefault="00FB70B8" w:rsidP="008378EF">
            <w:pPr>
              <w:rPr>
                <w:sz w:val="22"/>
              </w:rPr>
            </w:pPr>
            <w:r w:rsidRPr="000C1337">
              <w:rPr>
                <w:sz w:val="22"/>
              </w:rPr>
              <w:t>Seller</w:t>
            </w:r>
          </w:p>
        </w:tc>
        <w:tc>
          <w:tcPr>
            <w:tcW w:w="2016" w:type="dxa"/>
            <w:vAlign w:val="center"/>
          </w:tcPr>
          <w:p w:rsidR="00FB70B8" w:rsidRPr="000C1337" w:rsidRDefault="00FB70B8" w:rsidP="008378EF">
            <w:pPr>
              <w:rPr>
                <w:sz w:val="22"/>
              </w:rPr>
            </w:pPr>
            <w:r w:rsidRPr="000C1337">
              <w:rPr>
                <w:sz w:val="22"/>
              </w:rPr>
              <w:t>1:1</w:t>
            </w:r>
          </w:p>
        </w:tc>
        <w:tc>
          <w:tcPr>
            <w:tcW w:w="2016" w:type="dxa"/>
            <w:vAlign w:val="center"/>
          </w:tcPr>
          <w:p w:rsidR="00FB70B8" w:rsidRPr="000C1337" w:rsidRDefault="00FB70B8" w:rsidP="008378EF">
            <w:pPr>
              <w:rPr>
                <w:sz w:val="22"/>
              </w:rPr>
            </w:pPr>
            <w:r w:rsidRPr="000C1337">
              <w:rPr>
                <w:sz w:val="22"/>
              </w:rPr>
              <w:t>Seller participation total; User partial</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Seller</w:t>
            </w:r>
          </w:p>
        </w:tc>
        <w:tc>
          <w:tcPr>
            <w:tcW w:w="2016" w:type="dxa"/>
            <w:vAlign w:val="center"/>
          </w:tcPr>
          <w:p w:rsidR="00FB70B8" w:rsidRPr="000C1337" w:rsidRDefault="00FB70B8" w:rsidP="008378EF">
            <w:pPr>
              <w:rPr>
                <w:sz w:val="22"/>
              </w:rPr>
            </w:pPr>
            <w:r w:rsidRPr="000C1337">
              <w:rPr>
                <w:sz w:val="22"/>
              </w:rPr>
              <w:t>lists</w:t>
            </w:r>
          </w:p>
        </w:tc>
        <w:tc>
          <w:tcPr>
            <w:tcW w:w="2016" w:type="dxa"/>
            <w:vAlign w:val="center"/>
          </w:tcPr>
          <w:p w:rsidR="00FB70B8" w:rsidRPr="000C1337" w:rsidRDefault="00FB70B8" w:rsidP="008378EF">
            <w:pPr>
              <w:rPr>
                <w:sz w:val="22"/>
              </w:rPr>
            </w:pPr>
            <w:r w:rsidRPr="000C1337">
              <w:rPr>
                <w:sz w:val="22"/>
              </w:rPr>
              <w:t>Product</w:t>
            </w:r>
          </w:p>
        </w:tc>
        <w:tc>
          <w:tcPr>
            <w:tcW w:w="2016" w:type="dxa"/>
            <w:vAlign w:val="center"/>
          </w:tcPr>
          <w:p w:rsidR="00FB70B8" w:rsidRPr="000C1337" w:rsidRDefault="00FB70B8" w:rsidP="008378EF">
            <w:pPr>
              <w:rPr>
                <w:sz w:val="22"/>
              </w:rPr>
            </w:pPr>
            <w:r w:rsidRPr="000C1337">
              <w:rPr>
                <w:sz w:val="22"/>
              </w:rPr>
              <w:t>1:N</w:t>
            </w:r>
          </w:p>
        </w:tc>
        <w:tc>
          <w:tcPr>
            <w:tcW w:w="2016" w:type="dxa"/>
            <w:vAlign w:val="center"/>
          </w:tcPr>
          <w:p w:rsidR="00FB70B8" w:rsidRPr="000C1337" w:rsidRDefault="00FB70B8" w:rsidP="008378EF">
            <w:pPr>
              <w:rPr>
                <w:sz w:val="22"/>
              </w:rPr>
            </w:pPr>
            <w:r w:rsidRPr="000C1337">
              <w:rPr>
                <w:sz w:val="22"/>
              </w:rPr>
              <w:t>Product total if seller_id NOT NULL</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Category</w:t>
            </w:r>
          </w:p>
        </w:tc>
        <w:tc>
          <w:tcPr>
            <w:tcW w:w="2016" w:type="dxa"/>
            <w:vAlign w:val="center"/>
          </w:tcPr>
          <w:p w:rsidR="00FB70B8" w:rsidRPr="000C1337" w:rsidRDefault="00FB70B8" w:rsidP="008378EF">
            <w:pPr>
              <w:rPr>
                <w:sz w:val="22"/>
              </w:rPr>
            </w:pPr>
            <w:r w:rsidRPr="000C1337">
              <w:rPr>
                <w:sz w:val="22"/>
              </w:rPr>
              <w:t>classifies</w:t>
            </w:r>
          </w:p>
        </w:tc>
        <w:tc>
          <w:tcPr>
            <w:tcW w:w="2016" w:type="dxa"/>
            <w:vAlign w:val="center"/>
          </w:tcPr>
          <w:p w:rsidR="00FB70B8" w:rsidRPr="000C1337" w:rsidRDefault="00FB70B8" w:rsidP="008378EF">
            <w:pPr>
              <w:rPr>
                <w:sz w:val="22"/>
              </w:rPr>
            </w:pPr>
            <w:r w:rsidRPr="000C1337">
              <w:rPr>
                <w:sz w:val="22"/>
              </w:rPr>
              <w:t>Product</w:t>
            </w:r>
          </w:p>
        </w:tc>
        <w:tc>
          <w:tcPr>
            <w:tcW w:w="2016" w:type="dxa"/>
            <w:vAlign w:val="center"/>
          </w:tcPr>
          <w:p w:rsidR="00FB70B8" w:rsidRPr="000C1337" w:rsidRDefault="00FB70B8" w:rsidP="008378EF">
            <w:pPr>
              <w:rPr>
                <w:sz w:val="22"/>
              </w:rPr>
            </w:pPr>
            <w:r w:rsidRPr="000C1337">
              <w:rPr>
                <w:sz w:val="22"/>
              </w:rPr>
              <w:t>1:N</w:t>
            </w:r>
          </w:p>
        </w:tc>
        <w:tc>
          <w:tcPr>
            <w:tcW w:w="2016" w:type="dxa"/>
            <w:vAlign w:val="center"/>
          </w:tcPr>
          <w:p w:rsidR="00FB70B8" w:rsidRPr="000C1337" w:rsidRDefault="00FB70B8" w:rsidP="008378EF">
            <w:pPr>
              <w:rPr>
                <w:sz w:val="22"/>
              </w:rPr>
            </w:pPr>
            <w:r w:rsidRPr="000C1337">
              <w:rPr>
                <w:sz w:val="22"/>
              </w:rPr>
              <w:t>Product partial because category_id is nullable</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Users</w:t>
            </w:r>
          </w:p>
        </w:tc>
        <w:tc>
          <w:tcPr>
            <w:tcW w:w="2016" w:type="dxa"/>
            <w:vAlign w:val="center"/>
          </w:tcPr>
          <w:p w:rsidR="00FB70B8" w:rsidRPr="000C1337" w:rsidRDefault="00FB70B8" w:rsidP="008378EF">
            <w:pPr>
              <w:rPr>
                <w:sz w:val="22"/>
              </w:rPr>
            </w:pPr>
            <w:r w:rsidRPr="000C1337">
              <w:rPr>
                <w:sz w:val="22"/>
              </w:rPr>
              <w:t>contains</w:t>
            </w:r>
          </w:p>
        </w:tc>
        <w:tc>
          <w:tcPr>
            <w:tcW w:w="2016" w:type="dxa"/>
            <w:vAlign w:val="center"/>
          </w:tcPr>
          <w:p w:rsidR="00FB70B8" w:rsidRPr="000C1337" w:rsidRDefault="00FB70B8" w:rsidP="008378EF">
            <w:pPr>
              <w:rPr>
                <w:sz w:val="22"/>
              </w:rPr>
            </w:pPr>
            <w:r w:rsidRPr="000C1337">
              <w:rPr>
                <w:sz w:val="22"/>
              </w:rPr>
              <w:t>Cart</w:t>
            </w:r>
          </w:p>
        </w:tc>
        <w:tc>
          <w:tcPr>
            <w:tcW w:w="2016" w:type="dxa"/>
            <w:vAlign w:val="center"/>
          </w:tcPr>
          <w:p w:rsidR="00FB70B8" w:rsidRPr="000C1337" w:rsidRDefault="00FB70B8" w:rsidP="008378EF">
            <w:pPr>
              <w:rPr>
                <w:sz w:val="22"/>
              </w:rPr>
            </w:pPr>
            <w:r w:rsidRPr="000C1337">
              <w:rPr>
                <w:sz w:val="22"/>
              </w:rPr>
              <w:t>1:N</w:t>
            </w:r>
          </w:p>
        </w:tc>
        <w:tc>
          <w:tcPr>
            <w:tcW w:w="2016" w:type="dxa"/>
            <w:vAlign w:val="center"/>
          </w:tcPr>
          <w:p w:rsidR="00FB70B8" w:rsidRPr="000C1337" w:rsidRDefault="00FB70B8" w:rsidP="008378EF">
            <w:pPr>
              <w:rPr>
                <w:sz w:val="22"/>
              </w:rPr>
            </w:pPr>
            <w:r w:rsidRPr="000C1337">
              <w:rPr>
                <w:sz w:val="22"/>
              </w:rPr>
              <w:t>Cart total</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Users</w:t>
            </w:r>
          </w:p>
        </w:tc>
        <w:tc>
          <w:tcPr>
            <w:tcW w:w="2016" w:type="dxa"/>
            <w:vAlign w:val="center"/>
          </w:tcPr>
          <w:p w:rsidR="00FB70B8" w:rsidRPr="000C1337" w:rsidRDefault="00FB70B8" w:rsidP="008378EF">
            <w:pPr>
              <w:rPr>
                <w:sz w:val="22"/>
              </w:rPr>
            </w:pPr>
            <w:r w:rsidRPr="000C1337">
              <w:rPr>
                <w:sz w:val="22"/>
              </w:rPr>
              <w:t>places</w:t>
            </w:r>
          </w:p>
        </w:tc>
        <w:tc>
          <w:tcPr>
            <w:tcW w:w="2016" w:type="dxa"/>
            <w:vAlign w:val="center"/>
          </w:tcPr>
          <w:p w:rsidR="00FB70B8" w:rsidRPr="000C1337" w:rsidRDefault="00FB70B8" w:rsidP="008378EF">
            <w:pPr>
              <w:rPr>
                <w:sz w:val="22"/>
              </w:rPr>
            </w:pPr>
            <w:r w:rsidRPr="000C1337">
              <w:rPr>
                <w:sz w:val="22"/>
              </w:rPr>
              <w:t>Orders</w:t>
            </w:r>
          </w:p>
        </w:tc>
        <w:tc>
          <w:tcPr>
            <w:tcW w:w="2016" w:type="dxa"/>
            <w:vAlign w:val="center"/>
          </w:tcPr>
          <w:p w:rsidR="00FB70B8" w:rsidRPr="000C1337" w:rsidRDefault="00FB70B8" w:rsidP="008378EF">
            <w:pPr>
              <w:rPr>
                <w:sz w:val="22"/>
              </w:rPr>
            </w:pPr>
            <w:r w:rsidRPr="000C1337">
              <w:rPr>
                <w:sz w:val="22"/>
              </w:rPr>
              <w:t>1:N</w:t>
            </w:r>
          </w:p>
        </w:tc>
        <w:tc>
          <w:tcPr>
            <w:tcW w:w="2016" w:type="dxa"/>
            <w:vAlign w:val="center"/>
          </w:tcPr>
          <w:p w:rsidR="00FB70B8" w:rsidRPr="000C1337" w:rsidRDefault="00FB70B8" w:rsidP="008378EF">
            <w:pPr>
              <w:rPr>
                <w:sz w:val="22"/>
              </w:rPr>
            </w:pPr>
            <w:r w:rsidRPr="000C1337">
              <w:rPr>
                <w:sz w:val="22"/>
              </w:rPr>
              <w:t>Order total</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Orders</w:t>
            </w:r>
          </w:p>
        </w:tc>
        <w:tc>
          <w:tcPr>
            <w:tcW w:w="2016" w:type="dxa"/>
            <w:vAlign w:val="center"/>
          </w:tcPr>
          <w:p w:rsidR="00FB70B8" w:rsidRPr="000C1337" w:rsidRDefault="00FB70B8" w:rsidP="008378EF">
            <w:pPr>
              <w:rPr>
                <w:sz w:val="22"/>
              </w:rPr>
            </w:pPr>
            <w:r w:rsidRPr="000C1337">
              <w:rPr>
                <w:sz w:val="22"/>
              </w:rPr>
              <w:t>contains</w:t>
            </w:r>
          </w:p>
        </w:tc>
        <w:tc>
          <w:tcPr>
            <w:tcW w:w="2016" w:type="dxa"/>
            <w:vAlign w:val="center"/>
          </w:tcPr>
          <w:p w:rsidR="00FB70B8" w:rsidRPr="000C1337" w:rsidRDefault="00FB70B8" w:rsidP="008378EF">
            <w:pPr>
              <w:rPr>
                <w:sz w:val="22"/>
              </w:rPr>
            </w:pPr>
            <w:r w:rsidRPr="000C1337">
              <w:rPr>
                <w:sz w:val="22"/>
              </w:rPr>
              <w:t>Product via Order_Item</w:t>
            </w:r>
          </w:p>
        </w:tc>
        <w:tc>
          <w:tcPr>
            <w:tcW w:w="2016" w:type="dxa"/>
            <w:vAlign w:val="center"/>
          </w:tcPr>
          <w:p w:rsidR="00FB70B8" w:rsidRPr="000C1337" w:rsidRDefault="00FB70B8" w:rsidP="008378EF">
            <w:pPr>
              <w:rPr>
                <w:sz w:val="22"/>
              </w:rPr>
            </w:pPr>
            <w:r w:rsidRPr="000C1337">
              <w:rPr>
                <w:sz w:val="22"/>
              </w:rPr>
              <w:t>M:N</w:t>
            </w:r>
          </w:p>
        </w:tc>
        <w:tc>
          <w:tcPr>
            <w:tcW w:w="2016" w:type="dxa"/>
            <w:vAlign w:val="center"/>
          </w:tcPr>
          <w:p w:rsidR="00FB70B8" w:rsidRPr="000C1337" w:rsidRDefault="00FB70B8" w:rsidP="008378EF">
            <w:pPr>
              <w:rPr>
                <w:sz w:val="22"/>
              </w:rPr>
            </w:pPr>
            <w:r w:rsidRPr="000C1337">
              <w:rPr>
                <w:sz w:val="22"/>
              </w:rPr>
              <w:t>Conceptual; Order_Item absent from DDL</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Users</w:t>
            </w:r>
          </w:p>
        </w:tc>
        <w:tc>
          <w:tcPr>
            <w:tcW w:w="2016" w:type="dxa"/>
            <w:vAlign w:val="center"/>
          </w:tcPr>
          <w:p w:rsidR="00FB70B8" w:rsidRPr="000C1337" w:rsidRDefault="00FB70B8" w:rsidP="008378EF">
            <w:pPr>
              <w:rPr>
                <w:sz w:val="22"/>
              </w:rPr>
            </w:pPr>
            <w:r w:rsidRPr="000C1337">
              <w:rPr>
                <w:sz w:val="22"/>
              </w:rPr>
              <w:t>writes</w:t>
            </w:r>
          </w:p>
        </w:tc>
        <w:tc>
          <w:tcPr>
            <w:tcW w:w="2016" w:type="dxa"/>
            <w:vAlign w:val="center"/>
          </w:tcPr>
          <w:p w:rsidR="00FB70B8" w:rsidRPr="000C1337" w:rsidRDefault="00FB70B8" w:rsidP="008378EF">
            <w:pPr>
              <w:rPr>
                <w:sz w:val="22"/>
              </w:rPr>
            </w:pPr>
            <w:r w:rsidRPr="000C1337">
              <w:rPr>
                <w:sz w:val="22"/>
              </w:rPr>
              <w:t>Product through Review</w:t>
            </w:r>
          </w:p>
        </w:tc>
        <w:tc>
          <w:tcPr>
            <w:tcW w:w="2016" w:type="dxa"/>
            <w:vAlign w:val="center"/>
          </w:tcPr>
          <w:p w:rsidR="00FB70B8" w:rsidRPr="000C1337" w:rsidRDefault="00FB70B8" w:rsidP="008378EF">
            <w:pPr>
              <w:rPr>
                <w:sz w:val="22"/>
              </w:rPr>
            </w:pPr>
            <w:r w:rsidRPr="000C1337">
              <w:rPr>
                <w:sz w:val="22"/>
              </w:rPr>
              <w:t>M:N</w:t>
            </w:r>
          </w:p>
        </w:tc>
        <w:tc>
          <w:tcPr>
            <w:tcW w:w="2016" w:type="dxa"/>
            <w:vAlign w:val="center"/>
          </w:tcPr>
          <w:p w:rsidR="00FB70B8" w:rsidRPr="000C1337" w:rsidRDefault="00FB70B8" w:rsidP="008378EF">
            <w:pPr>
              <w:rPr>
                <w:sz w:val="22"/>
              </w:rPr>
            </w:pPr>
            <w:r w:rsidRPr="000C1337">
              <w:rPr>
                <w:sz w:val="22"/>
              </w:rPr>
              <w:t>Review resolves association</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Orders</w:t>
            </w:r>
          </w:p>
        </w:tc>
        <w:tc>
          <w:tcPr>
            <w:tcW w:w="2016" w:type="dxa"/>
            <w:vAlign w:val="center"/>
          </w:tcPr>
          <w:p w:rsidR="00FB70B8" w:rsidRPr="000C1337" w:rsidRDefault="00FB70B8" w:rsidP="008378EF">
            <w:pPr>
              <w:rPr>
                <w:sz w:val="22"/>
              </w:rPr>
            </w:pPr>
            <w:r w:rsidRPr="000C1337">
              <w:rPr>
                <w:sz w:val="22"/>
              </w:rPr>
              <w:t>has</w:t>
            </w:r>
          </w:p>
        </w:tc>
        <w:tc>
          <w:tcPr>
            <w:tcW w:w="2016" w:type="dxa"/>
            <w:vAlign w:val="center"/>
          </w:tcPr>
          <w:p w:rsidR="00FB70B8" w:rsidRPr="000C1337" w:rsidRDefault="00FB70B8" w:rsidP="008378EF">
            <w:pPr>
              <w:rPr>
                <w:sz w:val="22"/>
              </w:rPr>
            </w:pPr>
            <w:r w:rsidRPr="000C1337">
              <w:rPr>
                <w:sz w:val="22"/>
              </w:rPr>
              <w:t>Return_Request</w:t>
            </w:r>
          </w:p>
        </w:tc>
        <w:tc>
          <w:tcPr>
            <w:tcW w:w="2016" w:type="dxa"/>
            <w:vAlign w:val="center"/>
          </w:tcPr>
          <w:p w:rsidR="00FB70B8" w:rsidRPr="000C1337" w:rsidRDefault="00FB70B8" w:rsidP="008378EF">
            <w:pPr>
              <w:rPr>
                <w:sz w:val="22"/>
              </w:rPr>
            </w:pPr>
            <w:r w:rsidRPr="000C1337">
              <w:rPr>
                <w:sz w:val="22"/>
              </w:rPr>
              <w:t>1:1</w:t>
            </w:r>
          </w:p>
        </w:tc>
        <w:tc>
          <w:tcPr>
            <w:tcW w:w="2016" w:type="dxa"/>
            <w:vAlign w:val="center"/>
          </w:tcPr>
          <w:p w:rsidR="00FB70B8" w:rsidRPr="000C1337" w:rsidRDefault="00FB70B8" w:rsidP="008378EF">
            <w:pPr>
              <w:rPr>
                <w:sz w:val="22"/>
              </w:rPr>
            </w:pPr>
            <w:r w:rsidRPr="000C1337">
              <w:rPr>
                <w:sz w:val="22"/>
              </w:rPr>
              <w:t>Return_Request total; order_id UNIQUE</w:t>
            </w:r>
          </w:p>
        </w:tc>
      </w:tr>
      <w:tr w:rsidR="00FB70B8" w:rsidRPr="000C1337" w:rsidTr="008378EF">
        <w:trPr>
          <w:jc w:val="center"/>
        </w:trPr>
        <w:tc>
          <w:tcPr>
            <w:tcW w:w="2016" w:type="dxa"/>
            <w:vAlign w:val="center"/>
          </w:tcPr>
          <w:p w:rsidR="00FB70B8" w:rsidRPr="000C1337" w:rsidRDefault="00FB70B8" w:rsidP="008378EF">
            <w:pPr>
              <w:rPr>
                <w:sz w:val="22"/>
              </w:rPr>
            </w:pPr>
            <w:r w:rsidRPr="000C1337">
              <w:rPr>
                <w:sz w:val="22"/>
              </w:rPr>
              <w:t>Orders</w:t>
            </w:r>
          </w:p>
        </w:tc>
        <w:tc>
          <w:tcPr>
            <w:tcW w:w="2016" w:type="dxa"/>
            <w:vAlign w:val="center"/>
          </w:tcPr>
          <w:p w:rsidR="00FB70B8" w:rsidRPr="000C1337" w:rsidRDefault="00FB70B8" w:rsidP="008378EF">
            <w:pPr>
              <w:rPr>
                <w:sz w:val="22"/>
              </w:rPr>
            </w:pPr>
            <w:r w:rsidRPr="000C1337">
              <w:rPr>
                <w:sz w:val="22"/>
              </w:rPr>
              <w:t>uses</w:t>
            </w:r>
          </w:p>
        </w:tc>
        <w:tc>
          <w:tcPr>
            <w:tcW w:w="2016" w:type="dxa"/>
            <w:vAlign w:val="center"/>
          </w:tcPr>
          <w:p w:rsidR="00FB70B8" w:rsidRPr="000C1337" w:rsidRDefault="00FB70B8" w:rsidP="008378EF">
            <w:pPr>
              <w:rPr>
                <w:sz w:val="22"/>
              </w:rPr>
            </w:pPr>
            <w:r w:rsidRPr="000C1337">
              <w:rPr>
                <w:sz w:val="22"/>
              </w:rPr>
              <w:t>Address</w:t>
            </w:r>
          </w:p>
        </w:tc>
        <w:tc>
          <w:tcPr>
            <w:tcW w:w="2016" w:type="dxa"/>
            <w:vAlign w:val="center"/>
          </w:tcPr>
          <w:p w:rsidR="00FB70B8" w:rsidRPr="000C1337" w:rsidRDefault="00FB70B8" w:rsidP="008378EF">
            <w:pPr>
              <w:rPr>
                <w:sz w:val="22"/>
              </w:rPr>
            </w:pPr>
            <w:r w:rsidRPr="000C1337">
              <w:rPr>
                <w:sz w:val="22"/>
              </w:rPr>
              <w:t>N:1</w:t>
            </w:r>
          </w:p>
        </w:tc>
        <w:tc>
          <w:tcPr>
            <w:tcW w:w="2016" w:type="dxa"/>
            <w:vAlign w:val="center"/>
          </w:tcPr>
          <w:p w:rsidR="00FB70B8" w:rsidRPr="000C1337" w:rsidRDefault="00FB70B8" w:rsidP="008378EF">
            <w:pPr>
              <w:rPr>
                <w:sz w:val="22"/>
              </w:rPr>
            </w:pPr>
            <w:r w:rsidRPr="000C1337">
              <w:rPr>
                <w:sz w:val="22"/>
              </w:rPr>
              <w:t>Conceptual; Address table absent from DDL</w:t>
            </w:r>
          </w:p>
        </w:tc>
      </w:tr>
    </w:tbl>
    <w:p w:rsidR="00FB70B8" w:rsidRDefault="00FB70B8" w:rsidP="000C1337"/>
    <w:p w:rsidR="00FB70B8" w:rsidRDefault="00FB70B8" w:rsidP="000C1337">
      <w:pPr>
        <w:pStyle w:val="Heading2"/>
      </w:pPr>
      <w:r>
        <w:t>3.5  Relational Database Schema</w:t>
      </w:r>
    </w:p>
    <w:tbl>
      <w:tblPr>
        <w:tblStyle w:val="TableGrid"/>
        <w:tblW w:w="0" w:type="auto"/>
        <w:jc w:val="center"/>
        <w:tblLook w:val="04A0" w:firstRow="1" w:lastRow="0" w:firstColumn="1" w:lastColumn="0" w:noHBand="0" w:noVBand="1"/>
      </w:tblPr>
      <w:tblGrid>
        <w:gridCol w:w="2184"/>
        <w:gridCol w:w="2308"/>
        <w:gridCol w:w="1681"/>
        <w:gridCol w:w="2843"/>
      </w:tblGrid>
      <w:tr w:rsidR="00FB70B8" w:rsidRPr="000C1337" w:rsidTr="000C1337">
        <w:trPr>
          <w:jc w:val="center"/>
        </w:trPr>
        <w:tc>
          <w:tcPr>
            <w:tcW w:w="2441" w:type="dxa"/>
            <w:shd w:val="clear" w:color="auto" w:fill="D9EAF7"/>
            <w:vAlign w:val="center"/>
          </w:tcPr>
          <w:p w:rsidR="00FB70B8" w:rsidRPr="000C1337" w:rsidRDefault="00FB70B8" w:rsidP="008378EF">
            <w:r w:rsidRPr="000C1337">
              <w:rPr>
                <w:b/>
              </w:rPr>
              <w:t>Table Name</w:t>
            </w:r>
          </w:p>
        </w:tc>
        <w:tc>
          <w:tcPr>
            <w:tcW w:w="2471" w:type="dxa"/>
            <w:shd w:val="clear" w:color="auto" w:fill="D9EAF7"/>
            <w:vAlign w:val="center"/>
          </w:tcPr>
          <w:p w:rsidR="00FB70B8" w:rsidRPr="000C1337" w:rsidRDefault="00FB70B8" w:rsidP="008378EF">
            <w:r w:rsidRPr="000C1337">
              <w:rPr>
                <w:b/>
              </w:rPr>
              <w:t>Column Name</w:t>
            </w:r>
          </w:p>
        </w:tc>
        <w:tc>
          <w:tcPr>
            <w:tcW w:w="2325" w:type="dxa"/>
            <w:shd w:val="clear" w:color="auto" w:fill="D9EAF7"/>
            <w:vAlign w:val="center"/>
          </w:tcPr>
          <w:p w:rsidR="00FB70B8" w:rsidRPr="000C1337" w:rsidRDefault="00FB70B8" w:rsidP="008378EF">
            <w:r w:rsidRPr="000C1337">
              <w:rPr>
                <w:b/>
              </w:rPr>
              <w:t>Key</w:t>
            </w:r>
          </w:p>
        </w:tc>
        <w:tc>
          <w:tcPr>
            <w:tcW w:w="2843" w:type="dxa"/>
            <w:shd w:val="clear" w:color="auto" w:fill="D9EAF7"/>
            <w:vAlign w:val="center"/>
          </w:tcPr>
          <w:p w:rsidR="00FB70B8" w:rsidRPr="000C1337" w:rsidRDefault="00FB70B8" w:rsidP="008378EF">
            <w:r w:rsidRPr="000C1337">
              <w:rPr>
                <w:b/>
              </w:rPr>
              <w:t>Constraints</w:t>
            </w:r>
          </w:p>
        </w:tc>
      </w:tr>
      <w:tr w:rsidR="00FB70B8" w:rsidRPr="000C1337" w:rsidTr="000C1337">
        <w:trPr>
          <w:jc w:val="center"/>
        </w:trPr>
        <w:tc>
          <w:tcPr>
            <w:tcW w:w="2441" w:type="dxa"/>
            <w:vAlign w:val="center"/>
          </w:tcPr>
          <w:p w:rsidR="00FB70B8" w:rsidRPr="000C1337" w:rsidRDefault="00FB70B8" w:rsidP="008378EF">
            <w:r w:rsidRPr="000C1337">
              <w:t>Users</w:t>
            </w:r>
          </w:p>
        </w:tc>
        <w:tc>
          <w:tcPr>
            <w:tcW w:w="2471" w:type="dxa"/>
            <w:vAlign w:val="center"/>
          </w:tcPr>
          <w:p w:rsidR="00FB70B8" w:rsidRPr="000C1337" w:rsidRDefault="00FB70B8" w:rsidP="008378EF">
            <w:r w:rsidRPr="000C1337">
              <w:t>user_id INT</w:t>
            </w:r>
          </w:p>
        </w:tc>
        <w:tc>
          <w:tcPr>
            <w:tcW w:w="2325" w:type="dxa"/>
            <w:vAlign w:val="center"/>
          </w:tcPr>
          <w:p w:rsidR="00FB70B8" w:rsidRPr="000C1337" w:rsidRDefault="00FB70B8" w:rsidP="008378EF">
            <w:r w:rsidRPr="000C1337">
              <w:t>PK</w:t>
            </w:r>
          </w:p>
        </w:tc>
        <w:tc>
          <w:tcPr>
            <w:tcW w:w="2843" w:type="dxa"/>
            <w:vAlign w:val="center"/>
          </w:tcPr>
          <w:p w:rsidR="00FB70B8" w:rsidRPr="000C1337" w:rsidRDefault="00FB70B8" w:rsidP="008378EF">
            <w:r w:rsidRPr="000C1337">
              <w:t>AUTO_INCREMENT</w:t>
            </w:r>
          </w:p>
        </w:tc>
      </w:tr>
      <w:tr w:rsidR="00FB70B8" w:rsidRPr="000C1337" w:rsidTr="000C1337">
        <w:trPr>
          <w:jc w:val="center"/>
        </w:trPr>
        <w:tc>
          <w:tcPr>
            <w:tcW w:w="2441" w:type="dxa"/>
            <w:vAlign w:val="center"/>
          </w:tcPr>
          <w:p w:rsidR="00FB70B8" w:rsidRPr="000C1337" w:rsidRDefault="00FB70B8" w:rsidP="008378EF">
            <w:r w:rsidRPr="000C1337">
              <w:t>Users</w:t>
            </w:r>
          </w:p>
        </w:tc>
        <w:tc>
          <w:tcPr>
            <w:tcW w:w="2471" w:type="dxa"/>
            <w:vAlign w:val="center"/>
          </w:tcPr>
          <w:p w:rsidR="00FB70B8" w:rsidRPr="000C1337" w:rsidRDefault="00FB70B8" w:rsidP="008378EF">
            <w:r w:rsidRPr="000C1337">
              <w:t>username VARCHAR(50)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UNIQUE, NOT NULL</w:t>
            </w:r>
          </w:p>
        </w:tc>
      </w:tr>
      <w:tr w:rsidR="00FB70B8" w:rsidRPr="000C1337" w:rsidTr="000C1337">
        <w:trPr>
          <w:jc w:val="center"/>
        </w:trPr>
        <w:tc>
          <w:tcPr>
            <w:tcW w:w="2441" w:type="dxa"/>
            <w:vAlign w:val="center"/>
          </w:tcPr>
          <w:p w:rsidR="00FB70B8" w:rsidRPr="000C1337" w:rsidRDefault="00FB70B8" w:rsidP="008378EF">
            <w:r w:rsidRPr="000C1337">
              <w:t>Users</w:t>
            </w:r>
          </w:p>
        </w:tc>
        <w:tc>
          <w:tcPr>
            <w:tcW w:w="2471" w:type="dxa"/>
            <w:vAlign w:val="center"/>
          </w:tcPr>
          <w:p w:rsidR="00FB70B8" w:rsidRPr="000C1337" w:rsidRDefault="00FB70B8" w:rsidP="008378EF">
            <w:r w:rsidRPr="000C1337">
              <w:t>email VARCHAR(100)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UNIQUE, NOT NULL</w:t>
            </w:r>
          </w:p>
        </w:tc>
      </w:tr>
      <w:tr w:rsidR="00FB70B8" w:rsidRPr="000C1337" w:rsidTr="000C1337">
        <w:trPr>
          <w:jc w:val="center"/>
        </w:trPr>
        <w:tc>
          <w:tcPr>
            <w:tcW w:w="2441" w:type="dxa"/>
            <w:vAlign w:val="center"/>
          </w:tcPr>
          <w:p w:rsidR="00FB70B8" w:rsidRPr="000C1337" w:rsidRDefault="00FB70B8" w:rsidP="008378EF">
            <w:r w:rsidRPr="000C1337">
              <w:lastRenderedPageBreak/>
              <w:t>Users</w:t>
            </w:r>
          </w:p>
        </w:tc>
        <w:tc>
          <w:tcPr>
            <w:tcW w:w="2471" w:type="dxa"/>
            <w:vAlign w:val="center"/>
          </w:tcPr>
          <w:p w:rsidR="00FB70B8" w:rsidRPr="000C1337" w:rsidRDefault="00FB70B8" w:rsidP="008378EF">
            <w:r w:rsidRPr="000C1337">
              <w:t>password_hash VARCHAR(255)</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NOT NULL</w:t>
            </w:r>
          </w:p>
        </w:tc>
      </w:tr>
      <w:tr w:rsidR="00FB70B8" w:rsidRPr="000C1337" w:rsidTr="000C1337">
        <w:trPr>
          <w:jc w:val="center"/>
        </w:trPr>
        <w:tc>
          <w:tcPr>
            <w:tcW w:w="2441" w:type="dxa"/>
            <w:vAlign w:val="center"/>
          </w:tcPr>
          <w:p w:rsidR="00FB70B8" w:rsidRPr="000C1337" w:rsidRDefault="00FB70B8" w:rsidP="008378EF">
            <w:r w:rsidRPr="000C1337">
              <w:t>Users</w:t>
            </w:r>
          </w:p>
        </w:tc>
        <w:tc>
          <w:tcPr>
            <w:tcW w:w="2471" w:type="dxa"/>
            <w:vAlign w:val="center"/>
          </w:tcPr>
          <w:p w:rsidR="00FB70B8" w:rsidRPr="000C1337" w:rsidRDefault="00FB70B8" w:rsidP="008378EF">
            <w:r w:rsidRPr="000C1337">
              <w:t>user_role VARCHAR(20)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Buyer</w:t>
            </w:r>
          </w:p>
        </w:tc>
      </w:tr>
      <w:tr w:rsidR="00FB70B8" w:rsidRPr="000C1337" w:rsidTr="000C1337">
        <w:trPr>
          <w:jc w:val="center"/>
        </w:trPr>
        <w:tc>
          <w:tcPr>
            <w:tcW w:w="2441" w:type="dxa"/>
            <w:vAlign w:val="center"/>
          </w:tcPr>
          <w:p w:rsidR="00FB70B8" w:rsidRPr="000C1337" w:rsidRDefault="00FB70B8" w:rsidP="008378EF">
            <w:r w:rsidRPr="000C1337">
              <w:t>Users</w:t>
            </w:r>
          </w:p>
        </w:tc>
        <w:tc>
          <w:tcPr>
            <w:tcW w:w="2471" w:type="dxa"/>
            <w:vAlign w:val="center"/>
          </w:tcPr>
          <w:p w:rsidR="00FB70B8" w:rsidRPr="000C1337" w:rsidRDefault="00FB70B8" w:rsidP="008378EF">
            <w:r w:rsidRPr="000C1337">
              <w:t>created_at DATETIME</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CURRENT_TIMESTAMP</w:t>
            </w:r>
          </w:p>
        </w:tc>
      </w:tr>
      <w:tr w:rsidR="00FB70B8" w:rsidRPr="000C1337" w:rsidTr="000C1337">
        <w:trPr>
          <w:jc w:val="center"/>
        </w:trPr>
        <w:tc>
          <w:tcPr>
            <w:tcW w:w="2441" w:type="dxa"/>
            <w:vAlign w:val="center"/>
          </w:tcPr>
          <w:p w:rsidR="00FB70B8" w:rsidRPr="000C1337" w:rsidRDefault="00FB70B8" w:rsidP="008378EF">
            <w:r w:rsidRPr="000C1337">
              <w:t>Seller</w:t>
            </w:r>
          </w:p>
        </w:tc>
        <w:tc>
          <w:tcPr>
            <w:tcW w:w="2471" w:type="dxa"/>
            <w:vAlign w:val="center"/>
          </w:tcPr>
          <w:p w:rsidR="00FB70B8" w:rsidRPr="000C1337" w:rsidRDefault="00FB70B8" w:rsidP="008378EF">
            <w:r w:rsidRPr="000C1337">
              <w:t>seller_id INT</w:t>
            </w:r>
          </w:p>
        </w:tc>
        <w:tc>
          <w:tcPr>
            <w:tcW w:w="2325" w:type="dxa"/>
            <w:vAlign w:val="center"/>
          </w:tcPr>
          <w:p w:rsidR="00FB70B8" w:rsidRPr="000C1337" w:rsidRDefault="00FB70B8" w:rsidP="008378EF">
            <w:r w:rsidRPr="000C1337">
              <w:t>PK</w:t>
            </w:r>
          </w:p>
        </w:tc>
        <w:tc>
          <w:tcPr>
            <w:tcW w:w="2843" w:type="dxa"/>
            <w:vAlign w:val="center"/>
          </w:tcPr>
          <w:p w:rsidR="00FB70B8" w:rsidRPr="000C1337" w:rsidRDefault="00FB70B8" w:rsidP="008378EF">
            <w:r w:rsidRPr="000C1337">
              <w:t>AUTO_INCREMENT</w:t>
            </w:r>
          </w:p>
        </w:tc>
      </w:tr>
      <w:tr w:rsidR="00FB70B8" w:rsidRPr="000C1337" w:rsidTr="000C1337">
        <w:trPr>
          <w:jc w:val="center"/>
        </w:trPr>
        <w:tc>
          <w:tcPr>
            <w:tcW w:w="2441" w:type="dxa"/>
            <w:vAlign w:val="center"/>
          </w:tcPr>
          <w:p w:rsidR="00FB70B8" w:rsidRPr="000C1337" w:rsidRDefault="00FB70B8" w:rsidP="008378EF">
            <w:r w:rsidRPr="000C1337">
              <w:t>Seller</w:t>
            </w:r>
          </w:p>
        </w:tc>
        <w:tc>
          <w:tcPr>
            <w:tcW w:w="2471" w:type="dxa"/>
            <w:vAlign w:val="center"/>
          </w:tcPr>
          <w:p w:rsidR="00FB70B8" w:rsidRPr="000C1337" w:rsidRDefault="00FB70B8" w:rsidP="008378EF">
            <w:r w:rsidRPr="000C1337">
              <w:t>user_id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UNIQUE, NOT NULL; REFERENCES Users</w:t>
            </w:r>
          </w:p>
        </w:tc>
      </w:tr>
      <w:tr w:rsidR="00FB70B8" w:rsidRPr="000C1337" w:rsidTr="000C1337">
        <w:trPr>
          <w:jc w:val="center"/>
        </w:trPr>
        <w:tc>
          <w:tcPr>
            <w:tcW w:w="2441" w:type="dxa"/>
            <w:vAlign w:val="center"/>
          </w:tcPr>
          <w:p w:rsidR="00FB70B8" w:rsidRPr="000C1337" w:rsidRDefault="00FB70B8" w:rsidP="008378EF">
            <w:r w:rsidRPr="000C1337">
              <w:t>Seller</w:t>
            </w:r>
          </w:p>
        </w:tc>
        <w:tc>
          <w:tcPr>
            <w:tcW w:w="2471" w:type="dxa"/>
            <w:vAlign w:val="center"/>
          </w:tcPr>
          <w:p w:rsidR="00FB70B8" w:rsidRPr="000C1337" w:rsidRDefault="00FB70B8" w:rsidP="008378EF">
            <w:r w:rsidRPr="000C1337">
              <w:t>shop_name VARCHAR(100)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UNIQUE, NOT NULL</w:t>
            </w:r>
          </w:p>
        </w:tc>
      </w:tr>
      <w:tr w:rsidR="00FB70B8" w:rsidRPr="000C1337" w:rsidTr="000C1337">
        <w:trPr>
          <w:jc w:val="center"/>
        </w:trPr>
        <w:tc>
          <w:tcPr>
            <w:tcW w:w="2441" w:type="dxa"/>
            <w:vAlign w:val="center"/>
          </w:tcPr>
          <w:p w:rsidR="00FB70B8" w:rsidRPr="000C1337" w:rsidRDefault="00FB70B8" w:rsidP="008378EF">
            <w:r w:rsidRPr="000C1337">
              <w:t>Seller</w:t>
            </w:r>
          </w:p>
        </w:tc>
        <w:tc>
          <w:tcPr>
            <w:tcW w:w="2471" w:type="dxa"/>
            <w:vAlign w:val="center"/>
          </w:tcPr>
          <w:p w:rsidR="00FB70B8" w:rsidRPr="000C1337" w:rsidRDefault="00FB70B8" w:rsidP="008378EF">
            <w:r w:rsidRPr="000C1337">
              <w:t>gst_number VARCHAR(20)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UNIQUE</w:t>
            </w:r>
          </w:p>
        </w:tc>
      </w:tr>
      <w:tr w:rsidR="00FB70B8" w:rsidRPr="000C1337" w:rsidTr="000C1337">
        <w:trPr>
          <w:jc w:val="center"/>
        </w:trPr>
        <w:tc>
          <w:tcPr>
            <w:tcW w:w="2441" w:type="dxa"/>
            <w:vAlign w:val="center"/>
          </w:tcPr>
          <w:p w:rsidR="00FB70B8" w:rsidRPr="000C1337" w:rsidRDefault="00FB70B8" w:rsidP="008378EF">
            <w:r w:rsidRPr="000C1337">
              <w:t>Seller</w:t>
            </w:r>
          </w:p>
        </w:tc>
        <w:tc>
          <w:tcPr>
            <w:tcW w:w="2471" w:type="dxa"/>
            <w:vAlign w:val="center"/>
          </w:tcPr>
          <w:p w:rsidR="00FB70B8" w:rsidRPr="000C1337" w:rsidRDefault="00FB70B8" w:rsidP="008378EF">
            <w:r w:rsidRPr="000C1337">
              <w:t>bank_account VARCHAR(20)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w:t>
            </w:r>
          </w:p>
        </w:tc>
      </w:tr>
      <w:tr w:rsidR="00FB70B8" w:rsidRPr="000C1337" w:rsidTr="000C1337">
        <w:trPr>
          <w:jc w:val="center"/>
        </w:trPr>
        <w:tc>
          <w:tcPr>
            <w:tcW w:w="2441" w:type="dxa"/>
            <w:vAlign w:val="center"/>
          </w:tcPr>
          <w:p w:rsidR="00FB70B8" w:rsidRPr="000C1337" w:rsidRDefault="00FB70B8" w:rsidP="008378EF">
            <w:r w:rsidRPr="000C1337">
              <w:t>Category</w:t>
            </w:r>
          </w:p>
        </w:tc>
        <w:tc>
          <w:tcPr>
            <w:tcW w:w="2471" w:type="dxa"/>
            <w:vAlign w:val="center"/>
          </w:tcPr>
          <w:p w:rsidR="00FB70B8" w:rsidRPr="000C1337" w:rsidRDefault="00FB70B8" w:rsidP="008378EF">
            <w:r w:rsidRPr="000C1337">
              <w:t>category_id INT</w:t>
            </w:r>
          </w:p>
        </w:tc>
        <w:tc>
          <w:tcPr>
            <w:tcW w:w="2325" w:type="dxa"/>
            <w:vAlign w:val="center"/>
          </w:tcPr>
          <w:p w:rsidR="00FB70B8" w:rsidRPr="000C1337" w:rsidRDefault="00FB70B8" w:rsidP="008378EF">
            <w:r w:rsidRPr="000C1337">
              <w:t>PK</w:t>
            </w:r>
          </w:p>
        </w:tc>
        <w:tc>
          <w:tcPr>
            <w:tcW w:w="2843" w:type="dxa"/>
            <w:vAlign w:val="center"/>
          </w:tcPr>
          <w:p w:rsidR="00FB70B8" w:rsidRPr="000C1337" w:rsidRDefault="00FB70B8" w:rsidP="008378EF">
            <w:r w:rsidRPr="000C1337">
              <w:t>AUTO_INCREMENT</w:t>
            </w:r>
          </w:p>
        </w:tc>
      </w:tr>
      <w:tr w:rsidR="00FB70B8" w:rsidRPr="000C1337" w:rsidTr="000C1337">
        <w:trPr>
          <w:jc w:val="center"/>
        </w:trPr>
        <w:tc>
          <w:tcPr>
            <w:tcW w:w="2441" w:type="dxa"/>
            <w:vAlign w:val="center"/>
          </w:tcPr>
          <w:p w:rsidR="00FB70B8" w:rsidRPr="000C1337" w:rsidRDefault="00FB70B8" w:rsidP="008378EF">
            <w:r w:rsidRPr="000C1337">
              <w:t>Category</w:t>
            </w:r>
          </w:p>
        </w:tc>
        <w:tc>
          <w:tcPr>
            <w:tcW w:w="2471" w:type="dxa"/>
            <w:vAlign w:val="center"/>
          </w:tcPr>
          <w:p w:rsidR="00FB70B8" w:rsidRPr="000C1337" w:rsidRDefault="00FB70B8" w:rsidP="008378EF">
            <w:r w:rsidRPr="000C1337">
              <w:t>category_name VARCHAR(100)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UNIQUE, NOT NULL</w:t>
            </w:r>
          </w:p>
        </w:tc>
      </w:tr>
      <w:tr w:rsidR="00FB70B8" w:rsidRPr="000C1337" w:rsidTr="000C1337">
        <w:trPr>
          <w:jc w:val="center"/>
        </w:trPr>
        <w:tc>
          <w:tcPr>
            <w:tcW w:w="2441" w:type="dxa"/>
            <w:vAlign w:val="center"/>
          </w:tcPr>
          <w:p w:rsidR="00FB70B8" w:rsidRPr="000C1337" w:rsidRDefault="00FB70B8" w:rsidP="008378EF">
            <w:r w:rsidRPr="000C1337">
              <w:t>Product</w:t>
            </w:r>
          </w:p>
        </w:tc>
        <w:tc>
          <w:tcPr>
            <w:tcW w:w="2471" w:type="dxa"/>
            <w:vAlign w:val="center"/>
          </w:tcPr>
          <w:p w:rsidR="00FB70B8" w:rsidRPr="000C1337" w:rsidRDefault="00FB70B8" w:rsidP="008378EF">
            <w:r w:rsidRPr="000C1337">
              <w:t>product_id INT</w:t>
            </w:r>
          </w:p>
        </w:tc>
        <w:tc>
          <w:tcPr>
            <w:tcW w:w="2325" w:type="dxa"/>
            <w:vAlign w:val="center"/>
          </w:tcPr>
          <w:p w:rsidR="00FB70B8" w:rsidRPr="000C1337" w:rsidRDefault="00FB70B8" w:rsidP="008378EF">
            <w:r w:rsidRPr="000C1337">
              <w:t>PK</w:t>
            </w:r>
          </w:p>
        </w:tc>
        <w:tc>
          <w:tcPr>
            <w:tcW w:w="2843" w:type="dxa"/>
            <w:vAlign w:val="center"/>
          </w:tcPr>
          <w:p w:rsidR="00FB70B8" w:rsidRPr="000C1337" w:rsidRDefault="00FB70B8" w:rsidP="008378EF">
            <w:r w:rsidRPr="000C1337">
              <w:t>AUTO_INCREMENT</w:t>
            </w:r>
          </w:p>
        </w:tc>
      </w:tr>
      <w:tr w:rsidR="00FB70B8" w:rsidRPr="000C1337" w:rsidTr="000C1337">
        <w:trPr>
          <w:jc w:val="center"/>
        </w:trPr>
        <w:tc>
          <w:tcPr>
            <w:tcW w:w="2441" w:type="dxa"/>
            <w:vAlign w:val="center"/>
          </w:tcPr>
          <w:p w:rsidR="00FB70B8" w:rsidRPr="000C1337" w:rsidRDefault="00FB70B8" w:rsidP="008378EF">
            <w:r w:rsidRPr="000C1337">
              <w:t>Product</w:t>
            </w:r>
          </w:p>
        </w:tc>
        <w:tc>
          <w:tcPr>
            <w:tcW w:w="2471" w:type="dxa"/>
            <w:vAlign w:val="center"/>
          </w:tcPr>
          <w:p w:rsidR="00FB70B8" w:rsidRPr="000C1337" w:rsidRDefault="00FB70B8" w:rsidP="008378EF">
            <w:r w:rsidRPr="000C1337">
              <w:t>seller_id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NOT NULL; REFERENCES Seller</w:t>
            </w:r>
          </w:p>
        </w:tc>
      </w:tr>
      <w:tr w:rsidR="00FB70B8" w:rsidRPr="000C1337" w:rsidTr="000C1337">
        <w:trPr>
          <w:jc w:val="center"/>
        </w:trPr>
        <w:tc>
          <w:tcPr>
            <w:tcW w:w="2441" w:type="dxa"/>
            <w:vAlign w:val="center"/>
          </w:tcPr>
          <w:p w:rsidR="00FB70B8" w:rsidRPr="000C1337" w:rsidRDefault="00FB70B8" w:rsidP="008378EF">
            <w:r w:rsidRPr="000C1337">
              <w:t>Product</w:t>
            </w:r>
          </w:p>
        </w:tc>
        <w:tc>
          <w:tcPr>
            <w:tcW w:w="2471" w:type="dxa"/>
            <w:vAlign w:val="center"/>
          </w:tcPr>
          <w:p w:rsidR="00FB70B8" w:rsidRPr="000C1337" w:rsidRDefault="00FB70B8" w:rsidP="008378EF">
            <w:r w:rsidRPr="000C1337">
              <w:t>product_name VARCHAR(200)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NOT NULL</w:t>
            </w:r>
          </w:p>
        </w:tc>
      </w:tr>
      <w:tr w:rsidR="00FB70B8" w:rsidRPr="000C1337" w:rsidTr="000C1337">
        <w:trPr>
          <w:jc w:val="center"/>
        </w:trPr>
        <w:tc>
          <w:tcPr>
            <w:tcW w:w="2441" w:type="dxa"/>
            <w:vAlign w:val="center"/>
          </w:tcPr>
          <w:p w:rsidR="00FB70B8" w:rsidRPr="000C1337" w:rsidRDefault="00FB70B8" w:rsidP="008378EF">
            <w:r w:rsidRPr="000C1337">
              <w:t>Product</w:t>
            </w:r>
          </w:p>
        </w:tc>
        <w:tc>
          <w:tcPr>
            <w:tcW w:w="2471" w:type="dxa"/>
            <w:vAlign w:val="center"/>
          </w:tcPr>
          <w:p w:rsidR="00FB70B8" w:rsidRPr="000C1337" w:rsidRDefault="00FB70B8" w:rsidP="008378EF">
            <w:r w:rsidRPr="000C1337">
              <w:t>category_id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REFERENCES Category</w:t>
            </w:r>
          </w:p>
        </w:tc>
      </w:tr>
      <w:tr w:rsidR="00FB70B8" w:rsidRPr="000C1337" w:rsidTr="000C1337">
        <w:trPr>
          <w:jc w:val="center"/>
        </w:trPr>
        <w:tc>
          <w:tcPr>
            <w:tcW w:w="2441" w:type="dxa"/>
            <w:vAlign w:val="center"/>
          </w:tcPr>
          <w:p w:rsidR="00FB70B8" w:rsidRPr="000C1337" w:rsidRDefault="00FB70B8" w:rsidP="008378EF">
            <w:r w:rsidRPr="000C1337">
              <w:t>Product</w:t>
            </w:r>
          </w:p>
        </w:tc>
        <w:tc>
          <w:tcPr>
            <w:tcW w:w="2471" w:type="dxa"/>
            <w:vAlign w:val="center"/>
          </w:tcPr>
          <w:p w:rsidR="00FB70B8" w:rsidRPr="000C1337" w:rsidRDefault="00FB70B8" w:rsidP="008378EF">
            <w:r w:rsidRPr="000C1337">
              <w:t>price DECIMAL(10,2)</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NOT NULL, CHECK price &gt;= 0</w:t>
            </w:r>
          </w:p>
        </w:tc>
      </w:tr>
      <w:tr w:rsidR="00FB70B8" w:rsidRPr="000C1337" w:rsidTr="000C1337">
        <w:trPr>
          <w:jc w:val="center"/>
        </w:trPr>
        <w:tc>
          <w:tcPr>
            <w:tcW w:w="2441" w:type="dxa"/>
            <w:vAlign w:val="center"/>
          </w:tcPr>
          <w:p w:rsidR="00FB70B8" w:rsidRPr="000C1337" w:rsidRDefault="00FB70B8" w:rsidP="008378EF">
            <w:r w:rsidRPr="000C1337">
              <w:t>Product</w:t>
            </w:r>
          </w:p>
        </w:tc>
        <w:tc>
          <w:tcPr>
            <w:tcW w:w="2471" w:type="dxa"/>
            <w:vAlign w:val="center"/>
          </w:tcPr>
          <w:p w:rsidR="00FB70B8" w:rsidRPr="000C1337" w:rsidRDefault="00FB70B8" w:rsidP="008378EF">
            <w:r w:rsidRPr="000C1337">
              <w:t>discount_pct DECIMAL(5,2)</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0</w:t>
            </w:r>
          </w:p>
        </w:tc>
      </w:tr>
      <w:tr w:rsidR="00FB70B8" w:rsidRPr="000C1337" w:rsidTr="000C1337">
        <w:trPr>
          <w:jc w:val="center"/>
        </w:trPr>
        <w:tc>
          <w:tcPr>
            <w:tcW w:w="2441" w:type="dxa"/>
            <w:vAlign w:val="center"/>
          </w:tcPr>
          <w:p w:rsidR="00FB70B8" w:rsidRPr="000C1337" w:rsidRDefault="00FB70B8" w:rsidP="008378EF">
            <w:r w:rsidRPr="000C1337">
              <w:t>Product</w:t>
            </w:r>
          </w:p>
        </w:tc>
        <w:tc>
          <w:tcPr>
            <w:tcW w:w="2471" w:type="dxa"/>
            <w:vAlign w:val="center"/>
          </w:tcPr>
          <w:p w:rsidR="00FB70B8" w:rsidRPr="000C1337" w:rsidRDefault="00FB70B8" w:rsidP="008378EF">
            <w:r w:rsidRPr="000C1337">
              <w:t>stock INT</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0</w:t>
            </w:r>
          </w:p>
        </w:tc>
      </w:tr>
      <w:tr w:rsidR="00FB70B8" w:rsidRPr="000C1337" w:rsidTr="000C1337">
        <w:trPr>
          <w:jc w:val="center"/>
        </w:trPr>
        <w:tc>
          <w:tcPr>
            <w:tcW w:w="2441" w:type="dxa"/>
            <w:vAlign w:val="center"/>
          </w:tcPr>
          <w:p w:rsidR="00FB70B8" w:rsidRPr="000C1337" w:rsidRDefault="00FB70B8" w:rsidP="008378EF">
            <w:r w:rsidRPr="000C1337">
              <w:t>Cart</w:t>
            </w:r>
          </w:p>
        </w:tc>
        <w:tc>
          <w:tcPr>
            <w:tcW w:w="2471" w:type="dxa"/>
            <w:vAlign w:val="center"/>
          </w:tcPr>
          <w:p w:rsidR="00FB70B8" w:rsidRPr="000C1337" w:rsidRDefault="00FB70B8" w:rsidP="008378EF">
            <w:r w:rsidRPr="000C1337">
              <w:t>cart_id INT</w:t>
            </w:r>
          </w:p>
        </w:tc>
        <w:tc>
          <w:tcPr>
            <w:tcW w:w="2325" w:type="dxa"/>
            <w:vAlign w:val="center"/>
          </w:tcPr>
          <w:p w:rsidR="00FB70B8" w:rsidRPr="000C1337" w:rsidRDefault="00FB70B8" w:rsidP="008378EF">
            <w:r w:rsidRPr="000C1337">
              <w:t>PK</w:t>
            </w:r>
          </w:p>
        </w:tc>
        <w:tc>
          <w:tcPr>
            <w:tcW w:w="2843" w:type="dxa"/>
            <w:vAlign w:val="center"/>
          </w:tcPr>
          <w:p w:rsidR="00FB70B8" w:rsidRPr="000C1337" w:rsidRDefault="00FB70B8" w:rsidP="008378EF">
            <w:r w:rsidRPr="000C1337">
              <w:t>AUTO_INCREMENT</w:t>
            </w:r>
          </w:p>
        </w:tc>
      </w:tr>
      <w:tr w:rsidR="00FB70B8" w:rsidRPr="000C1337" w:rsidTr="000C1337">
        <w:trPr>
          <w:jc w:val="center"/>
        </w:trPr>
        <w:tc>
          <w:tcPr>
            <w:tcW w:w="2441" w:type="dxa"/>
            <w:vAlign w:val="center"/>
          </w:tcPr>
          <w:p w:rsidR="00FB70B8" w:rsidRPr="000C1337" w:rsidRDefault="00FB70B8" w:rsidP="008378EF">
            <w:r w:rsidRPr="000C1337">
              <w:lastRenderedPageBreak/>
              <w:t>Cart</w:t>
            </w:r>
          </w:p>
        </w:tc>
        <w:tc>
          <w:tcPr>
            <w:tcW w:w="2471" w:type="dxa"/>
            <w:vAlign w:val="center"/>
          </w:tcPr>
          <w:p w:rsidR="00FB70B8" w:rsidRPr="000C1337" w:rsidRDefault="00FB70B8" w:rsidP="008378EF">
            <w:r w:rsidRPr="000C1337">
              <w:t>user_id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NOT NULL; REFERENCES Users</w:t>
            </w:r>
          </w:p>
        </w:tc>
      </w:tr>
      <w:tr w:rsidR="00FB70B8" w:rsidRPr="000C1337" w:rsidTr="000C1337">
        <w:trPr>
          <w:jc w:val="center"/>
        </w:trPr>
        <w:tc>
          <w:tcPr>
            <w:tcW w:w="2441" w:type="dxa"/>
            <w:vAlign w:val="center"/>
          </w:tcPr>
          <w:p w:rsidR="00FB70B8" w:rsidRPr="000C1337" w:rsidRDefault="00FB70B8" w:rsidP="008378EF">
            <w:r w:rsidRPr="000C1337">
              <w:t>Cart</w:t>
            </w:r>
          </w:p>
        </w:tc>
        <w:tc>
          <w:tcPr>
            <w:tcW w:w="2471" w:type="dxa"/>
            <w:vAlign w:val="center"/>
          </w:tcPr>
          <w:p w:rsidR="00FB70B8" w:rsidRPr="000C1337" w:rsidRDefault="00FB70B8" w:rsidP="008378EF">
            <w:r w:rsidRPr="000C1337">
              <w:t>product_id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NOT NULL; REFERENCES Product</w:t>
            </w:r>
          </w:p>
        </w:tc>
      </w:tr>
      <w:tr w:rsidR="00FB70B8" w:rsidRPr="000C1337" w:rsidTr="000C1337">
        <w:trPr>
          <w:jc w:val="center"/>
        </w:trPr>
        <w:tc>
          <w:tcPr>
            <w:tcW w:w="2441" w:type="dxa"/>
            <w:vAlign w:val="center"/>
          </w:tcPr>
          <w:p w:rsidR="00FB70B8" w:rsidRPr="000C1337" w:rsidRDefault="00FB70B8" w:rsidP="008378EF">
            <w:r w:rsidRPr="000C1337">
              <w:t>Cart</w:t>
            </w:r>
          </w:p>
        </w:tc>
        <w:tc>
          <w:tcPr>
            <w:tcW w:w="2471" w:type="dxa"/>
            <w:vAlign w:val="center"/>
          </w:tcPr>
          <w:p w:rsidR="00FB70B8" w:rsidRPr="000C1337" w:rsidRDefault="00FB70B8" w:rsidP="008378EF">
            <w:r w:rsidRPr="000C1337">
              <w:t>quantity INT</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NOT NULL, CHECK quantity &gt; 0</w:t>
            </w:r>
          </w:p>
        </w:tc>
      </w:tr>
      <w:tr w:rsidR="00FB70B8" w:rsidRPr="000C1337" w:rsidTr="000C1337">
        <w:trPr>
          <w:jc w:val="center"/>
        </w:trPr>
        <w:tc>
          <w:tcPr>
            <w:tcW w:w="2441" w:type="dxa"/>
            <w:vAlign w:val="center"/>
          </w:tcPr>
          <w:p w:rsidR="00FB70B8" w:rsidRPr="000C1337" w:rsidRDefault="00FB70B8" w:rsidP="008378EF">
            <w:r w:rsidRPr="000C1337">
              <w:t>Cart</w:t>
            </w:r>
          </w:p>
        </w:tc>
        <w:tc>
          <w:tcPr>
            <w:tcW w:w="2471" w:type="dxa"/>
            <w:vAlign w:val="center"/>
          </w:tcPr>
          <w:p w:rsidR="00FB70B8" w:rsidRPr="000C1337" w:rsidRDefault="00FB70B8" w:rsidP="008378EF">
            <w:r w:rsidRPr="000C1337">
              <w:t>added_at DATETIME</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CURRENT_TIMESTAMP</w:t>
            </w:r>
          </w:p>
        </w:tc>
      </w:tr>
      <w:tr w:rsidR="00FB70B8" w:rsidRPr="000C1337" w:rsidTr="000C1337">
        <w:trPr>
          <w:jc w:val="center"/>
        </w:trPr>
        <w:tc>
          <w:tcPr>
            <w:tcW w:w="2441" w:type="dxa"/>
            <w:vAlign w:val="center"/>
          </w:tcPr>
          <w:p w:rsidR="00FB70B8" w:rsidRPr="000C1337" w:rsidRDefault="00FB70B8" w:rsidP="008378EF">
            <w:r w:rsidRPr="000C1337">
              <w:t>Orders</w:t>
            </w:r>
          </w:p>
        </w:tc>
        <w:tc>
          <w:tcPr>
            <w:tcW w:w="2471" w:type="dxa"/>
            <w:vAlign w:val="center"/>
          </w:tcPr>
          <w:p w:rsidR="00FB70B8" w:rsidRPr="000C1337" w:rsidRDefault="00FB70B8" w:rsidP="008378EF">
            <w:r w:rsidRPr="000C1337">
              <w:t>order_id INT</w:t>
            </w:r>
          </w:p>
        </w:tc>
        <w:tc>
          <w:tcPr>
            <w:tcW w:w="2325" w:type="dxa"/>
            <w:vAlign w:val="center"/>
          </w:tcPr>
          <w:p w:rsidR="00FB70B8" w:rsidRPr="000C1337" w:rsidRDefault="00FB70B8" w:rsidP="008378EF">
            <w:r w:rsidRPr="000C1337">
              <w:t>PK</w:t>
            </w:r>
          </w:p>
        </w:tc>
        <w:tc>
          <w:tcPr>
            <w:tcW w:w="2843" w:type="dxa"/>
            <w:vAlign w:val="center"/>
          </w:tcPr>
          <w:p w:rsidR="00FB70B8" w:rsidRPr="000C1337" w:rsidRDefault="00FB70B8" w:rsidP="008378EF">
            <w:r w:rsidRPr="000C1337">
              <w:t>AUTO_INCREMENT</w:t>
            </w:r>
          </w:p>
        </w:tc>
      </w:tr>
      <w:tr w:rsidR="00FB70B8" w:rsidRPr="000C1337" w:rsidTr="000C1337">
        <w:trPr>
          <w:jc w:val="center"/>
        </w:trPr>
        <w:tc>
          <w:tcPr>
            <w:tcW w:w="2441" w:type="dxa"/>
            <w:vAlign w:val="center"/>
          </w:tcPr>
          <w:p w:rsidR="00FB70B8" w:rsidRPr="000C1337" w:rsidRDefault="00FB70B8" w:rsidP="008378EF">
            <w:r w:rsidRPr="000C1337">
              <w:t>Orders</w:t>
            </w:r>
          </w:p>
        </w:tc>
        <w:tc>
          <w:tcPr>
            <w:tcW w:w="2471" w:type="dxa"/>
            <w:vAlign w:val="center"/>
          </w:tcPr>
          <w:p w:rsidR="00FB70B8" w:rsidRPr="000C1337" w:rsidRDefault="00FB70B8" w:rsidP="008378EF">
            <w:r w:rsidRPr="000C1337">
              <w:t>user_id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NOT NULL; REFERENCES Users</w:t>
            </w:r>
          </w:p>
        </w:tc>
      </w:tr>
      <w:tr w:rsidR="00FB70B8" w:rsidRPr="000C1337" w:rsidTr="000C1337">
        <w:trPr>
          <w:jc w:val="center"/>
        </w:trPr>
        <w:tc>
          <w:tcPr>
            <w:tcW w:w="2441" w:type="dxa"/>
            <w:vAlign w:val="center"/>
          </w:tcPr>
          <w:p w:rsidR="00FB70B8" w:rsidRPr="000C1337" w:rsidRDefault="00FB70B8" w:rsidP="008378EF">
            <w:r w:rsidRPr="000C1337">
              <w:t>Orders</w:t>
            </w:r>
          </w:p>
        </w:tc>
        <w:tc>
          <w:tcPr>
            <w:tcW w:w="2471" w:type="dxa"/>
            <w:vAlign w:val="center"/>
          </w:tcPr>
          <w:p w:rsidR="00FB70B8" w:rsidRPr="000C1337" w:rsidRDefault="00FB70B8" w:rsidP="008378EF">
            <w:r w:rsidRPr="000C1337">
              <w:t>order_date DATETIME</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CURRENT_TIMESTAMP</w:t>
            </w:r>
          </w:p>
        </w:tc>
      </w:tr>
      <w:tr w:rsidR="00FB70B8" w:rsidRPr="000C1337" w:rsidTr="000C1337">
        <w:trPr>
          <w:jc w:val="center"/>
        </w:trPr>
        <w:tc>
          <w:tcPr>
            <w:tcW w:w="2441" w:type="dxa"/>
            <w:vAlign w:val="center"/>
          </w:tcPr>
          <w:p w:rsidR="00FB70B8" w:rsidRPr="000C1337" w:rsidRDefault="00FB70B8" w:rsidP="008378EF">
            <w:r w:rsidRPr="000C1337">
              <w:t>Orders</w:t>
            </w:r>
          </w:p>
        </w:tc>
        <w:tc>
          <w:tcPr>
            <w:tcW w:w="2471" w:type="dxa"/>
            <w:vAlign w:val="center"/>
          </w:tcPr>
          <w:p w:rsidR="00FB70B8" w:rsidRPr="000C1337" w:rsidRDefault="00FB70B8" w:rsidP="008378EF">
            <w:r w:rsidRPr="000C1337">
              <w:t>order_status VARCHAR(30)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Placed</w:t>
            </w:r>
          </w:p>
        </w:tc>
      </w:tr>
      <w:tr w:rsidR="00FB70B8" w:rsidRPr="000C1337" w:rsidTr="000C1337">
        <w:trPr>
          <w:jc w:val="center"/>
        </w:trPr>
        <w:tc>
          <w:tcPr>
            <w:tcW w:w="2441" w:type="dxa"/>
            <w:vAlign w:val="center"/>
          </w:tcPr>
          <w:p w:rsidR="00FB70B8" w:rsidRPr="000C1337" w:rsidRDefault="00FB70B8" w:rsidP="008378EF">
            <w:r w:rsidRPr="000C1337">
              <w:t>Orders</w:t>
            </w:r>
          </w:p>
        </w:tc>
        <w:tc>
          <w:tcPr>
            <w:tcW w:w="2471" w:type="dxa"/>
            <w:vAlign w:val="center"/>
          </w:tcPr>
          <w:p w:rsidR="00FB70B8" w:rsidRPr="000C1337" w:rsidRDefault="00FB70B8" w:rsidP="008378EF">
            <w:r w:rsidRPr="000C1337">
              <w:t>estimated_delivery DATE</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w:t>
            </w:r>
          </w:p>
        </w:tc>
      </w:tr>
      <w:tr w:rsidR="00FB70B8" w:rsidRPr="000C1337" w:rsidTr="000C1337">
        <w:trPr>
          <w:jc w:val="center"/>
        </w:trPr>
        <w:tc>
          <w:tcPr>
            <w:tcW w:w="2441" w:type="dxa"/>
            <w:vAlign w:val="center"/>
          </w:tcPr>
          <w:p w:rsidR="00FB70B8" w:rsidRPr="000C1337" w:rsidRDefault="00FB70B8" w:rsidP="008378EF">
            <w:r w:rsidRPr="000C1337">
              <w:t>Review</w:t>
            </w:r>
          </w:p>
        </w:tc>
        <w:tc>
          <w:tcPr>
            <w:tcW w:w="2471" w:type="dxa"/>
            <w:vAlign w:val="center"/>
          </w:tcPr>
          <w:p w:rsidR="00FB70B8" w:rsidRPr="000C1337" w:rsidRDefault="00FB70B8" w:rsidP="008378EF">
            <w:r w:rsidRPr="000C1337">
              <w:t>review_id INT</w:t>
            </w:r>
          </w:p>
        </w:tc>
        <w:tc>
          <w:tcPr>
            <w:tcW w:w="2325" w:type="dxa"/>
            <w:vAlign w:val="center"/>
          </w:tcPr>
          <w:p w:rsidR="00FB70B8" w:rsidRPr="000C1337" w:rsidRDefault="00FB70B8" w:rsidP="008378EF">
            <w:r w:rsidRPr="000C1337">
              <w:t>PK</w:t>
            </w:r>
          </w:p>
        </w:tc>
        <w:tc>
          <w:tcPr>
            <w:tcW w:w="2843" w:type="dxa"/>
            <w:vAlign w:val="center"/>
          </w:tcPr>
          <w:p w:rsidR="00FB70B8" w:rsidRPr="000C1337" w:rsidRDefault="00FB70B8" w:rsidP="008378EF">
            <w:r w:rsidRPr="000C1337">
              <w:t>AUTO_INCREMENT</w:t>
            </w:r>
          </w:p>
        </w:tc>
      </w:tr>
      <w:tr w:rsidR="00FB70B8" w:rsidRPr="000C1337" w:rsidTr="000C1337">
        <w:trPr>
          <w:jc w:val="center"/>
        </w:trPr>
        <w:tc>
          <w:tcPr>
            <w:tcW w:w="2441" w:type="dxa"/>
            <w:vAlign w:val="center"/>
          </w:tcPr>
          <w:p w:rsidR="00FB70B8" w:rsidRPr="000C1337" w:rsidRDefault="00FB70B8" w:rsidP="008378EF">
            <w:r w:rsidRPr="000C1337">
              <w:t>Review</w:t>
            </w:r>
          </w:p>
        </w:tc>
        <w:tc>
          <w:tcPr>
            <w:tcW w:w="2471" w:type="dxa"/>
            <w:vAlign w:val="center"/>
          </w:tcPr>
          <w:p w:rsidR="00FB70B8" w:rsidRPr="000C1337" w:rsidRDefault="00FB70B8" w:rsidP="008378EF">
            <w:r w:rsidRPr="000C1337">
              <w:t>product_id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NOT NULL; REFERENCES Product</w:t>
            </w:r>
          </w:p>
        </w:tc>
      </w:tr>
      <w:tr w:rsidR="00FB70B8" w:rsidRPr="000C1337" w:rsidTr="000C1337">
        <w:trPr>
          <w:jc w:val="center"/>
        </w:trPr>
        <w:tc>
          <w:tcPr>
            <w:tcW w:w="2441" w:type="dxa"/>
            <w:vAlign w:val="center"/>
          </w:tcPr>
          <w:p w:rsidR="00FB70B8" w:rsidRPr="000C1337" w:rsidRDefault="00FB70B8" w:rsidP="008378EF">
            <w:r w:rsidRPr="000C1337">
              <w:t>Review</w:t>
            </w:r>
          </w:p>
        </w:tc>
        <w:tc>
          <w:tcPr>
            <w:tcW w:w="2471" w:type="dxa"/>
            <w:vAlign w:val="center"/>
          </w:tcPr>
          <w:p w:rsidR="00FB70B8" w:rsidRPr="000C1337" w:rsidRDefault="00FB70B8" w:rsidP="008378EF">
            <w:r w:rsidRPr="000C1337">
              <w:t>user_id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NOT NULL; REFERENCES Users</w:t>
            </w:r>
          </w:p>
        </w:tc>
      </w:tr>
      <w:tr w:rsidR="00FB70B8" w:rsidRPr="000C1337" w:rsidTr="000C1337">
        <w:trPr>
          <w:jc w:val="center"/>
        </w:trPr>
        <w:tc>
          <w:tcPr>
            <w:tcW w:w="2441" w:type="dxa"/>
            <w:vAlign w:val="center"/>
          </w:tcPr>
          <w:p w:rsidR="00FB70B8" w:rsidRPr="000C1337" w:rsidRDefault="00FB70B8" w:rsidP="008378EF">
            <w:r w:rsidRPr="000C1337">
              <w:t>Review</w:t>
            </w:r>
          </w:p>
        </w:tc>
        <w:tc>
          <w:tcPr>
            <w:tcW w:w="2471" w:type="dxa"/>
            <w:vAlign w:val="center"/>
          </w:tcPr>
          <w:p w:rsidR="00FB70B8" w:rsidRPr="000C1337" w:rsidRDefault="00FB70B8" w:rsidP="008378EF">
            <w:r w:rsidRPr="000C1337">
              <w:t>rating INT</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CHECK rating BETWEEN 1 AND 5</w:t>
            </w:r>
          </w:p>
        </w:tc>
      </w:tr>
      <w:tr w:rsidR="00FB70B8" w:rsidRPr="000C1337" w:rsidTr="000C1337">
        <w:trPr>
          <w:jc w:val="center"/>
        </w:trPr>
        <w:tc>
          <w:tcPr>
            <w:tcW w:w="2441" w:type="dxa"/>
            <w:vAlign w:val="center"/>
          </w:tcPr>
          <w:p w:rsidR="00FB70B8" w:rsidRPr="000C1337" w:rsidRDefault="00FB70B8" w:rsidP="008378EF">
            <w:r w:rsidRPr="000C1337">
              <w:t>Review</w:t>
            </w:r>
          </w:p>
        </w:tc>
        <w:tc>
          <w:tcPr>
            <w:tcW w:w="2471" w:type="dxa"/>
            <w:vAlign w:val="center"/>
          </w:tcPr>
          <w:p w:rsidR="00FB70B8" w:rsidRPr="000C1337" w:rsidRDefault="00FB70B8" w:rsidP="008378EF">
            <w:r w:rsidRPr="000C1337">
              <w:t>comment TEXT</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w:t>
            </w:r>
          </w:p>
        </w:tc>
      </w:tr>
      <w:tr w:rsidR="00FB70B8" w:rsidRPr="000C1337" w:rsidTr="000C1337">
        <w:trPr>
          <w:jc w:val="center"/>
        </w:trPr>
        <w:tc>
          <w:tcPr>
            <w:tcW w:w="2441" w:type="dxa"/>
            <w:vAlign w:val="center"/>
          </w:tcPr>
          <w:p w:rsidR="00FB70B8" w:rsidRPr="000C1337" w:rsidRDefault="00FB70B8" w:rsidP="008378EF">
            <w:r w:rsidRPr="000C1337">
              <w:t>Review</w:t>
            </w:r>
          </w:p>
        </w:tc>
        <w:tc>
          <w:tcPr>
            <w:tcW w:w="2471" w:type="dxa"/>
            <w:vAlign w:val="center"/>
          </w:tcPr>
          <w:p w:rsidR="00FB70B8" w:rsidRPr="000C1337" w:rsidRDefault="00FB70B8" w:rsidP="008378EF">
            <w:r w:rsidRPr="000C1337">
              <w:t>review_date DATE</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CURRENT_DATE</w:t>
            </w:r>
          </w:p>
        </w:tc>
      </w:tr>
      <w:tr w:rsidR="00FB70B8" w:rsidRPr="000C1337" w:rsidTr="000C1337">
        <w:trPr>
          <w:jc w:val="center"/>
        </w:trPr>
        <w:tc>
          <w:tcPr>
            <w:tcW w:w="2441" w:type="dxa"/>
            <w:vAlign w:val="center"/>
          </w:tcPr>
          <w:p w:rsidR="00FB70B8" w:rsidRPr="000C1337" w:rsidRDefault="00FB70B8" w:rsidP="008378EF">
            <w:r w:rsidRPr="000C1337">
              <w:t>Review</w:t>
            </w:r>
          </w:p>
        </w:tc>
        <w:tc>
          <w:tcPr>
            <w:tcW w:w="2471" w:type="dxa"/>
            <w:vAlign w:val="center"/>
          </w:tcPr>
          <w:p w:rsidR="00FB70B8" w:rsidRPr="000C1337" w:rsidRDefault="00FB70B8" w:rsidP="008378EF">
            <w:r w:rsidRPr="000C1337">
              <w:t>helpful_votes INT</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0</w:t>
            </w:r>
          </w:p>
        </w:tc>
      </w:tr>
      <w:tr w:rsidR="00FB70B8" w:rsidRPr="000C1337" w:rsidTr="000C1337">
        <w:trPr>
          <w:jc w:val="center"/>
        </w:trPr>
        <w:tc>
          <w:tcPr>
            <w:tcW w:w="2441" w:type="dxa"/>
            <w:vAlign w:val="center"/>
          </w:tcPr>
          <w:p w:rsidR="00FB70B8" w:rsidRPr="000C1337" w:rsidRDefault="00FB70B8" w:rsidP="008378EF">
            <w:r w:rsidRPr="000C1337">
              <w:t>Return_Request</w:t>
            </w:r>
          </w:p>
        </w:tc>
        <w:tc>
          <w:tcPr>
            <w:tcW w:w="2471" w:type="dxa"/>
            <w:vAlign w:val="center"/>
          </w:tcPr>
          <w:p w:rsidR="00FB70B8" w:rsidRPr="000C1337" w:rsidRDefault="00FB70B8" w:rsidP="008378EF">
            <w:r w:rsidRPr="000C1337">
              <w:t>return_id INT</w:t>
            </w:r>
          </w:p>
        </w:tc>
        <w:tc>
          <w:tcPr>
            <w:tcW w:w="2325" w:type="dxa"/>
            <w:vAlign w:val="center"/>
          </w:tcPr>
          <w:p w:rsidR="00FB70B8" w:rsidRPr="000C1337" w:rsidRDefault="00FB70B8" w:rsidP="008378EF">
            <w:r w:rsidRPr="000C1337">
              <w:t>PK</w:t>
            </w:r>
          </w:p>
        </w:tc>
        <w:tc>
          <w:tcPr>
            <w:tcW w:w="2843" w:type="dxa"/>
            <w:vAlign w:val="center"/>
          </w:tcPr>
          <w:p w:rsidR="00FB70B8" w:rsidRPr="000C1337" w:rsidRDefault="00FB70B8" w:rsidP="008378EF">
            <w:r w:rsidRPr="000C1337">
              <w:t>AUTO_INCREMENT</w:t>
            </w:r>
          </w:p>
        </w:tc>
      </w:tr>
      <w:tr w:rsidR="00FB70B8" w:rsidRPr="000C1337" w:rsidTr="000C1337">
        <w:trPr>
          <w:jc w:val="center"/>
        </w:trPr>
        <w:tc>
          <w:tcPr>
            <w:tcW w:w="2441" w:type="dxa"/>
            <w:vAlign w:val="center"/>
          </w:tcPr>
          <w:p w:rsidR="00FB70B8" w:rsidRPr="000C1337" w:rsidRDefault="00FB70B8" w:rsidP="008378EF">
            <w:r w:rsidRPr="000C1337">
              <w:t>Return_Request</w:t>
            </w:r>
          </w:p>
        </w:tc>
        <w:tc>
          <w:tcPr>
            <w:tcW w:w="2471" w:type="dxa"/>
            <w:vAlign w:val="center"/>
          </w:tcPr>
          <w:p w:rsidR="00FB70B8" w:rsidRPr="000C1337" w:rsidRDefault="00FB70B8" w:rsidP="008378EF">
            <w:r w:rsidRPr="000C1337">
              <w:t>order_id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UNIQUE, NOT NULL; REFERENCES Orders</w:t>
            </w:r>
          </w:p>
        </w:tc>
      </w:tr>
      <w:tr w:rsidR="00FB70B8" w:rsidRPr="000C1337" w:rsidTr="000C1337">
        <w:trPr>
          <w:jc w:val="center"/>
        </w:trPr>
        <w:tc>
          <w:tcPr>
            <w:tcW w:w="2441" w:type="dxa"/>
            <w:vAlign w:val="center"/>
          </w:tcPr>
          <w:p w:rsidR="00FB70B8" w:rsidRPr="000C1337" w:rsidRDefault="00FB70B8" w:rsidP="008378EF">
            <w:r w:rsidRPr="000C1337">
              <w:lastRenderedPageBreak/>
              <w:t>Return_Request</w:t>
            </w:r>
          </w:p>
        </w:tc>
        <w:tc>
          <w:tcPr>
            <w:tcW w:w="2471" w:type="dxa"/>
            <w:vAlign w:val="center"/>
          </w:tcPr>
          <w:p w:rsidR="00FB70B8" w:rsidRPr="000C1337" w:rsidRDefault="00FB70B8" w:rsidP="008378EF">
            <w:r w:rsidRPr="000C1337">
              <w:t>user_id INT</w:t>
            </w:r>
          </w:p>
        </w:tc>
        <w:tc>
          <w:tcPr>
            <w:tcW w:w="2325" w:type="dxa"/>
            <w:vAlign w:val="center"/>
          </w:tcPr>
          <w:p w:rsidR="00FB70B8" w:rsidRPr="000C1337" w:rsidRDefault="00FB70B8" w:rsidP="008378EF">
            <w:r w:rsidRPr="000C1337">
              <w:t>FK</w:t>
            </w:r>
          </w:p>
        </w:tc>
        <w:tc>
          <w:tcPr>
            <w:tcW w:w="2843" w:type="dxa"/>
            <w:vAlign w:val="center"/>
          </w:tcPr>
          <w:p w:rsidR="00FB70B8" w:rsidRPr="000C1337" w:rsidRDefault="00FB70B8" w:rsidP="008378EF">
            <w:r w:rsidRPr="000C1337">
              <w:t>NOT NULL; REFERENCES Users</w:t>
            </w:r>
          </w:p>
        </w:tc>
      </w:tr>
      <w:tr w:rsidR="00FB70B8" w:rsidRPr="000C1337" w:rsidTr="000C1337">
        <w:trPr>
          <w:jc w:val="center"/>
        </w:trPr>
        <w:tc>
          <w:tcPr>
            <w:tcW w:w="2441" w:type="dxa"/>
            <w:vAlign w:val="center"/>
          </w:tcPr>
          <w:p w:rsidR="00FB70B8" w:rsidRPr="000C1337" w:rsidRDefault="00FB70B8" w:rsidP="008378EF">
            <w:r w:rsidRPr="000C1337">
              <w:t>Return_Request</w:t>
            </w:r>
          </w:p>
        </w:tc>
        <w:tc>
          <w:tcPr>
            <w:tcW w:w="2471" w:type="dxa"/>
            <w:vAlign w:val="center"/>
          </w:tcPr>
          <w:p w:rsidR="00FB70B8" w:rsidRPr="000C1337" w:rsidRDefault="00FB70B8" w:rsidP="008378EF">
            <w:r w:rsidRPr="000C1337">
              <w:t>reason TEXT</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w:t>
            </w:r>
          </w:p>
        </w:tc>
      </w:tr>
      <w:tr w:rsidR="00FB70B8" w:rsidRPr="000C1337" w:rsidTr="000C1337">
        <w:trPr>
          <w:jc w:val="center"/>
        </w:trPr>
        <w:tc>
          <w:tcPr>
            <w:tcW w:w="2441" w:type="dxa"/>
            <w:vAlign w:val="center"/>
          </w:tcPr>
          <w:p w:rsidR="00FB70B8" w:rsidRPr="000C1337" w:rsidRDefault="00FB70B8" w:rsidP="008378EF">
            <w:r w:rsidRPr="000C1337">
              <w:t>Return_Request</w:t>
            </w:r>
          </w:p>
        </w:tc>
        <w:tc>
          <w:tcPr>
            <w:tcW w:w="2471" w:type="dxa"/>
            <w:vAlign w:val="center"/>
          </w:tcPr>
          <w:p w:rsidR="00FB70B8" w:rsidRPr="000C1337" w:rsidRDefault="00FB70B8" w:rsidP="008378EF">
            <w:r w:rsidRPr="000C1337">
              <w:t>return_date DATE</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w:t>
            </w:r>
          </w:p>
        </w:tc>
      </w:tr>
      <w:tr w:rsidR="00FB70B8" w:rsidRPr="000C1337" w:rsidTr="000C1337">
        <w:trPr>
          <w:jc w:val="center"/>
        </w:trPr>
        <w:tc>
          <w:tcPr>
            <w:tcW w:w="2441" w:type="dxa"/>
            <w:vAlign w:val="center"/>
          </w:tcPr>
          <w:p w:rsidR="00FB70B8" w:rsidRPr="000C1337" w:rsidRDefault="00FB70B8" w:rsidP="008378EF">
            <w:r w:rsidRPr="000C1337">
              <w:t>Return_Request</w:t>
            </w:r>
          </w:p>
        </w:tc>
        <w:tc>
          <w:tcPr>
            <w:tcW w:w="2471" w:type="dxa"/>
            <w:vAlign w:val="center"/>
          </w:tcPr>
          <w:p w:rsidR="00FB70B8" w:rsidRPr="000C1337" w:rsidRDefault="00FB70B8" w:rsidP="008378EF">
            <w:r w:rsidRPr="000C1337">
              <w:t>status VARCHAR(20)</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DEFAULT Requested</w:t>
            </w:r>
          </w:p>
        </w:tc>
      </w:tr>
      <w:tr w:rsidR="00FB70B8" w:rsidRPr="000C1337" w:rsidTr="000C1337">
        <w:trPr>
          <w:jc w:val="center"/>
        </w:trPr>
        <w:tc>
          <w:tcPr>
            <w:tcW w:w="2441" w:type="dxa"/>
            <w:vAlign w:val="center"/>
          </w:tcPr>
          <w:p w:rsidR="00FB70B8" w:rsidRPr="000C1337" w:rsidRDefault="00FB70B8" w:rsidP="008378EF">
            <w:r w:rsidRPr="000C1337">
              <w:t>Return_Request</w:t>
            </w:r>
          </w:p>
        </w:tc>
        <w:tc>
          <w:tcPr>
            <w:tcW w:w="2471" w:type="dxa"/>
            <w:vAlign w:val="center"/>
          </w:tcPr>
          <w:p w:rsidR="00FB70B8" w:rsidRPr="000C1337" w:rsidRDefault="00FB70B8" w:rsidP="008378EF">
            <w:r w:rsidRPr="000C1337">
              <w:t>refund_amount DECIMAL(10,2)</w:t>
            </w:r>
          </w:p>
        </w:tc>
        <w:tc>
          <w:tcPr>
            <w:tcW w:w="2325" w:type="dxa"/>
            <w:vAlign w:val="center"/>
          </w:tcPr>
          <w:p w:rsidR="00FB70B8" w:rsidRPr="000C1337" w:rsidRDefault="00FB70B8" w:rsidP="008378EF">
            <w:r w:rsidRPr="000C1337">
              <w:t>—</w:t>
            </w:r>
          </w:p>
        </w:tc>
        <w:tc>
          <w:tcPr>
            <w:tcW w:w="2843" w:type="dxa"/>
            <w:vAlign w:val="center"/>
          </w:tcPr>
          <w:p w:rsidR="00FB70B8" w:rsidRPr="000C1337" w:rsidRDefault="00FB70B8" w:rsidP="008378EF">
            <w:r w:rsidRPr="000C1337">
              <w:t>—</w:t>
            </w:r>
          </w:p>
        </w:tc>
      </w:tr>
    </w:tbl>
    <w:p w:rsidR="00FB70B8" w:rsidRDefault="00FB70B8" w:rsidP="000C1337">
      <w:pPr>
        <w:spacing w:before="160" w:after="80"/>
      </w:pPr>
      <w:r>
        <w:rPr>
          <w:b/>
        </w:rPr>
        <w:t>Schema Diagram</w:t>
      </w:r>
    </w:p>
    <w:p w:rsidR="00FB70B8" w:rsidRDefault="00FB70B8" w:rsidP="000C1337">
      <w:pPr>
        <w:spacing w:after="40"/>
      </w:pPr>
      <w:r w:rsidRPr="00797024">
        <w:rPr>
          <w:noProof/>
          <w:lang w:val="en-IN" w:eastAsia="en-IN"/>
        </w:rPr>
        <w:drawing>
          <wp:inline distT="0" distB="0" distL="0" distR="0">
            <wp:extent cx="6263640" cy="3417178"/>
            <wp:effectExtent l="0" t="0" r="3810" b="0"/>
            <wp:docPr id="37" name="Picture 37" descr="C:\Users\sahithi\Downloads\image_adc503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hithi\Downloads\image_adc503f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3640" cy="3417178"/>
                    </a:xfrm>
                    <a:prstGeom prst="rect">
                      <a:avLst/>
                    </a:prstGeom>
                    <a:noFill/>
                    <a:ln>
                      <a:noFill/>
                    </a:ln>
                  </pic:spPr>
                </pic:pic>
              </a:graphicData>
            </a:graphic>
          </wp:inline>
        </w:drawing>
      </w:r>
    </w:p>
    <w:p w:rsidR="00FB70B8" w:rsidRDefault="00FB70B8" w:rsidP="000C1337">
      <w:pPr>
        <w:pStyle w:val="BodyText"/>
        <w:spacing w:before="40" w:after="200"/>
        <w:jc w:val="center"/>
      </w:pPr>
      <w:r>
        <w:rPr>
          <w:b/>
          <w:sz w:val="22"/>
        </w:rPr>
        <w:t>Fig. 3.2: Relational Schema Diagram</w:t>
      </w:r>
    </w:p>
    <w:p w:rsidR="00FB70B8" w:rsidRDefault="00FB70B8" w:rsidP="000C1337">
      <w:pPr>
        <w:pStyle w:val="Heading2"/>
      </w:pPr>
      <w:r>
        <w:t>3.6  Primary Keys and Foreign Keys</w:t>
      </w:r>
    </w:p>
    <w:tbl>
      <w:tblPr>
        <w:tblStyle w:val="TableGrid"/>
        <w:tblW w:w="0" w:type="auto"/>
        <w:jc w:val="center"/>
        <w:tblLook w:val="04A0" w:firstRow="1" w:lastRow="0" w:firstColumn="1" w:lastColumn="0" w:noHBand="0" w:noVBand="1"/>
      </w:tblPr>
      <w:tblGrid>
        <w:gridCol w:w="2278"/>
        <w:gridCol w:w="2146"/>
        <w:gridCol w:w="2146"/>
        <w:gridCol w:w="2446"/>
      </w:tblGrid>
      <w:tr w:rsidR="00FB70B8" w:rsidRPr="000C1337" w:rsidTr="008378EF">
        <w:trPr>
          <w:jc w:val="center"/>
        </w:trPr>
        <w:tc>
          <w:tcPr>
            <w:tcW w:w="2520" w:type="dxa"/>
            <w:shd w:val="clear" w:color="auto" w:fill="D9EAF7"/>
            <w:vAlign w:val="center"/>
          </w:tcPr>
          <w:p w:rsidR="00FB70B8" w:rsidRPr="000C1337" w:rsidRDefault="00FB70B8" w:rsidP="008378EF">
            <w:r w:rsidRPr="000C1337">
              <w:rPr>
                <w:b/>
              </w:rPr>
              <w:t>Table</w:t>
            </w:r>
          </w:p>
        </w:tc>
        <w:tc>
          <w:tcPr>
            <w:tcW w:w="2520" w:type="dxa"/>
            <w:shd w:val="clear" w:color="auto" w:fill="D9EAF7"/>
            <w:vAlign w:val="center"/>
          </w:tcPr>
          <w:p w:rsidR="00FB70B8" w:rsidRPr="000C1337" w:rsidRDefault="00FB70B8" w:rsidP="008378EF">
            <w:r w:rsidRPr="000C1337">
              <w:rPr>
                <w:b/>
              </w:rPr>
              <w:t>Primary Key</w:t>
            </w:r>
          </w:p>
        </w:tc>
        <w:tc>
          <w:tcPr>
            <w:tcW w:w="2520" w:type="dxa"/>
            <w:shd w:val="clear" w:color="auto" w:fill="D9EAF7"/>
            <w:vAlign w:val="center"/>
          </w:tcPr>
          <w:p w:rsidR="00FB70B8" w:rsidRPr="000C1337" w:rsidRDefault="00FB70B8" w:rsidP="008378EF">
            <w:r w:rsidRPr="000C1337">
              <w:rPr>
                <w:b/>
              </w:rPr>
              <w:t>Foreign Key</w:t>
            </w:r>
          </w:p>
        </w:tc>
        <w:tc>
          <w:tcPr>
            <w:tcW w:w="2520" w:type="dxa"/>
            <w:shd w:val="clear" w:color="auto" w:fill="D9EAF7"/>
            <w:vAlign w:val="center"/>
          </w:tcPr>
          <w:p w:rsidR="00FB70B8" w:rsidRPr="000C1337" w:rsidRDefault="00FB70B8" w:rsidP="008378EF">
            <w:r w:rsidRPr="000C1337">
              <w:rPr>
                <w:b/>
              </w:rPr>
              <w:t>References (Table.Column)</w:t>
            </w:r>
          </w:p>
        </w:tc>
      </w:tr>
      <w:tr w:rsidR="00FB70B8" w:rsidRPr="000C1337" w:rsidTr="008378EF">
        <w:trPr>
          <w:jc w:val="center"/>
        </w:trPr>
        <w:tc>
          <w:tcPr>
            <w:tcW w:w="2520" w:type="dxa"/>
            <w:vAlign w:val="center"/>
          </w:tcPr>
          <w:p w:rsidR="00FB70B8" w:rsidRPr="000C1337" w:rsidRDefault="00FB70B8" w:rsidP="008378EF">
            <w:r w:rsidRPr="000C1337">
              <w:t>Users</w:t>
            </w:r>
          </w:p>
        </w:tc>
        <w:tc>
          <w:tcPr>
            <w:tcW w:w="2520" w:type="dxa"/>
            <w:vAlign w:val="center"/>
          </w:tcPr>
          <w:p w:rsidR="00FB70B8" w:rsidRPr="000C1337" w:rsidRDefault="00FB70B8" w:rsidP="008378EF">
            <w:r w:rsidRPr="000C1337">
              <w:t>user_id</w:t>
            </w:r>
          </w:p>
        </w:tc>
        <w:tc>
          <w:tcPr>
            <w:tcW w:w="2520" w:type="dxa"/>
            <w:vAlign w:val="center"/>
          </w:tcPr>
          <w:p w:rsidR="00FB70B8" w:rsidRPr="000C1337" w:rsidRDefault="00FB70B8" w:rsidP="008378EF">
            <w:r w:rsidRPr="000C1337">
              <w:t>—</w:t>
            </w:r>
          </w:p>
        </w:tc>
        <w:tc>
          <w:tcPr>
            <w:tcW w:w="2520" w:type="dxa"/>
            <w:vAlign w:val="center"/>
          </w:tcPr>
          <w:p w:rsidR="00FB70B8" w:rsidRPr="000C1337" w:rsidRDefault="00FB70B8" w:rsidP="008378EF">
            <w:r w:rsidRPr="000C1337">
              <w:t>—</w:t>
            </w:r>
          </w:p>
        </w:tc>
      </w:tr>
      <w:tr w:rsidR="00FB70B8" w:rsidRPr="000C1337" w:rsidTr="008378EF">
        <w:trPr>
          <w:jc w:val="center"/>
        </w:trPr>
        <w:tc>
          <w:tcPr>
            <w:tcW w:w="2520" w:type="dxa"/>
            <w:vAlign w:val="center"/>
          </w:tcPr>
          <w:p w:rsidR="00FB70B8" w:rsidRPr="000C1337" w:rsidRDefault="00FB70B8" w:rsidP="008378EF">
            <w:r w:rsidRPr="000C1337">
              <w:t>Seller</w:t>
            </w:r>
          </w:p>
        </w:tc>
        <w:tc>
          <w:tcPr>
            <w:tcW w:w="2520" w:type="dxa"/>
            <w:vAlign w:val="center"/>
          </w:tcPr>
          <w:p w:rsidR="00FB70B8" w:rsidRPr="000C1337" w:rsidRDefault="00FB70B8" w:rsidP="008378EF">
            <w:r w:rsidRPr="000C1337">
              <w:t>seller_id</w:t>
            </w:r>
          </w:p>
        </w:tc>
        <w:tc>
          <w:tcPr>
            <w:tcW w:w="2520" w:type="dxa"/>
            <w:vAlign w:val="center"/>
          </w:tcPr>
          <w:p w:rsidR="00FB70B8" w:rsidRPr="000C1337" w:rsidRDefault="00FB70B8" w:rsidP="008378EF">
            <w:r w:rsidRPr="000C1337">
              <w:t>user_id</w:t>
            </w:r>
          </w:p>
        </w:tc>
        <w:tc>
          <w:tcPr>
            <w:tcW w:w="2520" w:type="dxa"/>
            <w:vAlign w:val="center"/>
          </w:tcPr>
          <w:p w:rsidR="00FB70B8" w:rsidRPr="000C1337" w:rsidRDefault="00FB70B8" w:rsidP="008378EF">
            <w:r w:rsidRPr="000C1337">
              <w:t>Users.user_id</w:t>
            </w:r>
          </w:p>
        </w:tc>
      </w:tr>
      <w:tr w:rsidR="00FB70B8" w:rsidRPr="000C1337" w:rsidTr="008378EF">
        <w:trPr>
          <w:jc w:val="center"/>
        </w:trPr>
        <w:tc>
          <w:tcPr>
            <w:tcW w:w="2520" w:type="dxa"/>
            <w:vAlign w:val="center"/>
          </w:tcPr>
          <w:p w:rsidR="00FB70B8" w:rsidRPr="000C1337" w:rsidRDefault="00FB70B8" w:rsidP="008378EF">
            <w:r w:rsidRPr="000C1337">
              <w:t>Category</w:t>
            </w:r>
          </w:p>
        </w:tc>
        <w:tc>
          <w:tcPr>
            <w:tcW w:w="2520" w:type="dxa"/>
            <w:vAlign w:val="center"/>
          </w:tcPr>
          <w:p w:rsidR="00FB70B8" w:rsidRPr="000C1337" w:rsidRDefault="00FB70B8" w:rsidP="008378EF">
            <w:r w:rsidRPr="000C1337">
              <w:t>category_id</w:t>
            </w:r>
          </w:p>
        </w:tc>
        <w:tc>
          <w:tcPr>
            <w:tcW w:w="2520" w:type="dxa"/>
            <w:vAlign w:val="center"/>
          </w:tcPr>
          <w:p w:rsidR="00FB70B8" w:rsidRPr="000C1337" w:rsidRDefault="00FB70B8" w:rsidP="008378EF">
            <w:r w:rsidRPr="000C1337">
              <w:t>—</w:t>
            </w:r>
          </w:p>
        </w:tc>
        <w:tc>
          <w:tcPr>
            <w:tcW w:w="2520" w:type="dxa"/>
            <w:vAlign w:val="center"/>
          </w:tcPr>
          <w:p w:rsidR="00FB70B8" w:rsidRPr="000C1337" w:rsidRDefault="00FB70B8" w:rsidP="008378EF">
            <w:r w:rsidRPr="000C1337">
              <w:t>—</w:t>
            </w:r>
          </w:p>
        </w:tc>
      </w:tr>
      <w:tr w:rsidR="00FB70B8" w:rsidRPr="000C1337" w:rsidTr="008378EF">
        <w:trPr>
          <w:jc w:val="center"/>
        </w:trPr>
        <w:tc>
          <w:tcPr>
            <w:tcW w:w="2520" w:type="dxa"/>
            <w:vAlign w:val="center"/>
          </w:tcPr>
          <w:p w:rsidR="00FB70B8" w:rsidRPr="000C1337" w:rsidRDefault="00FB70B8" w:rsidP="008378EF">
            <w:r w:rsidRPr="000C1337">
              <w:t>Product</w:t>
            </w:r>
          </w:p>
        </w:tc>
        <w:tc>
          <w:tcPr>
            <w:tcW w:w="2520" w:type="dxa"/>
            <w:vAlign w:val="center"/>
          </w:tcPr>
          <w:p w:rsidR="00FB70B8" w:rsidRPr="000C1337" w:rsidRDefault="00FB70B8" w:rsidP="008378EF">
            <w:r w:rsidRPr="000C1337">
              <w:t>product_id</w:t>
            </w:r>
          </w:p>
        </w:tc>
        <w:tc>
          <w:tcPr>
            <w:tcW w:w="2520" w:type="dxa"/>
            <w:vAlign w:val="center"/>
          </w:tcPr>
          <w:p w:rsidR="00FB70B8" w:rsidRPr="000C1337" w:rsidRDefault="00FB70B8" w:rsidP="008378EF">
            <w:r w:rsidRPr="000C1337">
              <w:t>seller_id / category_id</w:t>
            </w:r>
          </w:p>
        </w:tc>
        <w:tc>
          <w:tcPr>
            <w:tcW w:w="2520" w:type="dxa"/>
            <w:vAlign w:val="center"/>
          </w:tcPr>
          <w:p w:rsidR="00FB70B8" w:rsidRPr="000C1337" w:rsidRDefault="00FB70B8" w:rsidP="008378EF">
            <w:r w:rsidRPr="000C1337">
              <w:t>Seller.seller_id / Category.category_id</w:t>
            </w:r>
          </w:p>
        </w:tc>
      </w:tr>
      <w:tr w:rsidR="00FB70B8" w:rsidRPr="000C1337" w:rsidTr="008378EF">
        <w:trPr>
          <w:jc w:val="center"/>
        </w:trPr>
        <w:tc>
          <w:tcPr>
            <w:tcW w:w="2520" w:type="dxa"/>
            <w:vAlign w:val="center"/>
          </w:tcPr>
          <w:p w:rsidR="00FB70B8" w:rsidRPr="000C1337" w:rsidRDefault="00FB70B8" w:rsidP="008378EF">
            <w:r w:rsidRPr="000C1337">
              <w:lastRenderedPageBreak/>
              <w:t>Cart</w:t>
            </w:r>
          </w:p>
        </w:tc>
        <w:tc>
          <w:tcPr>
            <w:tcW w:w="2520" w:type="dxa"/>
            <w:vAlign w:val="center"/>
          </w:tcPr>
          <w:p w:rsidR="00FB70B8" w:rsidRPr="000C1337" w:rsidRDefault="00FB70B8" w:rsidP="008378EF">
            <w:r w:rsidRPr="000C1337">
              <w:t>cart_id</w:t>
            </w:r>
          </w:p>
        </w:tc>
        <w:tc>
          <w:tcPr>
            <w:tcW w:w="2520" w:type="dxa"/>
            <w:vAlign w:val="center"/>
          </w:tcPr>
          <w:p w:rsidR="00FB70B8" w:rsidRPr="000C1337" w:rsidRDefault="00FB70B8" w:rsidP="008378EF">
            <w:r w:rsidRPr="000C1337">
              <w:t>user_id / product_id</w:t>
            </w:r>
          </w:p>
        </w:tc>
        <w:tc>
          <w:tcPr>
            <w:tcW w:w="2520" w:type="dxa"/>
            <w:vAlign w:val="center"/>
          </w:tcPr>
          <w:p w:rsidR="00FB70B8" w:rsidRPr="000C1337" w:rsidRDefault="00FB70B8" w:rsidP="008378EF">
            <w:r w:rsidRPr="000C1337">
              <w:t>Users.user_id / Product.product_id</w:t>
            </w:r>
          </w:p>
        </w:tc>
      </w:tr>
      <w:tr w:rsidR="00FB70B8" w:rsidRPr="000C1337" w:rsidTr="008378EF">
        <w:trPr>
          <w:jc w:val="center"/>
        </w:trPr>
        <w:tc>
          <w:tcPr>
            <w:tcW w:w="2520" w:type="dxa"/>
            <w:vAlign w:val="center"/>
          </w:tcPr>
          <w:p w:rsidR="00FB70B8" w:rsidRPr="000C1337" w:rsidRDefault="00FB70B8" w:rsidP="008378EF">
            <w:r w:rsidRPr="000C1337">
              <w:t>Orders</w:t>
            </w:r>
          </w:p>
        </w:tc>
        <w:tc>
          <w:tcPr>
            <w:tcW w:w="2520" w:type="dxa"/>
            <w:vAlign w:val="center"/>
          </w:tcPr>
          <w:p w:rsidR="00FB70B8" w:rsidRPr="000C1337" w:rsidRDefault="00FB70B8" w:rsidP="008378EF">
            <w:r w:rsidRPr="000C1337">
              <w:t>order_id</w:t>
            </w:r>
          </w:p>
        </w:tc>
        <w:tc>
          <w:tcPr>
            <w:tcW w:w="2520" w:type="dxa"/>
            <w:vAlign w:val="center"/>
          </w:tcPr>
          <w:p w:rsidR="00FB70B8" w:rsidRPr="000C1337" w:rsidRDefault="00FB70B8" w:rsidP="008378EF">
            <w:r w:rsidRPr="000C1337">
              <w:t>user_id</w:t>
            </w:r>
          </w:p>
        </w:tc>
        <w:tc>
          <w:tcPr>
            <w:tcW w:w="2520" w:type="dxa"/>
            <w:vAlign w:val="center"/>
          </w:tcPr>
          <w:p w:rsidR="00FB70B8" w:rsidRPr="000C1337" w:rsidRDefault="00FB70B8" w:rsidP="008378EF">
            <w:r w:rsidRPr="000C1337">
              <w:t>Users.user_id</w:t>
            </w:r>
          </w:p>
        </w:tc>
      </w:tr>
      <w:tr w:rsidR="00FB70B8" w:rsidRPr="000C1337" w:rsidTr="008378EF">
        <w:trPr>
          <w:jc w:val="center"/>
        </w:trPr>
        <w:tc>
          <w:tcPr>
            <w:tcW w:w="2520" w:type="dxa"/>
            <w:vAlign w:val="center"/>
          </w:tcPr>
          <w:p w:rsidR="00FB70B8" w:rsidRPr="000C1337" w:rsidRDefault="00FB70B8" w:rsidP="008378EF">
            <w:r w:rsidRPr="000C1337">
              <w:t>Review</w:t>
            </w:r>
          </w:p>
        </w:tc>
        <w:tc>
          <w:tcPr>
            <w:tcW w:w="2520" w:type="dxa"/>
            <w:vAlign w:val="center"/>
          </w:tcPr>
          <w:p w:rsidR="00FB70B8" w:rsidRPr="000C1337" w:rsidRDefault="00FB70B8" w:rsidP="008378EF">
            <w:r w:rsidRPr="000C1337">
              <w:t>review_id</w:t>
            </w:r>
          </w:p>
        </w:tc>
        <w:tc>
          <w:tcPr>
            <w:tcW w:w="2520" w:type="dxa"/>
            <w:vAlign w:val="center"/>
          </w:tcPr>
          <w:p w:rsidR="00FB70B8" w:rsidRPr="000C1337" w:rsidRDefault="00FB70B8" w:rsidP="008378EF">
            <w:r w:rsidRPr="000C1337">
              <w:t>product_id / user_id</w:t>
            </w:r>
          </w:p>
        </w:tc>
        <w:tc>
          <w:tcPr>
            <w:tcW w:w="2520" w:type="dxa"/>
            <w:vAlign w:val="center"/>
          </w:tcPr>
          <w:p w:rsidR="00FB70B8" w:rsidRPr="000C1337" w:rsidRDefault="00FB70B8" w:rsidP="008378EF">
            <w:r w:rsidRPr="000C1337">
              <w:t>Product.product_id / Users.user_id</w:t>
            </w:r>
          </w:p>
        </w:tc>
      </w:tr>
      <w:tr w:rsidR="00FB70B8" w:rsidRPr="000C1337" w:rsidTr="008378EF">
        <w:trPr>
          <w:jc w:val="center"/>
        </w:trPr>
        <w:tc>
          <w:tcPr>
            <w:tcW w:w="2520" w:type="dxa"/>
            <w:vAlign w:val="center"/>
          </w:tcPr>
          <w:p w:rsidR="00FB70B8" w:rsidRPr="000C1337" w:rsidRDefault="00FB70B8" w:rsidP="008378EF">
            <w:r w:rsidRPr="000C1337">
              <w:t>Return_Request</w:t>
            </w:r>
          </w:p>
        </w:tc>
        <w:tc>
          <w:tcPr>
            <w:tcW w:w="2520" w:type="dxa"/>
            <w:vAlign w:val="center"/>
          </w:tcPr>
          <w:p w:rsidR="00FB70B8" w:rsidRPr="000C1337" w:rsidRDefault="00FB70B8" w:rsidP="008378EF">
            <w:r w:rsidRPr="000C1337">
              <w:t>return_id</w:t>
            </w:r>
          </w:p>
        </w:tc>
        <w:tc>
          <w:tcPr>
            <w:tcW w:w="2520" w:type="dxa"/>
            <w:vAlign w:val="center"/>
          </w:tcPr>
          <w:p w:rsidR="00FB70B8" w:rsidRPr="000C1337" w:rsidRDefault="00FB70B8" w:rsidP="008378EF">
            <w:r w:rsidRPr="000C1337">
              <w:t>order_id / user_id</w:t>
            </w:r>
          </w:p>
        </w:tc>
        <w:tc>
          <w:tcPr>
            <w:tcW w:w="2520" w:type="dxa"/>
            <w:vAlign w:val="center"/>
          </w:tcPr>
          <w:p w:rsidR="00FB70B8" w:rsidRPr="000C1337" w:rsidRDefault="00FB70B8" w:rsidP="008378EF">
            <w:r w:rsidRPr="000C1337">
              <w:t>Orders.order_id / Users.user_id</w:t>
            </w:r>
          </w:p>
        </w:tc>
      </w:tr>
    </w:tbl>
    <w:p w:rsidR="00FB70B8" w:rsidRDefault="00FB70B8" w:rsidP="000C1337"/>
    <w:p w:rsidR="00FB70B8" w:rsidRDefault="00FB70B8" w:rsidP="000C1337">
      <w:pPr>
        <w:pStyle w:val="Heading2"/>
      </w:pPr>
      <w:r>
        <w:t>3.7  Normalization up to 3NF</w:t>
      </w:r>
    </w:p>
    <w:p w:rsidR="00FB70B8" w:rsidRDefault="00FB70B8" w:rsidP="000C1337">
      <w:r>
        <w:t>The unnormalized design can be represented conceptually as a wide shopping relation containing user details, seller details, product details, cart values, order values, review values and return values in the same record. Such a relation would repeat user data for every cart, order and review, and product data for every cart or order line.</w:t>
      </w:r>
    </w:p>
    <w:p w:rsidR="00FB70B8" w:rsidRDefault="00FB70B8" w:rsidP="000C1337">
      <w:pPr>
        <w:pStyle w:val="SQLCode"/>
      </w:pPr>
      <w:r>
        <w:t>UNF: Shopping(user, seller, product, category, cart, order, review, return, phone_numbers, images, order_items)</w:t>
      </w:r>
    </w:p>
    <w:p w:rsidR="00FB70B8" w:rsidRDefault="00FB70B8" w:rsidP="000C1337">
      <w:r>
        <w:t>First Normal Form (1NF): every field must be atomic and repeating groups must be separated. The source identifies phone_numbers and images as multi-valued and names User_Phone and Product_Images as separate tables. It also identifies Order_Item as the associative structure for an order containing multiple products. However, those supporting tables are not included in the supplied executable DDL, so their design is documented as a required extension rather than an implemented table.</w:t>
      </w:r>
    </w:p>
    <w:p w:rsidR="00FB70B8" w:rsidRDefault="00FB70B8" w:rsidP="000C1337">
      <w:r>
        <w:t>Second Normal Form (2NF): non-key attributes must depend on the whole key. Cart uses a unique (user_id, product_id) combination in the supplied DDL, so quantity and added_at depend on the complete cart-item identity. An Order_Item table would similarly keep quantity and unit_price dependent on the complete order-line key. Seller, Product, Review and Return_Request are separated so that their attributes do not repeat for unrelated records.</w:t>
      </w:r>
    </w:p>
    <w:p w:rsidR="00FB70B8" w:rsidRDefault="00FB70B8" w:rsidP="000C1337">
      <w:r>
        <w:t>Third Normal Form (3NF): non-key attributes must not depend transitively on another non-key attribute. Seller details depend on seller_id, product details depend on product_id, and user details depend on user_id. Derived values—seller rating, total sales, final_price, cart_total and total_amount—should be calculated from base records rather than stored redundantly. The supplied DDL does not physically include these derived columns.</w:t>
      </w:r>
    </w:p>
    <w:tbl>
      <w:tblPr>
        <w:tblStyle w:val="TableGrid"/>
        <w:tblW w:w="0" w:type="auto"/>
        <w:jc w:val="center"/>
        <w:tblLook w:val="04A0" w:firstRow="1" w:lastRow="0" w:firstColumn="1" w:lastColumn="0" w:noHBand="0" w:noVBand="1"/>
      </w:tblPr>
      <w:tblGrid>
        <w:gridCol w:w="2161"/>
        <w:gridCol w:w="2265"/>
        <w:gridCol w:w="2246"/>
        <w:gridCol w:w="2344"/>
      </w:tblGrid>
      <w:tr w:rsidR="00FB70B8" w:rsidRPr="000C1337" w:rsidTr="008378EF">
        <w:trPr>
          <w:jc w:val="center"/>
        </w:trPr>
        <w:tc>
          <w:tcPr>
            <w:tcW w:w="2520" w:type="dxa"/>
            <w:shd w:val="clear" w:color="auto" w:fill="D9EAF7"/>
            <w:vAlign w:val="center"/>
          </w:tcPr>
          <w:p w:rsidR="00FB70B8" w:rsidRPr="000C1337" w:rsidRDefault="00FB70B8" w:rsidP="008378EF">
            <w:r w:rsidRPr="000C1337">
              <w:rPr>
                <w:b/>
              </w:rPr>
              <w:t>Normal Form</w:t>
            </w:r>
          </w:p>
        </w:tc>
        <w:tc>
          <w:tcPr>
            <w:tcW w:w="2520" w:type="dxa"/>
            <w:shd w:val="clear" w:color="auto" w:fill="D9EAF7"/>
            <w:vAlign w:val="center"/>
          </w:tcPr>
          <w:p w:rsidR="00FB70B8" w:rsidRPr="000C1337" w:rsidRDefault="00FB70B8" w:rsidP="008378EF">
            <w:r w:rsidRPr="000C1337">
              <w:rPr>
                <w:b/>
              </w:rPr>
              <w:t>Condition Satisfied</w:t>
            </w:r>
          </w:p>
        </w:tc>
        <w:tc>
          <w:tcPr>
            <w:tcW w:w="2520" w:type="dxa"/>
            <w:shd w:val="clear" w:color="auto" w:fill="D9EAF7"/>
            <w:vAlign w:val="center"/>
          </w:tcPr>
          <w:p w:rsidR="00FB70B8" w:rsidRPr="000C1337" w:rsidRDefault="00FB70B8" w:rsidP="008378EF">
            <w:r w:rsidRPr="000C1337">
              <w:rPr>
                <w:b/>
              </w:rPr>
              <w:t>Anomaly Removed</w:t>
            </w:r>
          </w:p>
        </w:tc>
        <w:tc>
          <w:tcPr>
            <w:tcW w:w="2520" w:type="dxa"/>
            <w:shd w:val="clear" w:color="auto" w:fill="D9EAF7"/>
            <w:vAlign w:val="center"/>
          </w:tcPr>
          <w:p w:rsidR="00FB70B8" w:rsidRPr="000C1337" w:rsidRDefault="00FB70B8" w:rsidP="008378EF">
            <w:r w:rsidRPr="000C1337">
              <w:rPr>
                <w:b/>
              </w:rPr>
              <w:t>Resulting Tables</w:t>
            </w:r>
          </w:p>
        </w:tc>
      </w:tr>
      <w:tr w:rsidR="00FB70B8" w:rsidRPr="000C1337" w:rsidTr="008378EF">
        <w:trPr>
          <w:jc w:val="center"/>
        </w:trPr>
        <w:tc>
          <w:tcPr>
            <w:tcW w:w="2520" w:type="dxa"/>
            <w:vAlign w:val="center"/>
          </w:tcPr>
          <w:p w:rsidR="00FB70B8" w:rsidRPr="000C1337" w:rsidRDefault="00FB70B8" w:rsidP="008378EF">
            <w:r w:rsidRPr="000C1337">
              <w:t>1NF</w:t>
            </w:r>
          </w:p>
        </w:tc>
        <w:tc>
          <w:tcPr>
            <w:tcW w:w="2520" w:type="dxa"/>
            <w:vAlign w:val="center"/>
          </w:tcPr>
          <w:p w:rsidR="00FB70B8" w:rsidRPr="000C1337" w:rsidRDefault="00FB70B8" w:rsidP="008378EF">
            <w:r w:rsidRPr="000C1337">
              <w:t>Atomic attributes; multi-valued concepts separated conceptually</w:t>
            </w:r>
          </w:p>
        </w:tc>
        <w:tc>
          <w:tcPr>
            <w:tcW w:w="2520" w:type="dxa"/>
            <w:vAlign w:val="center"/>
          </w:tcPr>
          <w:p w:rsidR="00FB70B8" w:rsidRPr="000C1337" w:rsidRDefault="00FB70B8" w:rsidP="008378EF">
            <w:r w:rsidRPr="000C1337">
              <w:t>Repeating phone, image and order-item groups</w:t>
            </w:r>
          </w:p>
        </w:tc>
        <w:tc>
          <w:tcPr>
            <w:tcW w:w="2520" w:type="dxa"/>
            <w:vAlign w:val="center"/>
          </w:tcPr>
          <w:p w:rsidR="00FB70B8" w:rsidRPr="000C1337" w:rsidRDefault="00FB70B8" w:rsidP="008378EF">
            <w:r w:rsidRPr="000C1337">
              <w:t xml:space="preserve">Users, Product, Order_Item, User_Phone, </w:t>
            </w:r>
            <w:r w:rsidRPr="000C1337">
              <w:lastRenderedPageBreak/>
              <w:t>Product_Images conceptually</w:t>
            </w:r>
          </w:p>
        </w:tc>
      </w:tr>
      <w:tr w:rsidR="00FB70B8" w:rsidRPr="000C1337" w:rsidTr="008378EF">
        <w:trPr>
          <w:jc w:val="center"/>
        </w:trPr>
        <w:tc>
          <w:tcPr>
            <w:tcW w:w="2520" w:type="dxa"/>
            <w:vAlign w:val="center"/>
          </w:tcPr>
          <w:p w:rsidR="00FB70B8" w:rsidRPr="000C1337" w:rsidRDefault="00FB70B8" w:rsidP="008378EF">
            <w:r w:rsidRPr="000C1337">
              <w:lastRenderedPageBreak/>
              <w:t>2NF</w:t>
            </w:r>
          </w:p>
        </w:tc>
        <w:tc>
          <w:tcPr>
            <w:tcW w:w="2520" w:type="dxa"/>
            <w:vAlign w:val="center"/>
          </w:tcPr>
          <w:p w:rsidR="00FB70B8" w:rsidRPr="000C1337" w:rsidRDefault="00FB70B8" w:rsidP="008378EF">
            <w:r w:rsidRPr="000C1337">
              <w:t>Non-key attributes depend on complete row identity</w:t>
            </w:r>
          </w:p>
        </w:tc>
        <w:tc>
          <w:tcPr>
            <w:tcW w:w="2520" w:type="dxa"/>
            <w:vAlign w:val="center"/>
          </w:tcPr>
          <w:p w:rsidR="00FB70B8" w:rsidRPr="000C1337" w:rsidRDefault="00FB70B8" w:rsidP="008378EF">
            <w:r w:rsidRPr="000C1337">
              <w:t>Partial dependency in cart/order-line data</w:t>
            </w:r>
          </w:p>
        </w:tc>
        <w:tc>
          <w:tcPr>
            <w:tcW w:w="2520" w:type="dxa"/>
            <w:vAlign w:val="center"/>
          </w:tcPr>
          <w:p w:rsidR="00FB70B8" w:rsidRPr="000C1337" w:rsidRDefault="00FB70B8" w:rsidP="008378EF">
            <w:r w:rsidRPr="000C1337">
              <w:t>Cart, Orders, Order_Item, Product</w:t>
            </w:r>
          </w:p>
        </w:tc>
      </w:tr>
      <w:tr w:rsidR="00FB70B8" w:rsidRPr="000C1337" w:rsidTr="008378EF">
        <w:trPr>
          <w:jc w:val="center"/>
        </w:trPr>
        <w:tc>
          <w:tcPr>
            <w:tcW w:w="2520" w:type="dxa"/>
            <w:vAlign w:val="center"/>
          </w:tcPr>
          <w:p w:rsidR="00FB70B8" w:rsidRPr="000C1337" w:rsidRDefault="00FB70B8" w:rsidP="008378EF">
            <w:r w:rsidRPr="000C1337">
              <w:t>3NF</w:t>
            </w:r>
          </w:p>
        </w:tc>
        <w:tc>
          <w:tcPr>
            <w:tcW w:w="2520" w:type="dxa"/>
            <w:vAlign w:val="center"/>
          </w:tcPr>
          <w:p w:rsidR="00FB70B8" w:rsidRPr="000C1337" w:rsidRDefault="00FB70B8" w:rsidP="008378EF">
            <w:r w:rsidRPr="000C1337">
              <w:t>No transitive dependency; derived values computed</w:t>
            </w:r>
          </w:p>
        </w:tc>
        <w:tc>
          <w:tcPr>
            <w:tcW w:w="2520" w:type="dxa"/>
            <w:vAlign w:val="center"/>
          </w:tcPr>
          <w:p w:rsidR="00FB70B8" w:rsidRPr="000C1337" w:rsidRDefault="00FB70B8" w:rsidP="008378EF">
            <w:r w:rsidRPr="000C1337">
              <w:t>Repeated seller, category, user and calculated totals</w:t>
            </w:r>
          </w:p>
        </w:tc>
        <w:tc>
          <w:tcPr>
            <w:tcW w:w="2520" w:type="dxa"/>
            <w:vAlign w:val="center"/>
          </w:tcPr>
          <w:p w:rsidR="00FB70B8" w:rsidRPr="000C1337" w:rsidRDefault="00FB70B8" w:rsidP="008378EF">
            <w:r w:rsidRPr="000C1337">
              <w:t>Users, Seller, Category, Product, Cart, Orders, Review, Return_Request</w:t>
            </w:r>
          </w:p>
        </w:tc>
      </w:tr>
    </w:tbl>
    <w:p w:rsidR="00FB70B8" w:rsidRDefault="00FB70B8" w:rsidP="000C1337"/>
    <w:p w:rsidR="00FB70B8" w:rsidRDefault="00FB70B8">
      <w:r>
        <w:br w:type="page"/>
      </w:r>
    </w:p>
    <w:p w:rsidR="00FB70B8" w:rsidRDefault="00FB70B8" w:rsidP="00103C5D">
      <w:pPr>
        <w:pStyle w:val="Heading2"/>
      </w:pPr>
      <w:r>
        <w:lastRenderedPageBreak/>
        <w:t xml:space="preserve"> CHAPTER 4: DATABASE IMPLEMENTATION</w:t>
      </w:r>
    </w:p>
    <w:p w:rsidR="00FB70B8" w:rsidRDefault="00FB70B8" w:rsidP="00512807">
      <w:pPr>
        <w:pStyle w:val="Heading3"/>
      </w:pPr>
      <w:r>
        <w:t>4.1  Database and Table Creation – DDL</w:t>
      </w:r>
    </w:p>
    <w:p w:rsidR="00FB70B8" w:rsidRDefault="00FB70B8" w:rsidP="00512807">
      <w:r>
        <w:t>The following statements reproduce the MySQL-style DDL supplied for the Online Shopping System. The table name Users is used in the source instead of the singular conceptual entity name User. The source DDL creates eight tables and does not create Address, Order_Item, User_Phone or Product_Images.</w:t>
      </w:r>
    </w:p>
    <w:tbl>
      <w:tblPr>
        <w:tblStyle w:val="TableGrid"/>
        <w:tblW w:w="0" w:type="auto"/>
        <w:jc w:val="center"/>
        <w:tblLayout w:type="fixed"/>
        <w:tblLook w:val="04A0" w:firstRow="1" w:lastRow="0" w:firstColumn="1" w:lastColumn="0" w:noHBand="0" w:noVBand="1"/>
      </w:tblPr>
      <w:tblGrid>
        <w:gridCol w:w="9504"/>
      </w:tblGrid>
      <w:tr w:rsidR="00FB70B8" w:rsidTr="008378EF">
        <w:trPr>
          <w:jc w:val="center"/>
        </w:trPr>
        <w:tc>
          <w:tcPr>
            <w:tcW w:w="9504" w:type="dxa"/>
          </w:tcPr>
          <w:p w:rsidR="00FB70B8" w:rsidRDefault="00FB70B8" w:rsidP="008378EF">
            <w:r>
              <w:t>CREATE TABLE Users (</w:t>
            </w:r>
            <w:r>
              <w:br/>
              <w:t xml:space="preserve">  user_id       INT          PRIMARY KEY AUTO_INCREMENT,</w:t>
            </w:r>
            <w:r>
              <w:br/>
              <w:t xml:space="preserve">  username      VARCHAR(50)  UNIQUE NOT NULL,</w:t>
            </w:r>
            <w:r>
              <w:br/>
              <w:t xml:space="preserve">  email         VARCHAR(100) UNIQUE NOT NULL,</w:t>
            </w:r>
            <w:r>
              <w:br/>
              <w:t xml:space="preserve">  password_hash VARCHAR(255) NOT NULL,</w:t>
            </w:r>
            <w:r>
              <w:br/>
              <w:t xml:space="preserve">  user_role     VARCHAR(20)  DEFAULT "Buyer",</w:t>
            </w:r>
            <w:r>
              <w:br/>
              <w:t xml:space="preserve">  created_at    DATETIME     DEFAULT CURRENT_TIMESTAMP</w:t>
            </w:r>
            <w:r>
              <w:br/>
              <w:t>);</w:t>
            </w:r>
            <w:r>
              <w:br/>
            </w:r>
            <w:r>
              <w:br/>
              <w:t>CREATE TABLE Seller (</w:t>
            </w:r>
            <w:r>
              <w:br/>
              <w:t xml:space="preserve">  seller_id    INT         PRIMARY KEY AUTO_INCREMENT,</w:t>
            </w:r>
            <w:r>
              <w:br/>
              <w:t xml:space="preserve">  user_id      INT         UNIQUE NOT NULL,</w:t>
            </w:r>
            <w:r>
              <w:br/>
              <w:t xml:space="preserve">  shop_name    VARCHAR(100) UNIQUE NOT NULL,</w:t>
            </w:r>
            <w:r>
              <w:br/>
              <w:t xml:space="preserve">  gst_number   VARCHAR(20)  UNIQUE,</w:t>
            </w:r>
            <w:r>
              <w:br/>
              <w:t xml:space="preserve">  bank_account VARCHAR(20),</w:t>
            </w:r>
            <w:r>
              <w:br/>
              <w:t xml:space="preserve">  FOREIGN KEY (user_id) REFERENCES Users(user_id)</w:t>
            </w:r>
            <w:r>
              <w:br/>
              <w:t>);</w:t>
            </w:r>
            <w:r>
              <w:br/>
            </w:r>
            <w:r>
              <w:br/>
              <w:t>CREATE TABLE Category (</w:t>
            </w:r>
            <w:r>
              <w:br/>
              <w:t xml:space="preserve">  category_id   INT          PRIMARY KEY AUTO_INCREMENT,</w:t>
            </w:r>
            <w:r>
              <w:br/>
              <w:t xml:space="preserve">  category_name VARCHAR(100) NOT NULL UNIQUE</w:t>
            </w:r>
            <w:r>
              <w:br/>
              <w:t>);</w:t>
            </w:r>
            <w:r>
              <w:br/>
            </w:r>
            <w:r>
              <w:br/>
              <w:t>CREATE TABLE Product (</w:t>
            </w:r>
            <w:r>
              <w:br/>
              <w:t xml:space="preserve">  product_id    INT           PRIMARY KEY AUTO_INCREMENT,</w:t>
            </w:r>
            <w:r>
              <w:br/>
              <w:t xml:space="preserve">  seller_id     INT           NOT NULL,</w:t>
            </w:r>
            <w:r>
              <w:br/>
              <w:t xml:space="preserve">  product_name  VARCHAR(200)  NOT NULL,</w:t>
            </w:r>
            <w:r>
              <w:br/>
              <w:t xml:space="preserve">  category_id   INT,</w:t>
            </w:r>
            <w:r>
              <w:br/>
              <w:t xml:space="preserve">  price         DECIMAL(10,2) NOT NULL CHECK (price &gt;= 0),</w:t>
            </w:r>
            <w:r>
              <w:br/>
              <w:t xml:space="preserve">  discount_pct  DECIMAL(5,2)  DEFAULT 0,</w:t>
            </w:r>
            <w:r>
              <w:br/>
              <w:t xml:space="preserve">  stock         INT           DEFAULT 0,</w:t>
            </w:r>
            <w:r>
              <w:br/>
              <w:t xml:space="preserve">  FOREIGN KEY (seller_id)   REFERENCES Seller(seller_id),</w:t>
            </w:r>
            <w:r>
              <w:br/>
              <w:t xml:space="preserve">  FOREIGN KEY (category_id) REFERENCES Category(category_id)</w:t>
            </w:r>
            <w:r>
              <w:br/>
              <w:t>);</w:t>
            </w:r>
            <w:r>
              <w:br/>
            </w:r>
            <w:r>
              <w:br/>
              <w:t>CREATE TABLE Cart (</w:t>
            </w:r>
            <w:r>
              <w:br/>
            </w:r>
            <w:r>
              <w:lastRenderedPageBreak/>
              <w:t xml:space="preserve">  cart_id    INT      PRIMARY KEY AUTO_INCREMENT,</w:t>
            </w:r>
            <w:r>
              <w:br/>
              <w:t xml:space="preserve">  user_id    INT      NOT NULL,</w:t>
            </w:r>
            <w:r>
              <w:br/>
              <w:t xml:space="preserve">  product_id INT      NOT NULL,</w:t>
            </w:r>
            <w:r>
              <w:br/>
              <w:t xml:space="preserve">  quantity   INT      NOT NULL CHECK (quantity &gt; 0),</w:t>
            </w:r>
            <w:r>
              <w:br/>
              <w:t xml:space="preserve">  added_at   DATETIME DEFAULT CURRENT_TIMESTAMP,</w:t>
            </w:r>
            <w:r>
              <w:br/>
              <w:t xml:space="preserve">  UNIQUE (user_id, product_id),</w:t>
            </w:r>
            <w:r>
              <w:br/>
              <w:t xml:space="preserve">  FOREIGN KEY (user_id)    REFERENCES Users(user_id),</w:t>
            </w:r>
            <w:r>
              <w:br/>
              <w:t xml:space="preserve">  FOREIGN KEY (product_id) REFERENCES Product(product_id)</w:t>
            </w:r>
            <w:r>
              <w:br/>
              <w:t>);</w:t>
            </w:r>
            <w:r>
              <w:br/>
            </w:r>
            <w:r>
              <w:br/>
              <w:t>CREATE TABLE Orders (</w:t>
            </w:r>
            <w:r>
              <w:br/>
              <w:t xml:space="preserve">  order_id           INT         PRIMARY KEY AUTO_INCREMENT,</w:t>
            </w:r>
            <w:r>
              <w:br/>
              <w:t xml:space="preserve">  user_id            INT         NOT NULL,</w:t>
            </w:r>
            <w:r>
              <w:br/>
              <w:t xml:space="preserve">  order_date         DATETIME    DEFAULT CURRENT_TIMESTAMP,</w:t>
            </w:r>
            <w:r>
              <w:br/>
              <w:t xml:space="preserve">  order_status       VARCHAR(30) DEFAULT "Placed",</w:t>
            </w:r>
            <w:r>
              <w:br/>
              <w:t xml:space="preserve">  estimated_delivery DATE,</w:t>
            </w:r>
            <w:r>
              <w:br/>
              <w:t xml:space="preserve">  FOREIGN KEY (user_id) REFERENCES Users(user_id)</w:t>
            </w:r>
            <w:r>
              <w:br/>
              <w:t>);</w:t>
            </w:r>
            <w:r>
              <w:br/>
            </w:r>
            <w:r>
              <w:br/>
              <w:t>CREATE TABLE Review (</w:t>
            </w:r>
            <w:r>
              <w:br/>
              <w:t xml:space="preserve">  review_id     INT  PRIMARY KEY AUTO_INCREMENT,</w:t>
            </w:r>
            <w:r>
              <w:br/>
              <w:t xml:space="preserve">  product_id    INT  NOT NULL,</w:t>
            </w:r>
            <w:r>
              <w:br/>
              <w:t xml:space="preserve">  user_id       INT  NOT NULL,</w:t>
            </w:r>
            <w:r>
              <w:br/>
              <w:t xml:space="preserve">  rating        INT  CHECK (rating BETWEEN 1 AND 5),</w:t>
            </w:r>
            <w:r>
              <w:br/>
              <w:t xml:space="preserve">  comment       TEXT,</w:t>
            </w:r>
            <w:r>
              <w:br/>
              <w:t xml:space="preserve">  review_date   DATE DEFAULT (CURRENT_DATE),</w:t>
            </w:r>
            <w:r>
              <w:br/>
              <w:t xml:space="preserve">  helpful_votes INT DEFAULT 0,</w:t>
            </w:r>
            <w:r>
              <w:br/>
              <w:t xml:space="preserve">  UNIQUE (product_id, user_id),</w:t>
            </w:r>
            <w:r>
              <w:br/>
              <w:t xml:space="preserve">  FOREIGN KEY (product_id) REFERENCES Product(product_id),</w:t>
            </w:r>
            <w:r>
              <w:br/>
              <w:t xml:space="preserve">  FOREIGN KEY (user_id)    REFERENCES Users(user_id)</w:t>
            </w:r>
            <w:r>
              <w:br/>
              <w:t>);</w:t>
            </w:r>
            <w:r>
              <w:br/>
            </w:r>
            <w:r>
              <w:br/>
              <w:t>CREATE TABLE Return_Request (</w:t>
            </w:r>
            <w:r>
              <w:br/>
              <w:t xml:space="preserve">  return_id     INT         PRIMARY KEY AUTO_INCREMENT,</w:t>
            </w:r>
            <w:r>
              <w:br/>
              <w:t xml:space="preserve">  order_id      INT         UNIQUE NOT NULL,</w:t>
            </w:r>
            <w:r>
              <w:br/>
              <w:t xml:space="preserve">  user_id       INT         NOT NULL,</w:t>
            </w:r>
            <w:r>
              <w:br/>
              <w:t xml:space="preserve">  reason        TEXT,</w:t>
            </w:r>
            <w:r>
              <w:br/>
              <w:t xml:space="preserve">  return_date   DATE,</w:t>
            </w:r>
            <w:r>
              <w:br/>
              <w:t xml:space="preserve">  status        VARCHAR(20) DEFAULT "Requested",</w:t>
            </w:r>
            <w:r>
              <w:br/>
              <w:t xml:space="preserve">  refund_amount DECIMAL(10,2),</w:t>
            </w:r>
            <w:r>
              <w:br/>
              <w:t xml:space="preserve">  FOREIGN KEY (order_id) REFERENCES Orders(order_id),</w:t>
            </w:r>
            <w:r>
              <w:br/>
              <w:t xml:space="preserve">  FOREIGN KEY (user_id)  REFERENCES Users(user_id)</w:t>
            </w:r>
            <w:r>
              <w:br/>
              <w:t>);</w:t>
            </w:r>
          </w:p>
          <w:p w:rsidR="00FB70B8" w:rsidRDefault="00FB70B8" w:rsidP="008378EF"/>
          <w:p w:rsidR="00FB70B8" w:rsidRDefault="00FB70B8" w:rsidP="008378EF"/>
          <w:p w:rsidR="00FB70B8" w:rsidRDefault="00FB70B8" w:rsidP="008378EF"/>
          <w:p w:rsidR="00FB70B8" w:rsidRDefault="00FB70B8" w:rsidP="008378EF"/>
          <w:p w:rsidR="00FB70B8" w:rsidRDefault="00FB70B8" w:rsidP="008378EF"/>
          <w:p w:rsidR="00FB70B8" w:rsidRDefault="00FB70B8" w:rsidP="008378EF"/>
          <w:p w:rsidR="00FB70B8" w:rsidRDefault="00FB70B8" w:rsidP="008378EF"/>
          <w:p w:rsidR="00FB70B8" w:rsidRDefault="00FB70B8" w:rsidP="008378EF"/>
        </w:tc>
      </w:tr>
    </w:tbl>
    <w:p w:rsidR="00FB70B8" w:rsidRDefault="00FB70B8" w:rsidP="00512807">
      <w:pPr>
        <w:spacing w:after="40"/>
      </w:pPr>
    </w:p>
    <w:tbl>
      <w:tblPr>
        <w:tblStyle w:val="TableGrid"/>
        <w:tblW w:w="0" w:type="auto"/>
        <w:jc w:val="center"/>
        <w:tblLayout w:type="fixed"/>
        <w:tblLook w:val="04A0" w:firstRow="1" w:lastRow="0" w:firstColumn="1" w:lastColumn="0" w:noHBand="0" w:noVBand="1"/>
      </w:tblPr>
      <w:tblGrid>
        <w:gridCol w:w="9175"/>
      </w:tblGrid>
      <w:tr w:rsidR="00FB70B8" w:rsidTr="008D17BE">
        <w:trPr>
          <w:trHeight w:val="2641"/>
          <w:jc w:val="center"/>
        </w:trPr>
        <w:tc>
          <w:tcPr>
            <w:tcW w:w="9175" w:type="dxa"/>
          </w:tcPr>
          <w:p w:rsidR="00FB70B8" w:rsidRDefault="00FB70B8" w:rsidP="008D17BE">
            <w:pPr>
              <w:jc w:val="center"/>
            </w:pPr>
            <w:r w:rsidRPr="008D17BE">
              <w:rPr>
                <w:noProof/>
                <w:lang w:val="en-IN" w:eastAsia="en-IN"/>
              </w:rPr>
              <w:drawing>
                <wp:inline distT="0" distB="0" distL="0" distR="0" wp14:anchorId="3E1FE745" wp14:editId="21844F43">
                  <wp:extent cx="5897880" cy="2663825"/>
                  <wp:effectExtent l="0" t="0" r="762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7880" cy="2663825"/>
                          </a:xfrm>
                          <a:prstGeom prst="rect">
                            <a:avLst/>
                          </a:prstGeom>
                        </pic:spPr>
                      </pic:pic>
                    </a:graphicData>
                  </a:graphic>
                </wp:inline>
              </w:drawing>
            </w:r>
          </w:p>
        </w:tc>
      </w:tr>
    </w:tbl>
    <w:p w:rsidR="00FB70B8" w:rsidRDefault="00FB70B8" w:rsidP="00512807">
      <w:pPr>
        <w:spacing w:after="40"/>
      </w:pPr>
    </w:p>
    <w:p w:rsidR="00FB70B8" w:rsidRDefault="00FB70B8" w:rsidP="00512807">
      <w:pPr>
        <w:pStyle w:val="BodyText"/>
        <w:spacing w:before="40" w:after="200"/>
        <w:jc w:val="center"/>
        <w:rPr>
          <w:b/>
          <w:sz w:val="22"/>
        </w:rPr>
      </w:pPr>
      <w:r>
        <w:rPr>
          <w:b/>
          <w:sz w:val="22"/>
        </w:rPr>
        <w:t>Fig. 4.1: Successful Creation of Tables</w:t>
      </w:r>
    </w:p>
    <w:p w:rsidR="00FB70B8" w:rsidRDefault="00FB70B8" w:rsidP="00A06007">
      <w:pPr>
        <w:pStyle w:val="Heading2"/>
      </w:pPr>
      <w:r>
        <w:t>4.2  Sample Data Insertion – DML</w:t>
      </w:r>
    </w:p>
    <w:p w:rsidR="00FB70B8" w:rsidRDefault="00FB70B8" w:rsidP="00B73838">
      <w:r>
        <w:t>INSERT INTO Users (user_id, username, email, password_hash, user_role, created_at) VALUES</w:t>
      </w:r>
    </w:p>
    <w:p w:rsidR="00FB70B8" w:rsidRDefault="00FB70B8" w:rsidP="00B73838">
      <w:r>
        <w:t>(1, 'ravi_shop',   'ravi@shop.com',   '[HASH VALUE NOT SUPPLIED]', 'Seller', '2023-01-10 09:00:00'),</w:t>
      </w:r>
    </w:p>
    <w:p w:rsidR="00FB70B8" w:rsidRDefault="00FB70B8" w:rsidP="00B73838">
      <w:r>
        <w:t>(2, 'priya_buyer', 'priya@mail.com', '[HASH VALUE NOT SUPPLIED]', 'Buyer',  '2023-03-15 11:30:00'),</w:t>
      </w:r>
    </w:p>
    <w:p w:rsidR="00FB70B8" w:rsidRDefault="00FB70B8" w:rsidP="00B73838">
      <w:r>
        <w:t>(3, 'admin_user',  'admin@shop.com',  '[HASH VALUE NOT SUPPLIED]', 'Admin',  '2023-01-01 08:00:00');</w:t>
      </w:r>
    </w:p>
    <w:p w:rsidR="00FB70B8" w:rsidRDefault="00FB70B8" w:rsidP="00B73838">
      <w:r>
        <w:t xml:space="preserve">INSERT INTO Seller (seller_id, user_id, shop_name) </w:t>
      </w:r>
    </w:p>
    <w:p w:rsidR="00FB70B8" w:rsidRDefault="00FB70B8" w:rsidP="00B73838">
      <w:r>
        <w:lastRenderedPageBreak/>
        <w:t>VALUES (1, 1, 'Ravi Electronics');</w:t>
      </w:r>
    </w:p>
    <w:p w:rsidR="00FB70B8" w:rsidRDefault="00FB70B8" w:rsidP="00B73838">
      <w:r>
        <w:t>INSERT INTO Category (category_id, category_name)</w:t>
      </w:r>
    </w:p>
    <w:p w:rsidR="00FB70B8" w:rsidRDefault="00FB70B8" w:rsidP="00B73838">
      <w:r>
        <w:t>VALUES (1, 'Electronics');</w:t>
      </w:r>
    </w:p>
    <w:p w:rsidR="00FB70B8" w:rsidRDefault="00FB70B8" w:rsidP="00B73838">
      <w:r>
        <w:t>INSERT INTO Product</w:t>
      </w:r>
    </w:p>
    <w:p w:rsidR="00FB70B8" w:rsidRDefault="00FB70B8" w:rsidP="00B73838">
      <w:r>
        <w:t>(product_id, seller_id, product_name, category_id, price, discount_pct, stock)</w:t>
      </w:r>
    </w:p>
    <w:p w:rsidR="00FB70B8" w:rsidRDefault="00FB70B8" w:rsidP="00B73838">
      <w:r>
        <w:t>VALUES</w:t>
      </w:r>
    </w:p>
    <w:p w:rsidR="00FB70B8" w:rsidRDefault="00FB70B8" w:rsidP="00B73838">
      <w:r>
        <w:t>(1, 1, 'Wireless Headphones Sony', 1, 4999.00, 10.00, 100),</w:t>
      </w:r>
    </w:p>
    <w:p w:rsidR="00FB70B8" w:rsidRDefault="00FB70B8" w:rsidP="00B73838">
      <w:r>
        <w:t>(2, 1, 'USB-C Hub 7-in-1',         1, 1299.00,  5.00,  50),</w:t>
      </w:r>
    </w:p>
    <w:p w:rsidR="00FB70B8" w:rsidRDefault="00FB70B8" w:rsidP="00B73838">
      <w:r>
        <w:t>(3, 1, 'Mechanical Keyboard RGB',  1, 3499.00, 15.00,  30);</w:t>
      </w:r>
    </w:p>
    <w:p w:rsidR="00FB70B8" w:rsidRDefault="00FB70B8" w:rsidP="00B73838">
      <w:r>
        <w:t>INSERT INTO Review</w:t>
      </w:r>
    </w:p>
    <w:p w:rsidR="00FB70B8" w:rsidRDefault="00FB70B8" w:rsidP="00B73838">
      <w:r>
        <w:t>(review_id, product_id, user_id, rating, comment, review_date)</w:t>
      </w:r>
    </w:p>
    <w:p w:rsidR="00FB70B8" w:rsidRDefault="00FB70B8" w:rsidP="00B73838">
      <w:r>
        <w:t>VALUES</w:t>
      </w:r>
    </w:p>
    <w:p w:rsidR="00FB70B8" w:rsidRDefault="00FB70B8" w:rsidP="00B73838">
      <w:r>
        <w:t>(1, 1, 2, 5, 'Excellent sound quality!',      '2024-07-20'),</w:t>
      </w:r>
    </w:p>
    <w:p w:rsidR="00FB70B8" w:rsidRDefault="00FB70B8" w:rsidP="00B73838">
      <w:r>
        <w:t>(2, 2, 2, 4, 'Good build, slightly pricey',   '2024-07-25');</w:t>
      </w:r>
    </w:p>
    <w:p w:rsidR="00FB70B8" w:rsidRPr="008D17BE" w:rsidRDefault="00FB70B8" w:rsidP="00B73838"/>
    <w:p w:rsidR="00FB70B8" w:rsidRDefault="00FB70B8" w:rsidP="008D17BE"/>
    <w:tbl>
      <w:tblPr>
        <w:tblStyle w:val="TableGrid"/>
        <w:tblW w:w="0" w:type="auto"/>
        <w:jc w:val="center"/>
        <w:tblLook w:val="04A0" w:firstRow="1" w:lastRow="0" w:firstColumn="1" w:lastColumn="0" w:noHBand="0" w:noVBand="1"/>
      </w:tblPr>
      <w:tblGrid>
        <w:gridCol w:w="2127"/>
        <w:gridCol w:w="2357"/>
        <w:gridCol w:w="2204"/>
        <w:gridCol w:w="2328"/>
      </w:tblGrid>
      <w:tr w:rsidR="00FB70B8" w:rsidRPr="008D17BE" w:rsidTr="008378EF">
        <w:trPr>
          <w:jc w:val="center"/>
        </w:trPr>
        <w:tc>
          <w:tcPr>
            <w:tcW w:w="2520" w:type="dxa"/>
            <w:shd w:val="clear" w:color="auto" w:fill="D9EAF7"/>
            <w:vAlign w:val="center"/>
          </w:tcPr>
          <w:p w:rsidR="00FB70B8" w:rsidRPr="008D17BE" w:rsidRDefault="00FB70B8" w:rsidP="008378EF">
            <w:r w:rsidRPr="008D17BE">
              <w:rPr>
                <w:b/>
              </w:rPr>
              <w:t>S.No</w:t>
            </w:r>
          </w:p>
        </w:tc>
        <w:tc>
          <w:tcPr>
            <w:tcW w:w="2520" w:type="dxa"/>
            <w:shd w:val="clear" w:color="auto" w:fill="D9EAF7"/>
            <w:vAlign w:val="center"/>
          </w:tcPr>
          <w:p w:rsidR="00FB70B8" w:rsidRPr="008D17BE" w:rsidRDefault="00FB70B8" w:rsidP="008378EF">
            <w:r w:rsidRPr="008D17BE">
              <w:rPr>
                <w:b/>
              </w:rPr>
              <w:t>Table Name</w:t>
            </w:r>
          </w:p>
        </w:tc>
        <w:tc>
          <w:tcPr>
            <w:tcW w:w="2520" w:type="dxa"/>
            <w:shd w:val="clear" w:color="auto" w:fill="D9EAF7"/>
            <w:vAlign w:val="center"/>
          </w:tcPr>
          <w:p w:rsidR="00FB70B8" w:rsidRPr="008D17BE" w:rsidRDefault="00FB70B8" w:rsidP="008378EF">
            <w:r>
              <w:rPr>
                <w:b/>
              </w:rPr>
              <w:t>No. of Records</w:t>
            </w:r>
          </w:p>
        </w:tc>
        <w:tc>
          <w:tcPr>
            <w:tcW w:w="2520" w:type="dxa"/>
            <w:shd w:val="clear" w:color="auto" w:fill="D9EAF7"/>
            <w:vAlign w:val="center"/>
          </w:tcPr>
          <w:p w:rsidR="00FB70B8" w:rsidRPr="008D17BE" w:rsidRDefault="00FB70B8" w:rsidP="008378EF">
            <w:r>
              <w:rPr>
                <w:b/>
              </w:rPr>
              <w:t>Screenshot Reference</w:t>
            </w:r>
          </w:p>
        </w:tc>
      </w:tr>
      <w:tr w:rsidR="00FB70B8" w:rsidRPr="008D17BE" w:rsidTr="008378EF">
        <w:trPr>
          <w:jc w:val="center"/>
        </w:trPr>
        <w:tc>
          <w:tcPr>
            <w:tcW w:w="2520" w:type="dxa"/>
            <w:vAlign w:val="center"/>
          </w:tcPr>
          <w:p w:rsidR="00FB70B8" w:rsidRPr="008D17BE" w:rsidRDefault="00FB70B8" w:rsidP="008378EF">
            <w:r w:rsidRPr="008D17BE">
              <w:t>1</w:t>
            </w:r>
          </w:p>
        </w:tc>
        <w:tc>
          <w:tcPr>
            <w:tcW w:w="2520" w:type="dxa"/>
            <w:vAlign w:val="center"/>
          </w:tcPr>
          <w:p w:rsidR="00FB70B8" w:rsidRPr="008D17BE" w:rsidRDefault="00FB70B8" w:rsidP="008378EF">
            <w:r w:rsidRPr="008D17BE">
              <w:t>Users</w:t>
            </w:r>
          </w:p>
        </w:tc>
        <w:tc>
          <w:tcPr>
            <w:tcW w:w="2520" w:type="dxa"/>
            <w:vAlign w:val="center"/>
          </w:tcPr>
          <w:p w:rsidR="00FB70B8" w:rsidRPr="008D17BE" w:rsidRDefault="00FB70B8" w:rsidP="008378EF">
            <w:r w:rsidRPr="008D17BE">
              <w:t>3</w:t>
            </w:r>
          </w:p>
        </w:tc>
        <w:tc>
          <w:tcPr>
            <w:tcW w:w="2520" w:type="dxa"/>
            <w:vAlign w:val="center"/>
          </w:tcPr>
          <w:p w:rsidR="00FB70B8" w:rsidRPr="008D17BE" w:rsidRDefault="00FB70B8" w:rsidP="008378EF">
            <w:r w:rsidRPr="008D17BE">
              <w:t>ravi_shop, priya_buyer and admin_user</w:t>
            </w:r>
          </w:p>
        </w:tc>
      </w:tr>
      <w:tr w:rsidR="00FB70B8" w:rsidRPr="008D17BE" w:rsidTr="008378EF">
        <w:trPr>
          <w:jc w:val="center"/>
        </w:trPr>
        <w:tc>
          <w:tcPr>
            <w:tcW w:w="2520" w:type="dxa"/>
            <w:vAlign w:val="center"/>
          </w:tcPr>
          <w:p w:rsidR="00FB70B8" w:rsidRPr="008D17BE" w:rsidRDefault="00FB70B8" w:rsidP="008378EF">
            <w:r w:rsidRPr="008D17BE">
              <w:t>2</w:t>
            </w:r>
          </w:p>
        </w:tc>
        <w:tc>
          <w:tcPr>
            <w:tcW w:w="2520" w:type="dxa"/>
            <w:vAlign w:val="center"/>
          </w:tcPr>
          <w:p w:rsidR="00FB70B8" w:rsidRPr="008D17BE" w:rsidRDefault="00FB70B8" w:rsidP="008378EF">
            <w:r w:rsidRPr="008D17BE">
              <w:t>Seller</w:t>
            </w:r>
          </w:p>
        </w:tc>
        <w:tc>
          <w:tcPr>
            <w:tcW w:w="2520" w:type="dxa"/>
            <w:vAlign w:val="center"/>
          </w:tcPr>
          <w:p w:rsidR="00FB70B8" w:rsidRPr="008D17BE" w:rsidRDefault="00FB70B8" w:rsidP="008378EF">
            <w:r w:rsidRPr="008D17BE">
              <w:t>0</w:t>
            </w:r>
          </w:p>
        </w:tc>
        <w:tc>
          <w:tcPr>
            <w:tcW w:w="2520" w:type="dxa"/>
            <w:vAlign w:val="center"/>
          </w:tcPr>
          <w:p w:rsidR="00FB70B8" w:rsidRPr="008D17BE" w:rsidRDefault="00FB70B8" w:rsidP="008378EF">
            <w:r w:rsidRPr="008D17BE">
              <w:t>No seller rows supplied</w:t>
            </w:r>
          </w:p>
        </w:tc>
      </w:tr>
      <w:tr w:rsidR="00FB70B8" w:rsidRPr="008D17BE" w:rsidTr="008378EF">
        <w:trPr>
          <w:jc w:val="center"/>
        </w:trPr>
        <w:tc>
          <w:tcPr>
            <w:tcW w:w="2520" w:type="dxa"/>
            <w:vAlign w:val="center"/>
          </w:tcPr>
          <w:p w:rsidR="00FB70B8" w:rsidRPr="008D17BE" w:rsidRDefault="00FB70B8" w:rsidP="008378EF">
            <w:r w:rsidRPr="008D17BE">
              <w:t>3</w:t>
            </w:r>
          </w:p>
        </w:tc>
        <w:tc>
          <w:tcPr>
            <w:tcW w:w="2520" w:type="dxa"/>
            <w:vAlign w:val="center"/>
          </w:tcPr>
          <w:p w:rsidR="00FB70B8" w:rsidRPr="008D17BE" w:rsidRDefault="00FB70B8" w:rsidP="008378EF">
            <w:r w:rsidRPr="008D17BE">
              <w:t>Category</w:t>
            </w:r>
          </w:p>
        </w:tc>
        <w:tc>
          <w:tcPr>
            <w:tcW w:w="2520" w:type="dxa"/>
            <w:vAlign w:val="center"/>
          </w:tcPr>
          <w:p w:rsidR="00FB70B8" w:rsidRPr="008D17BE" w:rsidRDefault="00FB70B8" w:rsidP="008378EF">
            <w:r w:rsidRPr="008D17BE">
              <w:t>0</w:t>
            </w:r>
          </w:p>
        </w:tc>
        <w:tc>
          <w:tcPr>
            <w:tcW w:w="2520" w:type="dxa"/>
            <w:vAlign w:val="center"/>
          </w:tcPr>
          <w:p w:rsidR="00FB70B8" w:rsidRPr="008D17BE" w:rsidRDefault="00FB70B8" w:rsidP="008378EF">
            <w:r w:rsidRPr="008D17BE">
              <w:t>No category rows supplied</w:t>
            </w:r>
          </w:p>
        </w:tc>
      </w:tr>
      <w:tr w:rsidR="00FB70B8" w:rsidRPr="008D17BE" w:rsidTr="008378EF">
        <w:trPr>
          <w:jc w:val="center"/>
        </w:trPr>
        <w:tc>
          <w:tcPr>
            <w:tcW w:w="2520" w:type="dxa"/>
            <w:vAlign w:val="center"/>
          </w:tcPr>
          <w:p w:rsidR="00FB70B8" w:rsidRPr="008D17BE" w:rsidRDefault="00FB70B8" w:rsidP="008378EF">
            <w:r w:rsidRPr="008D17BE">
              <w:t>4</w:t>
            </w:r>
          </w:p>
        </w:tc>
        <w:tc>
          <w:tcPr>
            <w:tcW w:w="2520" w:type="dxa"/>
            <w:vAlign w:val="center"/>
          </w:tcPr>
          <w:p w:rsidR="00FB70B8" w:rsidRPr="008D17BE" w:rsidRDefault="00FB70B8" w:rsidP="008378EF">
            <w:r w:rsidRPr="008D17BE">
              <w:t>Product</w:t>
            </w:r>
          </w:p>
        </w:tc>
        <w:tc>
          <w:tcPr>
            <w:tcW w:w="2520" w:type="dxa"/>
            <w:vAlign w:val="center"/>
          </w:tcPr>
          <w:p w:rsidR="00FB70B8" w:rsidRPr="008D17BE" w:rsidRDefault="00FB70B8" w:rsidP="008378EF">
            <w:r w:rsidRPr="008D17BE">
              <w:t>3</w:t>
            </w:r>
          </w:p>
        </w:tc>
        <w:tc>
          <w:tcPr>
            <w:tcW w:w="2520" w:type="dxa"/>
            <w:vAlign w:val="center"/>
          </w:tcPr>
          <w:p w:rsidR="00FB70B8" w:rsidRPr="008D17BE" w:rsidRDefault="00FB70B8" w:rsidP="008378EF">
            <w:r w:rsidRPr="008D17BE">
              <w:t>Three product rows supplied; parent seller/category rows absent</w:t>
            </w:r>
          </w:p>
        </w:tc>
      </w:tr>
      <w:tr w:rsidR="00FB70B8" w:rsidRPr="008D17BE" w:rsidTr="008378EF">
        <w:trPr>
          <w:jc w:val="center"/>
        </w:trPr>
        <w:tc>
          <w:tcPr>
            <w:tcW w:w="2520" w:type="dxa"/>
            <w:vAlign w:val="center"/>
          </w:tcPr>
          <w:p w:rsidR="00FB70B8" w:rsidRPr="008D17BE" w:rsidRDefault="00FB70B8" w:rsidP="008378EF">
            <w:r w:rsidRPr="008D17BE">
              <w:lastRenderedPageBreak/>
              <w:t>5</w:t>
            </w:r>
          </w:p>
        </w:tc>
        <w:tc>
          <w:tcPr>
            <w:tcW w:w="2520" w:type="dxa"/>
            <w:vAlign w:val="center"/>
          </w:tcPr>
          <w:p w:rsidR="00FB70B8" w:rsidRPr="008D17BE" w:rsidRDefault="00FB70B8" w:rsidP="008378EF">
            <w:r w:rsidRPr="008D17BE">
              <w:t>Cart</w:t>
            </w:r>
          </w:p>
        </w:tc>
        <w:tc>
          <w:tcPr>
            <w:tcW w:w="2520" w:type="dxa"/>
            <w:vAlign w:val="center"/>
          </w:tcPr>
          <w:p w:rsidR="00FB70B8" w:rsidRPr="008D17BE" w:rsidRDefault="00FB70B8" w:rsidP="008378EF">
            <w:r w:rsidRPr="008D17BE">
              <w:t>0</w:t>
            </w:r>
          </w:p>
        </w:tc>
        <w:tc>
          <w:tcPr>
            <w:tcW w:w="2520" w:type="dxa"/>
            <w:vAlign w:val="center"/>
          </w:tcPr>
          <w:p w:rsidR="00FB70B8" w:rsidRPr="008D17BE" w:rsidRDefault="00FB70B8" w:rsidP="008378EF">
            <w:r w:rsidRPr="008D17BE">
              <w:t>No cart rows supplied</w:t>
            </w:r>
          </w:p>
        </w:tc>
      </w:tr>
      <w:tr w:rsidR="00FB70B8" w:rsidRPr="008D17BE" w:rsidTr="008378EF">
        <w:trPr>
          <w:jc w:val="center"/>
        </w:trPr>
        <w:tc>
          <w:tcPr>
            <w:tcW w:w="2520" w:type="dxa"/>
            <w:vAlign w:val="center"/>
          </w:tcPr>
          <w:p w:rsidR="00FB70B8" w:rsidRPr="008D17BE" w:rsidRDefault="00FB70B8" w:rsidP="008378EF">
            <w:r w:rsidRPr="008D17BE">
              <w:t>6</w:t>
            </w:r>
          </w:p>
        </w:tc>
        <w:tc>
          <w:tcPr>
            <w:tcW w:w="2520" w:type="dxa"/>
            <w:vAlign w:val="center"/>
          </w:tcPr>
          <w:p w:rsidR="00FB70B8" w:rsidRPr="008D17BE" w:rsidRDefault="00FB70B8" w:rsidP="008378EF">
            <w:r w:rsidRPr="008D17BE">
              <w:t>Orders</w:t>
            </w:r>
          </w:p>
        </w:tc>
        <w:tc>
          <w:tcPr>
            <w:tcW w:w="2520" w:type="dxa"/>
            <w:vAlign w:val="center"/>
          </w:tcPr>
          <w:p w:rsidR="00FB70B8" w:rsidRPr="008D17BE" w:rsidRDefault="00FB70B8" w:rsidP="008378EF">
            <w:r w:rsidRPr="008D17BE">
              <w:t>0</w:t>
            </w:r>
          </w:p>
        </w:tc>
        <w:tc>
          <w:tcPr>
            <w:tcW w:w="2520" w:type="dxa"/>
            <w:vAlign w:val="center"/>
          </w:tcPr>
          <w:p w:rsidR="00FB70B8" w:rsidRPr="008D17BE" w:rsidRDefault="00FB70B8" w:rsidP="008378EF">
            <w:r w:rsidRPr="008D17BE">
              <w:t>No order rows supplied</w:t>
            </w:r>
          </w:p>
        </w:tc>
      </w:tr>
      <w:tr w:rsidR="00FB70B8" w:rsidRPr="008D17BE" w:rsidTr="008378EF">
        <w:trPr>
          <w:jc w:val="center"/>
        </w:trPr>
        <w:tc>
          <w:tcPr>
            <w:tcW w:w="2520" w:type="dxa"/>
            <w:vAlign w:val="center"/>
          </w:tcPr>
          <w:p w:rsidR="00FB70B8" w:rsidRPr="008D17BE" w:rsidRDefault="00FB70B8" w:rsidP="008378EF">
            <w:r w:rsidRPr="008D17BE">
              <w:t>7</w:t>
            </w:r>
          </w:p>
        </w:tc>
        <w:tc>
          <w:tcPr>
            <w:tcW w:w="2520" w:type="dxa"/>
            <w:vAlign w:val="center"/>
          </w:tcPr>
          <w:p w:rsidR="00FB70B8" w:rsidRPr="008D17BE" w:rsidRDefault="00FB70B8" w:rsidP="008378EF">
            <w:r w:rsidRPr="008D17BE">
              <w:t>Review</w:t>
            </w:r>
          </w:p>
        </w:tc>
        <w:tc>
          <w:tcPr>
            <w:tcW w:w="2520" w:type="dxa"/>
            <w:vAlign w:val="center"/>
          </w:tcPr>
          <w:p w:rsidR="00FB70B8" w:rsidRPr="008D17BE" w:rsidRDefault="00FB70B8" w:rsidP="008378EF">
            <w:r w:rsidRPr="008D17BE">
              <w:t>2</w:t>
            </w:r>
          </w:p>
        </w:tc>
        <w:tc>
          <w:tcPr>
            <w:tcW w:w="2520" w:type="dxa"/>
            <w:vAlign w:val="center"/>
          </w:tcPr>
          <w:p w:rsidR="00FB70B8" w:rsidRPr="008D17BE" w:rsidRDefault="00FB70B8" w:rsidP="008378EF">
            <w:r w:rsidRPr="008D17BE">
              <w:t>Two review rows supplied; product/user parent rows required</w:t>
            </w:r>
          </w:p>
        </w:tc>
      </w:tr>
      <w:tr w:rsidR="00FB70B8" w:rsidRPr="008D17BE" w:rsidTr="008378EF">
        <w:trPr>
          <w:jc w:val="center"/>
        </w:trPr>
        <w:tc>
          <w:tcPr>
            <w:tcW w:w="2520" w:type="dxa"/>
            <w:vAlign w:val="center"/>
          </w:tcPr>
          <w:p w:rsidR="00FB70B8" w:rsidRPr="008D17BE" w:rsidRDefault="00FB70B8" w:rsidP="008378EF">
            <w:r w:rsidRPr="008D17BE">
              <w:t>8</w:t>
            </w:r>
          </w:p>
        </w:tc>
        <w:tc>
          <w:tcPr>
            <w:tcW w:w="2520" w:type="dxa"/>
            <w:vAlign w:val="center"/>
          </w:tcPr>
          <w:p w:rsidR="00FB70B8" w:rsidRPr="008D17BE" w:rsidRDefault="00FB70B8" w:rsidP="008378EF">
            <w:r w:rsidRPr="008D17BE">
              <w:t>Return_Request</w:t>
            </w:r>
          </w:p>
        </w:tc>
        <w:tc>
          <w:tcPr>
            <w:tcW w:w="2520" w:type="dxa"/>
            <w:vAlign w:val="center"/>
          </w:tcPr>
          <w:p w:rsidR="00FB70B8" w:rsidRPr="008D17BE" w:rsidRDefault="00FB70B8" w:rsidP="008378EF">
            <w:r w:rsidRPr="008D17BE">
              <w:t>0</w:t>
            </w:r>
          </w:p>
        </w:tc>
        <w:tc>
          <w:tcPr>
            <w:tcW w:w="2520" w:type="dxa"/>
            <w:vAlign w:val="center"/>
          </w:tcPr>
          <w:p w:rsidR="00FB70B8" w:rsidRPr="008D17BE" w:rsidRDefault="00FB70B8" w:rsidP="008378EF">
            <w:r w:rsidRPr="008D17BE">
              <w:t>No return rows supplied</w:t>
            </w:r>
          </w:p>
        </w:tc>
      </w:tr>
    </w:tbl>
    <w:p w:rsidR="00FB70B8" w:rsidRDefault="00FB70B8" w:rsidP="008D17BE"/>
    <w:tbl>
      <w:tblPr>
        <w:tblStyle w:val="TableGrid"/>
        <w:tblW w:w="10153" w:type="dxa"/>
        <w:jc w:val="center"/>
        <w:tblLayout w:type="fixed"/>
        <w:tblLook w:val="04A0" w:firstRow="1" w:lastRow="0" w:firstColumn="1" w:lastColumn="0" w:noHBand="0" w:noVBand="1"/>
      </w:tblPr>
      <w:tblGrid>
        <w:gridCol w:w="10153"/>
      </w:tblGrid>
      <w:tr w:rsidR="00FB70B8" w:rsidRPr="008F1C22" w:rsidTr="0068438B">
        <w:trPr>
          <w:trHeight w:val="2978"/>
          <w:jc w:val="center"/>
        </w:trPr>
        <w:tc>
          <w:tcPr>
            <w:tcW w:w="10153" w:type="dxa"/>
          </w:tcPr>
          <w:p w:rsidR="00FB70B8" w:rsidRDefault="00FB70B8" w:rsidP="001935FE">
            <w:pPr>
              <w:rPr>
                <w:sz w:val="180"/>
              </w:rPr>
            </w:pPr>
            <w:r w:rsidRPr="008F1C22">
              <w:rPr>
                <w:noProof/>
                <w:sz w:val="380"/>
                <w:lang w:val="en-IN" w:eastAsia="en-IN"/>
              </w:rPr>
              <w:drawing>
                <wp:inline distT="0" distB="0" distL="0" distR="0" wp14:anchorId="700E9F52" wp14:editId="18885E20">
                  <wp:extent cx="6350635" cy="80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50635" cy="801370"/>
                          </a:xfrm>
                          <a:prstGeom prst="rect">
                            <a:avLst/>
                          </a:prstGeom>
                        </pic:spPr>
                      </pic:pic>
                    </a:graphicData>
                  </a:graphic>
                </wp:inline>
              </w:drawing>
            </w:r>
          </w:p>
          <w:p w:rsidR="00FB70B8" w:rsidRPr="008F1C22" w:rsidRDefault="00FB70B8" w:rsidP="001935FE">
            <w:pPr>
              <w:rPr>
                <w:sz w:val="180"/>
              </w:rPr>
            </w:pPr>
            <w:r w:rsidRPr="008F1C22">
              <w:rPr>
                <w:noProof/>
                <w:sz w:val="180"/>
                <w:lang w:val="en-IN" w:eastAsia="en-IN"/>
              </w:rPr>
              <w:lastRenderedPageBreak/>
              <w:drawing>
                <wp:inline distT="0" distB="0" distL="0" distR="0" wp14:anchorId="08DF2116" wp14:editId="3E2B0B62">
                  <wp:extent cx="6350635" cy="777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50635" cy="777240"/>
                          </a:xfrm>
                          <a:prstGeom prst="rect">
                            <a:avLst/>
                          </a:prstGeom>
                        </pic:spPr>
                      </pic:pic>
                    </a:graphicData>
                  </a:graphic>
                </wp:inline>
              </w:drawing>
            </w:r>
            <w:r w:rsidRPr="008F1C22">
              <w:rPr>
                <w:noProof/>
                <w:sz w:val="180"/>
                <w:lang w:val="en-IN" w:eastAsia="en-IN"/>
              </w:rPr>
              <w:drawing>
                <wp:inline distT="0" distB="0" distL="0" distR="0" wp14:anchorId="313E0BCD" wp14:editId="14F45703">
                  <wp:extent cx="6350635" cy="5676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50635" cy="567690"/>
                          </a:xfrm>
                          <a:prstGeom prst="rect">
                            <a:avLst/>
                          </a:prstGeom>
                        </pic:spPr>
                      </pic:pic>
                    </a:graphicData>
                  </a:graphic>
                </wp:inline>
              </w:drawing>
            </w:r>
          </w:p>
        </w:tc>
      </w:tr>
    </w:tbl>
    <w:p w:rsidR="00FB70B8" w:rsidRDefault="00FB70B8" w:rsidP="008D17BE">
      <w:pPr>
        <w:pStyle w:val="BodyText"/>
        <w:spacing w:before="40" w:after="200"/>
        <w:jc w:val="center"/>
      </w:pPr>
      <w:r>
        <w:rPr>
          <w:b/>
          <w:sz w:val="22"/>
        </w:rPr>
        <w:lastRenderedPageBreak/>
        <w:t>Fig. 4.2: Sample Data Inserted into the Tables</w:t>
      </w:r>
    </w:p>
    <w:p w:rsidR="00FB70B8" w:rsidRDefault="00FB70B8" w:rsidP="008F1C22">
      <w:pPr>
        <w:pStyle w:val="Heading2"/>
      </w:pPr>
      <w:r>
        <w:t>4.3  Constraints and Data Integrity</w:t>
      </w:r>
    </w:p>
    <w:tbl>
      <w:tblPr>
        <w:tblStyle w:val="TableGrid"/>
        <w:tblW w:w="0" w:type="auto"/>
        <w:jc w:val="center"/>
        <w:tblLook w:val="04A0" w:firstRow="1" w:lastRow="0" w:firstColumn="1" w:lastColumn="0" w:noHBand="0" w:noVBand="1"/>
      </w:tblPr>
      <w:tblGrid>
        <w:gridCol w:w="1983"/>
        <w:gridCol w:w="2636"/>
        <w:gridCol w:w="1929"/>
        <w:gridCol w:w="2468"/>
      </w:tblGrid>
      <w:tr w:rsidR="00FB70B8" w:rsidRPr="008F1C22" w:rsidTr="008378EF">
        <w:trPr>
          <w:jc w:val="center"/>
        </w:trPr>
        <w:tc>
          <w:tcPr>
            <w:tcW w:w="2520" w:type="dxa"/>
            <w:shd w:val="clear" w:color="auto" w:fill="D9EAF7"/>
            <w:vAlign w:val="center"/>
          </w:tcPr>
          <w:p w:rsidR="00FB70B8" w:rsidRPr="008F1C22" w:rsidRDefault="00FB70B8" w:rsidP="008378EF">
            <w:r w:rsidRPr="008F1C22">
              <w:rPr>
                <w:b/>
              </w:rPr>
              <w:t>Constraint / Validation</w:t>
            </w:r>
          </w:p>
        </w:tc>
        <w:tc>
          <w:tcPr>
            <w:tcW w:w="2520" w:type="dxa"/>
            <w:shd w:val="clear" w:color="auto" w:fill="D9EAF7"/>
            <w:vAlign w:val="center"/>
          </w:tcPr>
          <w:p w:rsidR="00FB70B8" w:rsidRPr="008F1C22" w:rsidRDefault="00FB70B8" w:rsidP="008378EF">
            <w:r w:rsidRPr="008F1C22">
              <w:rPr>
                <w:b/>
              </w:rPr>
              <w:t>Applied On</w:t>
            </w:r>
          </w:p>
        </w:tc>
        <w:tc>
          <w:tcPr>
            <w:tcW w:w="2520" w:type="dxa"/>
            <w:shd w:val="clear" w:color="auto" w:fill="D9EAF7"/>
            <w:vAlign w:val="center"/>
          </w:tcPr>
          <w:p w:rsidR="00FB70B8" w:rsidRPr="008F1C22" w:rsidRDefault="00FB70B8" w:rsidP="008378EF">
            <w:r w:rsidRPr="008F1C22">
              <w:rPr>
                <w:b/>
              </w:rPr>
              <w:t>Purpose</w:t>
            </w:r>
          </w:p>
        </w:tc>
        <w:tc>
          <w:tcPr>
            <w:tcW w:w="2520" w:type="dxa"/>
            <w:shd w:val="clear" w:color="auto" w:fill="D9EAF7"/>
            <w:vAlign w:val="center"/>
          </w:tcPr>
          <w:p w:rsidR="00FB70B8" w:rsidRPr="008F1C22" w:rsidRDefault="00FB70B8" w:rsidP="008378EF">
            <w:r w:rsidRPr="008F1C22">
              <w:rPr>
                <w:b/>
              </w:rPr>
              <w:t>Evidence / Screenshot Ref.</w:t>
            </w:r>
          </w:p>
        </w:tc>
      </w:tr>
      <w:tr w:rsidR="00FB70B8" w:rsidRPr="008F1C22" w:rsidTr="008378EF">
        <w:trPr>
          <w:jc w:val="center"/>
        </w:trPr>
        <w:tc>
          <w:tcPr>
            <w:tcW w:w="2520" w:type="dxa"/>
            <w:vAlign w:val="center"/>
          </w:tcPr>
          <w:p w:rsidR="00FB70B8" w:rsidRPr="008F1C22" w:rsidRDefault="00FB70B8" w:rsidP="008378EF">
            <w:r w:rsidRPr="008F1C22">
              <w:t>PRIMARY KEY</w:t>
            </w:r>
          </w:p>
        </w:tc>
        <w:tc>
          <w:tcPr>
            <w:tcW w:w="2520" w:type="dxa"/>
            <w:vAlign w:val="center"/>
          </w:tcPr>
          <w:p w:rsidR="00FB70B8" w:rsidRPr="008F1C22" w:rsidRDefault="00FB70B8" w:rsidP="008378EF">
            <w:r w:rsidRPr="008F1C22">
              <w:t>All eight tables</w:t>
            </w:r>
          </w:p>
        </w:tc>
        <w:tc>
          <w:tcPr>
            <w:tcW w:w="2520" w:type="dxa"/>
            <w:vAlign w:val="center"/>
          </w:tcPr>
          <w:p w:rsidR="00FB70B8" w:rsidRPr="008F1C22" w:rsidRDefault="00FB70B8" w:rsidP="008378EF">
            <w:r w:rsidRPr="008F1C22">
              <w:t>Uniquely identifies each row</w:t>
            </w:r>
          </w:p>
        </w:tc>
        <w:tc>
          <w:tcPr>
            <w:tcW w:w="2520" w:type="dxa"/>
            <w:vAlign w:val="center"/>
          </w:tcPr>
          <w:p w:rsidR="00FB70B8" w:rsidRPr="008F1C22" w:rsidRDefault="00FB70B8" w:rsidP="008378EF">
            <w:r w:rsidRPr="008F1C22">
              <w:t>AUTO_INCREMENT used on all supplied primary keys</w:t>
            </w:r>
          </w:p>
        </w:tc>
      </w:tr>
      <w:tr w:rsidR="00FB70B8" w:rsidRPr="008F1C22" w:rsidTr="008378EF">
        <w:trPr>
          <w:jc w:val="center"/>
        </w:trPr>
        <w:tc>
          <w:tcPr>
            <w:tcW w:w="2520" w:type="dxa"/>
            <w:vAlign w:val="center"/>
          </w:tcPr>
          <w:p w:rsidR="00FB70B8" w:rsidRPr="008F1C22" w:rsidRDefault="00FB70B8" w:rsidP="008378EF">
            <w:r w:rsidRPr="008F1C22">
              <w:t>UNIQUE</w:t>
            </w:r>
          </w:p>
        </w:tc>
        <w:tc>
          <w:tcPr>
            <w:tcW w:w="2520" w:type="dxa"/>
            <w:vAlign w:val="center"/>
          </w:tcPr>
          <w:p w:rsidR="00FB70B8" w:rsidRPr="008F1C22" w:rsidRDefault="00FB70B8" w:rsidP="008378EF">
            <w:r w:rsidRPr="008F1C22">
              <w:t>Users.username, Users.email</w:t>
            </w:r>
          </w:p>
        </w:tc>
        <w:tc>
          <w:tcPr>
            <w:tcW w:w="2520" w:type="dxa"/>
            <w:vAlign w:val="center"/>
          </w:tcPr>
          <w:p w:rsidR="00FB70B8" w:rsidRPr="008F1C22" w:rsidRDefault="00FB70B8" w:rsidP="008378EF">
            <w:r w:rsidRPr="008F1C22">
              <w:t>Prevents duplicate login identity values</w:t>
            </w:r>
          </w:p>
        </w:tc>
        <w:tc>
          <w:tcPr>
            <w:tcW w:w="2520" w:type="dxa"/>
            <w:vAlign w:val="center"/>
          </w:tcPr>
          <w:p w:rsidR="00FB70B8" w:rsidRPr="008F1C22" w:rsidRDefault="00FB70B8" w:rsidP="008378EF">
            <w:r w:rsidRPr="008F1C22">
              <w:t>Defined in Users DDL</w:t>
            </w:r>
          </w:p>
        </w:tc>
      </w:tr>
      <w:tr w:rsidR="00FB70B8" w:rsidRPr="008F1C22" w:rsidTr="008378EF">
        <w:trPr>
          <w:jc w:val="center"/>
        </w:trPr>
        <w:tc>
          <w:tcPr>
            <w:tcW w:w="2520" w:type="dxa"/>
            <w:vAlign w:val="center"/>
          </w:tcPr>
          <w:p w:rsidR="00FB70B8" w:rsidRPr="008F1C22" w:rsidRDefault="00FB70B8" w:rsidP="008378EF">
            <w:r w:rsidRPr="008F1C22">
              <w:t>UNIQUE</w:t>
            </w:r>
          </w:p>
        </w:tc>
        <w:tc>
          <w:tcPr>
            <w:tcW w:w="2520" w:type="dxa"/>
            <w:vAlign w:val="center"/>
          </w:tcPr>
          <w:p w:rsidR="00FB70B8" w:rsidRPr="008F1C22" w:rsidRDefault="00FB70B8" w:rsidP="008378EF">
            <w:r w:rsidRPr="008F1C22">
              <w:t>Seller.user_id, Seller.shop_name, Seller.gst_number</w:t>
            </w:r>
          </w:p>
        </w:tc>
        <w:tc>
          <w:tcPr>
            <w:tcW w:w="2520" w:type="dxa"/>
            <w:vAlign w:val="center"/>
          </w:tcPr>
          <w:p w:rsidR="00FB70B8" w:rsidRPr="008F1C22" w:rsidRDefault="00FB70B8" w:rsidP="008378EF">
            <w:r w:rsidRPr="008F1C22">
              <w:t>Prevents duplicate seller profile links and identifiers</w:t>
            </w:r>
          </w:p>
        </w:tc>
        <w:tc>
          <w:tcPr>
            <w:tcW w:w="2520" w:type="dxa"/>
            <w:vAlign w:val="center"/>
          </w:tcPr>
          <w:p w:rsidR="00FB70B8" w:rsidRPr="008F1C22" w:rsidRDefault="00FB70B8" w:rsidP="008378EF">
            <w:r w:rsidRPr="008F1C22">
              <w:t>Defined in Seller DDL</w:t>
            </w:r>
          </w:p>
        </w:tc>
      </w:tr>
      <w:tr w:rsidR="00FB70B8" w:rsidRPr="008F1C22" w:rsidTr="008378EF">
        <w:trPr>
          <w:jc w:val="center"/>
        </w:trPr>
        <w:tc>
          <w:tcPr>
            <w:tcW w:w="2520" w:type="dxa"/>
            <w:vAlign w:val="center"/>
          </w:tcPr>
          <w:p w:rsidR="00FB70B8" w:rsidRPr="008F1C22" w:rsidRDefault="00FB70B8" w:rsidP="008378EF">
            <w:r w:rsidRPr="008F1C22">
              <w:t>UNIQUE</w:t>
            </w:r>
          </w:p>
        </w:tc>
        <w:tc>
          <w:tcPr>
            <w:tcW w:w="2520" w:type="dxa"/>
            <w:vAlign w:val="center"/>
          </w:tcPr>
          <w:p w:rsidR="00FB70B8" w:rsidRPr="008F1C22" w:rsidRDefault="00FB70B8" w:rsidP="008378EF">
            <w:r w:rsidRPr="008F1C22">
              <w:t>Category.category_name</w:t>
            </w:r>
          </w:p>
        </w:tc>
        <w:tc>
          <w:tcPr>
            <w:tcW w:w="2520" w:type="dxa"/>
            <w:vAlign w:val="center"/>
          </w:tcPr>
          <w:p w:rsidR="00FB70B8" w:rsidRPr="008F1C22" w:rsidRDefault="00FB70B8" w:rsidP="008378EF">
            <w:r w:rsidRPr="008F1C22">
              <w:t>Prevents duplicate category names</w:t>
            </w:r>
          </w:p>
        </w:tc>
        <w:tc>
          <w:tcPr>
            <w:tcW w:w="2520" w:type="dxa"/>
            <w:vAlign w:val="center"/>
          </w:tcPr>
          <w:p w:rsidR="00FB70B8" w:rsidRPr="008F1C22" w:rsidRDefault="00FB70B8" w:rsidP="008378EF">
            <w:r w:rsidRPr="008F1C22">
              <w:t>Defined in Category DDL</w:t>
            </w:r>
          </w:p>
        </w:tc>
      </w:tr>
      <w:tr w:rsidR="00FB70B8" w:rsidRPr="008F1C22" w:rsidTr="008378EF">
        <w:trPr>
          <w:jc w:val="center"/>
        </w:trPr>
        <w:tc>
          <w:tcPr>
            <w:tcW w:w="2520" w:type="dxa"/>
            <w:vAlign w:val="center"/>
          </w:tcPr>
          <w:p w:rsidR="00FB70B8" w:rsidRPr="008F1C22" w:rsidRDefault="00FB70B8" w:rsidP="008378EF">
            <w:r w:rsidRPr="008F1C22">
              <w:t>CHECK</w:t>
            </w:r>
          </w:p>
        </w:tc>
        <w:tc>
          <w:tcPr>
            <w:tcW w:w="2520" w:type="dxa"/>
            <w:vAlign w:val="center"/>
          </w:tcPr>
          <w:p w:rsidR="00FB70B8" w:rsidRPr="008F1C22" w:rsidRDefault="00FB70B8" w:rsidP="008378EF">
            <w:r w:rsidRPr="008F1C22">
              <w:t>Product.price &gt;= 0</w:t>
            </w:r>
          </w:p>
        </w:tc>
        <w:tc>
          <w:tcPr>
            <w:tcW w:w="2520" w:type="dxa"/>
            <w:vAlign w:val="center"/>
          </w:tcPr>
          <w:p w:rsidR="00FB70B8" w:rsidRPr="008F1C22" w:rsidRDefault="00FB70B8" w:rsidP="008378EF">
            <w:r w:rsidRPr="008F1C22">
              <w:t>Rejects negative prices</w:t>
            </w:r>
          </w:p>
        </w:tc>
        <w:tc>
          <w:tcPr>
            <w:tcW w:w="2520" w:type="dxa"/>
            <w:vAlign w:val="center"/>
          </w:tcPr>
          <w:p w:rsidR="00FB70B8" w:rsidRPr="008F1C22" w:rsidRDefault="00FB70B8" w:rsidP="008378EF">
            <w:r w:rsidRPr="008F1C22">
              <w:t>Defined in Product DDL</w:t>
            </w:r>
          </w:p>
        </w:tc>
      </w:tr>
      <w:tr w:rsidR="00FB70B8" w:rsidRPr="008F1C22" w:rsidTr="008378EF">
        <w:trPr>
          <w:jc w:val="center"/>
        </w:trPr>
        <w:tc>
          <w:tcPr>
            <w:tcW w:w="2520" w:type="dxa"/>
            <w:vAlign w:val="center"/>
          </w:tcPr>
          <w:p w:rsidR="00FB70B8" w:rsidRPr="008F1C22" w:rsidRDefault="00FB70B8" w:rsidP="008378EF">
            <w:r w:rsidRPr="008F1C22">
              <w:t>CHECK</w:t>
            </w:r>
          </w:p>
        </w:tc>
        <w:tc>
          <w:tcPr>
            <w:tcW w:w="2520" w:type="dxa"/>
            <w:vAlign w:val="center"/>
          </w:tcPr>
          <w:p w:rsidR="00FB70B8" w:rsidRPr="008F1C22" w:rsidRDefault="00FB70B8" w:rsidP="008378EF">
            <w:r w:rsidRPr="008F1C22">
              <w:t>Cart.quantity &gt; 0</w:t>
            </w:r>
          </w:p>
        </w:tc>
        <w:tc>
          <w:tcPr>
            <w:tcW w:w="2520" w:type="dxa"/>
            <w:vAlign w:val="center"/>
          </w:tcPr>
          <w:p w:rsidR="00FB70B8" w:rsidRPr="008F1C22" w:rsidRDefault="00FB70B8" w:rsidP="008378EF">
            <w:r w:rsidRPr="008F1C22">
              <w:t>Rejects non-positive quantities</w:t>
            </w:r>
          </w:p>
        </w:tc>
        <w:tc>
          <w:tcPr>
            <w:tcW w:w="2520" w:type="dxa"/>
            <w:vAlign w:val="center"/>
          </w:tcPr>
          <w:p w:rsidR="00FB70B8" w:rsidRPr="008F1C22" w:rsidRDefault="00FB70B8" w:rsidP="008378EF">
            <w:r w:rsidRPr="008F1C22">
              <w:t>Defined in Cart DDL</w:t>
            </w:r>
          </w:p>
        </w:tc>
      </w:tr>
      <w:tr w:rsidR="00FB70B8" w:rsidRPr="008F1C22" w:rsidTr="008378EF">
        <w:trPr>
          <w:jc w:val="center"/>
        </w:trPr>
        <w:tc>
          <w:tcPr>
            <w:tcW w:w="2520" w:type="dxa"/>
            <w:vAlign w:val="center"/>
          </w:tcPr>
          <w:p w:rsidR="00FB70B8" w:rsidRPr="008F1C22" w:rsidRDefault="00FB70B8" w:rsidP="008378EF">
            <w:r w:rsidRPr="008F1C22">
              <w:lastRenderedPageBreak/>
              <w:t>UNIQUE composite</w:t>
            </w:r>
          </w:p>
        </w:tc>
        <w:tc>
          <w:tcPr>
            <w:tcW w:w="2520" w:type="dxa"/>
            <w:vAlign w:val="center"/>
          </w:tcPr>
          <w:p w:rsidR="00FB70B8" w:rsidRPr="008F1C22" w:rsidRDefault="00FB70B8" w:rsidP="008378EF">
            <w:r w:rsidRPr="008F1C22">
              <w:t>Cart(user_id, product_id)</w:t>
            </w:r>
          </w:p>
        </w:tc>
        <w:tc>
          <w:tcPr>
            <w:tcW w:w="2520" w:type="dxa"/>
            <w:vAlign w:val="center"/>
          </w:tcPr>
          <w:p w:rsidR="00FB70B8" w:rsidRPr="008F1C22" w:rsidRDefault="00FB70B8" w:rsidP="008378EF">
            <w:r w:rsidRPr="008F1C22">
              <w:t>Prevents duplicate product entries for one user</w:t>
            </w:r>
          </w:p>
        </w:tc>
        <w:tc>
          <w:tcPr>
            <w:tcW w:w="2520" w:type="dxa"/>
            <w:vAlign w:val="center"/>
          </w:tcPr>
          <w:p w:rsidR="00FB70B8" w:rsidRPr="008F1C22" w:rsidRDefault="00FB70B8" w:rsidP="008378EF">
            <w:r w:rsidRPr="008F1C22">
              <w:t>Defined in Cart DDL</w:t>
            </w:r>
          </w:p>
        </w:tc>
      </w:tr>
      <w:tr w:rsidR="00FB70B8" w:rsidRPr="008F1C22" w:rsidTr="008378EF">
        <w:trPr>
          <w:jc w:val="center"/>
        </w:trPr>
        <w:tc>
          <w:tcPr>
            <w:tcW w:w="2520" w:type="dxa"/>
            <w:vAlign w:val="center"/>
          </w:tcPr>
          <w:p w:rsidR="00FB70B8" w:rsidRPr="008F1C22" w:rsidRDefault="00FB70B8" w:rsidP="008378EF">
            <w:r w:rsidRPr="008F1C22">
              <w:t>CHECK</w:t>
            </w:r>
          </w:p>
        </w:tc>
        <w:tc>
          <w:tcPr>
            <w:tcW w:w="2520" w:type="dxa"/>
            <w:vAlign w:val="center"/>
          </w:tcPr>
          <w:p w:rsidR="00FB70B8" w:rsidRPr="008F1C22" w:rsidRDefault="00FB70B8" w:rsidP="008378EF">
            <w:r w:rsidRPr="008F1C22">
              <w:t>Review.rating BETWEEN 1 AND 5</w:t>
            </w:r>
          </w:p>
        </w:tc>
        <w:tc>
          <w:tcPr>
            <w:tcW w:w="2520" w:type="dxa"/>
            <w:vAlign w:val="center"/>
          </w:tcPr>
          <w:p w:rsidR="00FB70B8" w:rsidRPr="008F1C22" w:rsidRDefault="00FB70B8" w:rsidP="008378EF">
            <w:r w:rsidRPr="008F1C22">
              <w:t>Restricts ratings to five-point scale</w:t>
            </w:r>
          </w:p>
        </w:tc>
        <w:tc>
          <w:tcPr>
            <w:tcW w:w="2520" w:type="dxa"/>
            <w:vAlign w:val="center"/>
          </w:tcPr>
          <w:p w:rsidR="00FB70B8" w:rsidRPr="008F1C22" w:rsidRDefault="00FB70B8" w:rsidP="008378EF">
            <w:r w:rsidRPr="008F1C22">
              <w:t>Defined in Review DDL</w:t>
            </w:r>
          </w:p>
        </w:tc>
      </w:tr>
      <w:tr w:rsidR="00FB70B8" w:rsidRPr="008F1C22" w:rsidTr="008378EF">
        <w:trPr>
          <w:jc w:val="center"/>
        </w:trPr>
        <w:tc>
          <w:tcPr>
            <w:tcW w:w="2520" w:type="dxa"/>
            <w:vAlign w:val="center"/>
          </w:tcPr>
          <w:p w:rsidR="00FB70B8" w:rsidRPr="008F1C22" w:rsidRDefault="00FB70B8" w:rsidP="008378EF">
            <w:r w:rsidRPr="008F1C22">
              <w:t>UNIQUE composite</w:t>
            </w:r>
          </w:p>
        </w:tc>
        <w:tc>
          <w:tcPr>
            <w:tcW w:w="2520" w:type="dxa"/>
            <w:vAlign w:val="center"/>
          </w:tcPr>
          <w:p w:rsidR="00FB70B8" w:rsidRPr="008F1C22" w:rsidRDefault="00FB70B8" w:rsidP="008378EF">
            <w:r w:rsidRPr="008F1C22">
              <w:t>Review(product_id, user_id)</w:t>
            </w:r>
          </w:p>
        </w:tc>
        <w:tc>
          <w:tcPr>
            <w:tcW w:w="2520" w:type="dxa"/>
            <w:vAlign w:val="center"/>
          </w:tcPr>
          <w:p w:rsidR="00FB70B8" w:rsidRPr="008F1C22" w:rsidRDefault="00FB70B8" w:rsidP="008378EF">
            <w:r w:rsidRPr="008F1C22">
              <w:t>Prevents duplicate review by a user for one product</w:t>
            </w:r>
          </w:p>
        </w:tc>
        <w:tc>
          <w:tcPr>
            <w:tcW w:w="2520" w:type="dxa"/>
            <w:vAlign w:val="center"/>
          </w:tcPr>
          <w:p w:rsidR="00FB70B8" w:rsidRPr="008F1C22" w:rsidRDefault="00FB70B8" w:rsidP="008378EF">
            <w:r w:rsidRPr="008F1C22">
              <w:t>Defined in Review DDL</w:t>
            </w:r>
          </w:p>
        </w:tc>
      </w:tr>
      <w:tr w:rsidR="00FB70B8" w:rsidRPr="008F1C22" w:rsidTr="008378EF">
        <w:trPr>
          <w:jc w:val="center"/>
        </w:trPr>
        <w:tc>
          <w:tcPr>
            <w:tcW w:w="2520" w:type="dxa"/>
            <w:vAlign w:val="center"/>
          </w:tcPr>
          <w:p w:rsidR="00FB70B8" w:rsidRPr="008F1C22" w:rsidRDefault="00FB70B8" w:rsidP="008378EF">
            <w:r w:rsidRPr="008F1C22">
              <w:t>UNIQUE</w:t>
            </w:r>
          </w:p>
        </w:tc>
        <w:tc>
          <w:tcPr>
            <w:tcW w:w="2520" w:type="dxa"/>
            <w:vAlign w:val="center"/>
          </w:tcPr>
          <w:p w:rsidR="00FB70B8" w:rsidRPr="008F1C22" w:rsidRDefault="00FB70B8" w:rsidP="008378EF">
            <w:r w:rsidRPr="008F1C22">
              <w:t>Return_Request.order_id</w:t>
            </w:r>
          </w:p>
        </w:tc>
        <w:tc>
          <w:tcPr>
            <w:tcW w:w="2520" w:type="dxa"/>
            <w:vAlign w:val="center"/>
          </w:tcPr>
          <w:p w:rsidR="00FB70B8" w:rsidRPr="008F1C22" w:rsidRDefault="00FB70B8" w:rsidP="008378EF">
            <w:r w:rsidRPr="008F1C22">
              <w:t>Enforces at most one return request per order</w:t>
            </w:r>
          </w:p>
        </w:tc>
        <w:tc>
          <w:tcPr>
            <w:tcW w:w="2520" w:type="dxa"/>
            <w:vAlign w:val="center"/>
          </w:tcPr>
          <w:p w:rsidR="00FB70B8" w:rsidRPr="008F1C22" w:rsidRDefault="00FB70B8" w:rsidP="008378EF">
            <w:r w:rsidRPr="008F1C22">
              <w:t>Defined in Return_Request DDL</w:t>
            </w:r>
          </w:p>
        </w:tc>
      </w:tr>
      <w:tr w:rsidR="00FB70B8" w:rsidRPr="008F1C22" w:rsidTr="008378EF">
        <w:trPr>
          <w:jc w:val="center"/>
        </w:trPr>
        <w:tc>
          <w:tcPr>
            <w:tcW w:w="2520" w:type="dxa"/>
            <w:vAlign w:val="center"/>
          </w:tcPr>
          <w:p w:rsidR="00FB70B8" w:rsidRPr="008F1C22" w:rsidRDefault="00FB70B8" w:rsidP="008378EF">
            <w:r w:rsidRPr="008F1C22">
              <w:t>FOREIGN KEY</w:t>
            </w:r>
          </w:p>
        </w:tc>
        <w:tc>
          <w:tcPr>
            <w:tcW w:w="2520" w:type="dxa"/>
            <w:vAlign w:val="center"/>
          </w:tcPr>
          <w:p w:rsidR="00FB70B8" w:rsidRPr="008F1C22" w:rsidRDefault="00FB70B8" w:rsidP="008378EF">
            <w:r w:rsidRPr="008F1C22">
              <w:t>Seller, Product, Cart, Orders, Review, Return_Request</w:t>
            </w:r>
          </w:p>
        </w:tc>
        <w:tc>
          <w:tcPr>
            <w:tcW w:w="2520" w:type="dxa"/>
            <w:vAlign w:val="center"/>
          </w:tcPr>
          <w:p w:rsidR="00FB70B8" w:rsidRPr="008F1C22" w:rsidRDefault="00FB70B8" w:rsidP="008378EF">
            <w:r w:rsidRPr="008F1C22">
              <w:t>Prevents references to missing parent rows</w:t>
            </w:r>
          </w:p>
        </w:tc>
        <w:tc>
          <w:tcPr>
            <w:tcW w:w="2520" w:type="dxa"/>
            <w:vAlign w:val="center"/>
          </w:tcPr>
          <w:p w:rsidR="00FB70B8" w:rsidRPr="008F1C22" w:rsidRDefault="00FB70B8" w:rsidP="008378EF">
            <w:r w:rsidRPr="008F1C22">
              <w:t>Defined in supplied DDL</w:t>
            </w:r>
          </w:p>
        </w:tc>
      </w:tr>
      <w:tr w:rsidR="00FB70B8" w:rsidRPr="008F1C22" w:rsidTr="008378EF">
        <w:trPr>
          <w:jc w:val="center"/>
        </w:trPr>
        <w:tc>
          <w:tcPr>
            <w:tcW w:w="2520" w:type="dxa"/>
            <w:vAlign w:val="center"/>
          </w:tcPr>
          <w:p w:rsidR="00FB70B8" w:rsidRPr="008F1C22" w:rsidRDefault="00FB70B8" w:rsidP="008378EF">
            <w:r w:rsidRPr="008F1C22">
              <w:t>DEFAULT</w:t>
            </w:r>
          </w:p>
        </w:tc>
        <w:tc>
          <w:tcPr>
            <w:tcW w:w="2520" w:type="dxa"/>
            <w:vAlign w:val="center"/>
          </w:tcPr>
          <w:p w:rsidR="00FB70B8" w:rsidRPr="008F1C22" w:rsidRDefault="00FB70B8" w:rsidP="008378EF">
            <w:r w:rsidRPr="008F1C22">
              <w:t>role, timestamps, stock, status, votes</w:t>
            </w:r>
          </w:p>
        </w:tc>
        <w:tc>
          <w:tcPr>
            <w:tcW w:w="2520" w:type="dxa"/>
            <w:vAlign w:val="center"/>
          </w:tcPr>
          <w:p w:rsidR="00FB70B8" w:rsidRPr="008F1C22" w:rsidRDefault="00FB70B8" w:rsidP="008378EF">
            <w:r w:rsidRPr="008F1C22">
              <w:t>Supplies standard values when omitted</w:t>
            </w:r>
          </w:p>
        </w:tc>
        <w:tc>
          <w:tcPr>
            <w:tcW w:w="2520" w:type="dxa"/>
            <w:vAlign w:val="center"/>
          </w:tcPr>
          <w:p w:rsidR="00FB70B8" w:rsidRPr="008F1C22" w:rsidRDefault="00FB70B8" w:rsidP="008378EF">
            <w:r w:rsidRPr="008F1C22">
              <w:t>Defined in supplied DDL</w:t>
            </w:r>
          </w:p>
        </w:tc>
      </w:tr>
    </w:tbl>
    <w:p w:rsidR="00FB70B8" w:rsidRDefault="00FB70B8" w:rsidP="008F1C22"/>
    <w:p w:rsidR="00FB70B8" w:rsidRDefault="00FB70B8" w:rsidP="008A1BD8">
      <w:pPr>
        <w:pStyle w:val="Heading2"/>
      </w:pPr>
      <w:r>
        <w:t>4.4 Data Validation Rules</w:t>
      </w:r>
    </w:p>
    <w:tbl>
      <w:tblPr>
        <w:tblStyle w:val="TableGrid"/>
        <w:tblW w:w="0" w:type="auto"/>
        <w:jc w:val="center"/>
        <w:tblLook w:val="04A0" w:firstRow="1" w:lastRow="0" w:firstColumn="1" w:lastColumn="0" w:noHBand="0" w:noVBand="1"/>
      </w:tblPr>
      <w:tblGrid>
        <w:gridCol w:w="2973"/>
        <w:gridCol w:w="3079"/>
        <w:gridCol w:w="2964"/>
      </w:tblGrid>
      <w:tr w:rsidR="00FB70B8" w:rsidRPr="00352B70" w:rsidTr="008378EF">
        <w:trPr>
          <w:jc w:val="center"/>
        </w:trPr>
        <w:tc>
          <w:tcPr>
            <w:tcW w:w="3360" w:type="dxa"/>
            <w:shd w:val="clear" w:color="auto" w:fill="D9EAF7"/>
            <w:vAlign w:val="center"/>
          </w:tcPr>
          <w:p w:rsidR="00FB70B8" w:rsidRPr="00352B70" w:rsidRDefault="00FB70B8" w:rsidP="008378EF">
            <w:pPr>
              <w:rPr>
                <w:sz w:val="28"/>
              </w:rPr>
            </w:pPr>
            <w:r w:rsidRPr="00352B70">
              <w:rPr>
                <w:b/>
                <w:sz w:val="28"/>
              </w:rPr>
              <w:t>Validation Case</w:t>
            </w:r>
          </w:p>
        </w:tc>
        <w:tc>
          <w:tcPr>
            <w:tcW w:w="3360" w:type="dxa"/>
            <w:shd w:val="clear" w:color="auto" w:fill="D9EAF7"/>
            <w:vAlign w:val="center"/>
          </w:tcPr>
          <w:p w:rsidR="00FB70B8" w:rsidRPr="00352B70" w:rsidRDefault="00FB70B8" w:rsidP="008378EF">
            <w:pPr>
              <w:rPr>
                <w:sz w:val="28"/>
              </w:rPr>
            </w:pPr>
            <w:r w:rsidRPr="00352B70">
              <w:rPr>
                <w:b/>
                <w:sz w:val="28"/>
              </w:rPr>
              <w:t>Example Input</w:t>
            </w:r>
          </w:p>
        </w:tc>
        <w:tc>
          <w:tcPr>
            <w:tcW w:w="3360" w:type="dxa"/>
            <w:shd w:val="clear" w:color="auto" w:fill="D9EAF7"/>
            <w:vAlign w:val="center"/>
          </w:tcPr>
          <w:p w:rsidR="00FB70B8" w:rsidRPr="00352B70" w:rsidRDefault="00FB70B8" w:rsidP="008378EF">
            <w:pPr>
              <w:rPr>
                <w:sz w:val="28"/>
              </w:rPr>
            </w:pPr>
            <w:r w:rsidRPr="00352B70">
              <w:rPr>
                <w:b/>
                <w:sz w:val="28"/>
              </w:rPr>
              <w:t>Expected Result</w:t>
            </w:r>
          </w:p>
        </w:tc>
      </w:tr>
      <w:tr w:rsidR="00FB70B8" w:rsidRPr="00352B70" w:rsidTr="008378EF">
        <w:trPr>
          <w:jc w:val="center"/>
        </w:trPr>
        <w:tc>
          <w:tcPr>
            <w:tcW w:w="3360" w:type="dxa"/>
            <w:vAlign w:val="center"/>
          </w:tcPr>
          <w:p w:rsidR="00FB70B8" w:rsidRPr="00352B70" w:rsidRDefault="00FB70B8" w:rsidP="008378EF">
            <w:pPr>
              <w:rPr>
                <w:sz w:val="28"/>
              </w:rPr>
            </w:pPr>
            <w:r w:rsidRPr="00352B70">
              <w:rPr>
                <w:sz w:val="28"/>
              </w:rPr>
              <w:t>Duplicate user email</w:t>
            </w:r>
          </w:p>
        </w:tc>
        <w:tc>
          <w:tcPr>
            <w:tcW w:w="3360" w:type="dxa"/>
            <w:vAlign w:val="center"/>
          </w:tcPr>
          <w:p w:rsidR="00FB70B8" w:rsidRPr="00352B70" w:rsidRDefault="00FB70B8" w:rsidP="008378EF">
            <w:pPr>
              <w:rPr>
                <w:sz w:val="28"/>
              </w:rPr>
            </w:pPr>
            <w:r w:rsidRPr="00352B70">
              <w:rPr>
                <w:sz w:val="28"/>
              </w:rPr>
              <w:t>Insert another Users row with email ravi@shop.com</w:t>
            </w:r>
          </w:p>
        </w:tc>
        <w:tc>
          <w:tcPr>
            <w:tcW w:w="3360" w:type="dxa"/>
            <w:vAlign w:val="center"/>
          </w:tcPr>
          <w:p w:rsidR="00FB70B8" w:rsidRPr="00352B70" w:rsidRDefault="00FB70B8" w:rsidP="008378EF">
            <w:pPr>
              <w:rPr>
                <w:sz w:val="28"/>
              </w:rPr>
            </w:pPr>
            <w:r w:rsidRPr="00352B70">
              <w:rPr>
                <w:sz w:val="28"/>
              </w:rPr>
              <w:t>UNIQUE constraint violation</w:t>
            </w:r>
          </w:p>
        </w:tc>
      </w:tr>
      <w:tr w:rsidR="00FB70B8" w:rsidRPr="00352B70" w:rsidTr="008378EF">
        <w:trPr>
          <w:jc w:val="center"/>
        </w:trPr>
        <w:tc>
          <w:tcPr>
            <w:tcW w:w="3360" w:type="dxa"/>
            <w:vAlign w:val="center"/>
          </w:tcPr>
          <w:p w:rsidR="00FB70B8" w:rsidRPr="00352B70" w:rsidRDefault="00FB70B8" w:rsidP="008378EF">
            <w:pPr>
              <w:rPr>
                <w:sz w:val="28"/>
              </w:rPr>
            </w:pPr>
            <w:r w:rsidRPr="00352B70">
              <w:rPr>
                <w:sz w:val="28"/>
              </w:rPr>
              <w:t>Negative product price</w:t>
            </w:r>
          </w:p>
        </w:tc>
        <w:tc>
          <w:tcPr>
            <w:tcW w:w="3360" w:type="dxa"/>
            <w:vAlign w:val="center"/>
          </w:tcPr>
          <w:p w:rsidR="00FB70B8" w:rsidRPr="00352B70" w:rsidRDefault="00FB70B8" w:rsidP="008378EF">
            <w:pPr>
              <w:rPr>
                <w:sz w:val="28"/>
              </w:rPr>
            </w:pPr>
            <w:r w:rsidRPr="00352B70">
              <w:rPr>
                <w:sz w:val="28"/>
              </w:rPr>
              <w:t>INSERT Product with price = -1</w:t>
            </w:r>
          </w:p>
        </w:tc>
        <w:tc>
          <w:tcPr>
            <w:tcW w:w="3360" w:type="dxa"/>
            <w:vAlign w:val="center"/>
          </w:tcPr>
          <w:p w:rsidR="00FB70B8" w:rsidRPr="00352B70" w:rsidRDefault="00FB70B8" w:rsidP="008378EF">
            <w:pPr>
              <w:rPr>
                <w:sz w:val="28"/>
              </w:rPr>
            </w:pPr>
            <w:r w:rsidRPr="00352B70">
              <w:rPr>
                <w:sz w:val="28"/>
              </w:rPr>
              <w:t>CHECK constraint violation</w:t>
            </w:r>
          </w:p>
        </w:tc>
      </w:tr>
      <w:tr w:rsidR="00FB70B8" w:rsidRPr="00352B70" w:rsidTr="008378EF">
        <w:trPr>
          <w:jc w:val="center"/>
        </w:trPr>
        <w:tc>
          <w:tcPr>
            <w:tcW w:w="3360" w:type="dxa"/>
            <w:vAlign w:val="center"/>
          </w:tcPr>
          <w:p w:rsidR="00FB70B8" w:rsidRPr="00352B70" w:rsidRDefault="00FB70B8" w:rsidP="008378EF">
            <w:pPr>
              <w:rPr>
                <w:sz w:val="28"/>
              </w:rPr>
            </w:pPr>
            <w:r w:rsidRPr="00352B70">
              <w:rPr>
                <w:sz w:val="28"/>
              </w:rPr>
              <w:t>Zero cart quantity</w:t>
            </w:r>
          </w:p>
        </w:tc>
        <w:tc>
          <w:tcPr>
            <w:tcW w:w="3360" w:type="dxa"/>
            <w:vAlign w:val="center"/>
          </w:tcPr>
          <w:p w:rsidR="00FB70B8" w:rsidRPr="00352B70" w:rsidRDefault="00FB70B8" w:rsidP="008378EF">
            <w:pPr>
              <w:rPr>
                <w:sz w:val="28"/>
              </w:rPr>
            </w:pPr>
            <w:r w:rsidRPr="00352B70">
              <w:rPr>
                <w:sz w:val="28"/>
              </w:rPr>
              <w:t>INSERT Cart with quantity = 0</w:t>
            </w:r>
          </w:p>
        </w:tc>
        <w:tc>
          <w:tcPr>
            <w:tcW w:w="3360" w:type="dxa"/>
            <w:vAlign w:val="center"/>
          </w:tcPr>
          <w:p w:rsidR="00FB70B8" w:rsidRPr="00352B70" w:rsidRDefault="00FB70B8" w:rsidP="008378EF">
            <w:pPr>
              <w:rPr>
                <w:sz w:val="28"/>
              </w:rPr>
            </w:pPr>
            <w:r w:rsidRPr="00352B70">
              <w:rPr>
                <w:sz w:val="28"/>
              </w:rPr>
              <w:t>CHECK constraint violation</w:t>
            </w:r>
          </w:p>
        </w:tc>
      </w:tr>
      <w:tr w:rsidR="00FB70B8" w:rsidRPr="00352B70" w:rsidTr="008378EF">
        <w:trPr>
          <w:jc w:val="center"/>
        </w:trPr>
        <w:tc>
          <w:tcPr>
            <w:tcW w:w="3360" w:type="dxa"/>
            <w:vAlign w:val="center"/>
          </w:tcPr>
          <w:p w:rsidR="00FB70B8" w:rsidRPr="00352B70" w:rsidRDefault="00FB70B8" w:rsidP="008378EF">
            <w:pPr>
              <w:rPr>
                <w:sz w:val="28"/>
              </w:rPr>
            </w:pPr>
            <w:r w:rsidRPr="00352B70">
              <w:rPr>
                <w:sz w:val="28"/>
              </w:rPr>
              <w:t>Invalid review rating</w:t>
            </w:r>
          </w:p>
        </w:tc>
        <w:tc>
          <w:tcPr>
            <w:tcW w:w="3360" w:type="dxa"/>
            <w:vAlign w:val="center"/>
          </w:tcPr>
          <w:p w:rsidR="00FB70B8" w:rsidRPr="00352B70" w:rsidRDefault="00FB70B8" w:rsidP="008378EF">
            <w:pPr>
              <w:rPr>
                <w:sz w:val="28"/>
              </w:rPr>
            </w:pPr>
            <w:r w:rsidRPr="00352B70">
              <w:rPr>
                <w:sz w:val="28"/>
              </w:rPr>
              <w:t>INSERT Review with rating = 6</w:t>
            </w:r>
          </w:p>
        </w:tc>
        <w:tc>
          <w:tcPr>
            <w:tcW w:w="3360" w:type="dxa"/>
            <w:vAlign w:val="center"/>
          </w:tcPr>
          <w:p w:rsidR="00FB70B8" w:rsidRPr="00352B70" w:rsidRDefault="00FB70B8" w:rsidP="008378EF">
            <w:pPr>
              <w:rPr>
                <w:sz w:val="28"/>
              </w:rPr>
            </w:pPr>
            <w:r w:rsidRPr="00352B70">
              <w:rPr>
                <w:sz w:val="28"/>
              </w:rPr>
              <w:t>CHECK constraint violation</w:t>
            </w:r>
          </w:p>
        </w:tc>
      </w:tr>
      <w:tr w:rsidR="00FB70B8" w:rsidRPr="00352B70" w:rsidTr="008378EF">
        <w:trPr>
          <w:jc w:val="center"/>
        </w:trPr>
        <w:tc>
          <w:tcPr>
            <w:tcW w:w="3360" w:type="dxa"/>
            <w:vAlign w:val="center"/>
          </w:tcPr>
          <w:p w:rsidR="00FB70B8" w:rsidRPr="00352B70" w:rsidRDefault="00FB70B8" w:rsidP="008378EF">
            <w:pPr>
              <w:rPr>
                <w:sz w:val="28"/>
              </w:rPr>
            </w:pPr>
            <w:r w:rsidRPr="00352B70">
              <w:rPr>
                <w:sz w:val="28"/>
              </w:rPr>
              <w:lastRenderedPageBreak/>
              <w:t>Orphan product seller</w:t>
            </w:r>
          </w:p>
        </w:tc>
        <w:tc>
          <w:tcPr>
            <w:tcW w:w="3360" w:type="dxa"/>
            <w:vAlign w:val="center"/>
          </w:tcPr>
          <w:p w:rsidR="00FB70B8" w:rsidRPr="00352B70" w:rsidRDefault="00FB70B8" w:rsidP="008378EF">
            <w:pPr>
              <w:rPr>
                <w:sz w:val="28"/>
              </w:rPr>
            </w:pPr>
            <w:r w:rsidRPr="00352B70">
              <w:rPr>
                <w:sz w:val="28"/>
              </w:rPr>
              <w:t>INSERT Product with seller_id not present in Seller</w:t>
            </w:r>
          </w:p>
        </w:tc>
        <w:tc>
          <w:tcPr>
            <w:tcW w:w="3360" w:type="dxa"/>
            <w:vAlign w:val="center"/>
          </w:tcPr>
          <w:p w:rsidR="00FB70B8" w:rsidRPr="00352B70" w:rsidRDefault="00FB70B8" w:rsidP="008378EF">
            <w:pPr>
              <w:rPr>
                <w:sz w:val="28"/>
              </w:rPr>
            </w:pPr>
            <w:r w:rsidRPr="00352B70">
              <w:rPr>
                <w:sz w:val="28"/>
              </w:rPr>
              <w:t>FOREIGN KEY violation</w:t>
            </w:r>
          </w:p>
        </w:tc>
      </w:tr>
      <w:tr w:rsidR="00FB70B8" w:rsidRPr="00352B70" w:rsidTr="008378EF">
        <w:trPr>
          <w:jc w:val="center"/>
        </w:trPr>
        <w:tc>
          <w:tcPr>
            <w:tcW w:w="3360" w:type="dxa"/>
            <w:vAlign w:val="center"/>
          </w:tcPr>
          <w:p w:rsidR="00FB70B8" w:rsidRPr="00352B70" w:rsidRDefault="00FB70B8" w:rsidP="008378EF">
            <w:pPr>
              <w:rPr>
                <w:sz w:val="28"/>
              </w:rPr>
            </w:pPr>
            <w:r w:rsidRPr="00352B70">
              <w:rPr>
                <w:sz w:val="28"/>
              </w:rPr>
              <w:t>Duplicate cart product</w:t>
            </w:r>
          </w:p>
        </w:tc>
        <w:tc>
          <w:tcPr>
            <w:tcW w:w="3360" w:type="dxa"/>
            <w:vAlign w:val="center"/>
          </w:tcPr>
          <w:p w:rsidR="00FB70B8" w:rsidRPr="00352B70" w:rsidRDefault="00FB70B8" w:rsidP="008378EF">
            <w:pPr>
              <w:rPr>
                <w:sz w:val="28"/>
              </w:rPr>
            </w:pPr>
            <w:r w:rsidRPr="00352B70">
              <w:rPr>
                <w:sz w:val="28"/>
              </w:rPr>
              <w:t>Insert same user_id and product_id twice</w:t>
            </w:r>
          </w:p>
        </w:tc>
        <w:tc>
          <w:tcPr>
            <w:tcW w:w="3360" w:type="dxa"/>
            <w:vAlign w:val="center"/>
          </w:tcPr>
          <w:p w:rsidR="00FB70B8" w:rsidRPr="00352B70" w:rsidRDefault="00FB70B8" w:rsidP="008378EF">
            <w:pPr>
              <w:rPr>
                <w:sz w:val="28"/>
              </w:rPr>
            </w:pPr>
            <w:r w:rsidRPr="00352B70">
              <w:rPr>
                <w:sz w:val="28"/>
              </w:rPr>
              <w:t>Composite UNIQUE violation</w:t>
            </w:r>
          </w:p>
        </w:tc>
      </w:tr>
      <w:tr w:rsidR="00FB70B8" w:rsidRPr="00352B70" w:rsidTr="008378EF">
        <w:trPr>
          <w:jc w:val="center"/>
        </w:trPr>
        <w:tc>
          <w:tcPr>
            <w:tcW w:w="3360" w:type="dxa"/>
            <w:vAlign w:val="center"/>
          </w:tcPr>
          <w:p w:rsidR="00FB70B8" w:rsidRPr="00352B70" w:rsidRDefault="00FB70B8" w:rsidP="008378EF">
            <w:pPr>
              <w:rPr>
                <w:sz w:val="28"/>
              </w:rPr>
            </w:pPr>
            <w:r w:rsidRPr="00352B70">
              <w:rPr>
                <w:sz w:val="28"/>
              </w:rPr>
              <w:t>Duplicate review</w:t>
            </w:r>
          </w:p>
        </w:tc>
        <w:tc>
          <w:tcPr>
            <w:tcW w:w="3360" w:type="dxa"/>
            <w:vAlign w:val="center"/>
          </w:tcPr>
          <w:p w:rsidR="00FB70B8" w:rsidRPr="00352B70" w:rsidRDefault="00FB70B8" w:rsidP="008378EF">
            <w:pPr>
              <w:rPr>
                <w:sz w:val="28"/>
              </w:rPr>
            </w:pPr>
            <w:r w:rsidRPr="00352B70">
              <w:rPr>
                <w:sz w:val="28"/>
              </w:rPr>
              <w:t>Insert same product_id and user_id twice</w:t>
            </w:r>
          </w:p>
        </w:tc>
        <w:tc>
          <w:tcPr>
            <w:tcW w:w="3360" w:type="dxa"/>
            <w:vAlign w:val="center"/>
          </w:tcPr>
          <w:p w:rsidR="00FB70B8" w:rsidRPr="00352B70" w:rsidRDefault="00FB70B8" w:rsidP="008378EF">
            <w:pPr>
              <w:rPr>
                <w:sz w:val="28"/>
              </w:rPr>
            </w:pPr>
            <w:r w:rsidRPr="00352B70">
              <w:rPr>
                <w:sz w:val="28"/>
              </w:rPr>
              <w:t>Composite UNIQUE violation</w:t>
            </w:r>
          </w:p>
        </w:tc>
      </w:tr>
      <w:tr w:rsidR="00FB70B8" w:rsidRPr="00352B70" w:rsidTr="008378EF">
        <w:trPr>
          <w:jc w:val="center"/>
        </w:trPr>
        <w:tc>
          <w:tcPr>
            <w:tcW w:w="3360" w:type="dxa"/>
            <w:vAlign w:val="center"/>
          </w:tcPr>
          <w:p w:rsidR="00FB70B8" w:rsidRPr="00352B70" w:rsidRDefault="00FB70B8" w:rsidP="008378EF">
            <w:pPr>
              <w:rPr>
                <w:sz w:val="28"/>
              </w:rPr>
            </w:pPr>
            <w:r w:rsidRPr="00352B70">
              <w:rPr>
                <w:sz w:val="28"/>
              </w:rPr>
              <w:t>Second return for one order</w:t>
            </w:r>
          </w:p>
        </w:tc>
        <w:tc>
          <w:tcPr>
            <w:tcW w:w="3360" w:type="dxa"/>
            <w:vAlign w:val="center"/>
          </w:tcPr>
          <w:p w:rsidR="00FB70B8" w:rsidRPr="00352B70" w:rsidRDefault="00FB70B8" w:rsidP="008378EF">
            <w:pPr>
              <w:rPr>
                <w:sz w:val="28"/>
              </w:rPr>
            </w:pPr>
            <w:r w:rsidRPr="00352B70">
              <w:rPr>
                <w:sz w:val="28"/>
              </w:rPr>
              <w:t>Insert same order_id twice</w:t>
            </w:r>
          </w:p>
        </w:tc>
        <w:tc>
          <w:tcPr>
            <w:tcW w:w="3360" w:type="dxa"/>
            <w:vAlign w:val="center"/>
          </w:tcPr>
          <w:p w:rsidR="00FB70B8" w:rsidRPr="00352B70" w:rsidRDefault="00FB70B8" w:rsidP="008378EF">
            <w:pPr>
              <w:rPr>
                <w:sz w:val="28"/>
              </w:rPr>
            </w:pPr>
            <w:r w:rsidRPr="00352B70">
              <w:rPr>
                <w:sz w:val="28"/>
              </w:rPr>
              <w:t>UNIQUE constraint violation</w:t>
            </w:r>
          </w:p>
        </w:tc>
      </w:tr>
    </w:tbl>
    <w:p w:rsidR="00FB70B8" w:rsidRDefault="00FB70B8" w:rsidP="0068438B">
      <w:pPr>
        <w:rPr>
          <w:b/>
          <w:sz w:val="22"/>
        </w:rPr>
      </w:pPr>
      <w:r w:rsidRPr="00352B70">
        <w:rPr>
          <w:noProof/>
          <w:sz w:val="480"/>
          <w:lang w:val="en-IN" w:eastAsia="en-IN"/>
        </w:rPr>
        <w:drawing>
          <wp:anchor distT="0" distB="0" distL="114300" distR="114300" simplePos="0" relativeHeight="251659264" behindDoc="0" locked="0" layoutInCell="1" allowOverlap="1" wp14:anchorId="57254771" wp14:editId="4C328CEC">
            <wp:simplePos x="0" y="0"/>
            <wp:positionH relativeFrom="column">
              <wp:posOffset>75239</wp:posOffset>
            </wp:positionH>
            <wp:positionV relativeFrom="bottomMargin">
              <wp:align>top</wp:align>
            </wp:positionV>
            <wp:extent cx="5897880" cy="252730"/>
            <wp:effectExtent l="0" t="0" r="762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7880" cy="252730"/>
                    </a:xfrm>
                    <a:prstGeom prst="rect">
                      <a:avLst/>
                    </a:prstGeom>
                  </pic:spPr>
                </pic:pic>
              </a:graphicData>
            </a:graphic>
          </wp:anchor>
        </w:drawing>
      </w:r>
    </w:p>
    <w:p w:rsidR="00FB70B8" w:rsidRDefault="00FB70B8" w:rsidP="0068438B">
      <w:r>
        <w:rPr>
          <w:b/>
          <w:sz w:val="22"/>
        </w:rPr>
        <w:t xml:space="preserve">                                  Fig. 4.3: Referential Integrity Enforced by the Database</w:t>
      </w:r>
    </w:p>
    <w:p w:rsidR="00FB70B8" w:rsidRDefault="00FB70B8" w:rsidP="00E76B31">
      <w:pPr>
        <w:pStyle w:val="Heading1"/>
      </w:pPr>
      <w:r>
        <w:t>CHAPTER 5: SQL OPERATIONS AND QUERIES</w:t>
      </w:r>
    </w:p>
    <w:p w:rsidR="00FB70B8" w:rsidRDefault="00FB70B8" w:rsidP="00E76B31">
      <w:pPr>
        <w:pStyle w:val="Heading2"/>
      </w:pPr>
      <w:r>
        <w:t>5.1  DQL – Basic Retrieval Queries</w:t>
      </w:r>
    </w:p>
    <w:tbl>
      <w:tblPr>
        <w:tblStyle w:val="TableGrid"/>
        <w:tblW w:w="0" w:type="auto"/>
        <w:jc w:val="center"/>
        <w:tblLook w:val="04A0" w:firstRow="1" w:lastRow="0" w:firstColumn="1" w:lastColumn="0" w:noHBand="0" w:noVBand="1"/>
      </w:tblPr>
      <w:tblGrid>
        <w:gridCol w:w="2172"/>
        <w:gridCol w:w="2229"/>
        <w:gridCol w:w="2330"/>
        <w:gridCol w:w="2285"/>
      </w:tblGrid>
      <w:tr w:rsidR="00FB70B8" w:rsidRPr="00352B70" w:rsidTr="00145398">
        <w:trPr>
          <w:jc w:val="center"/>
        </w:trPr>
        <w:tc>
          <w:tcPr>
            <w:tcW w:w="2520" w:type="dxa"/>
            <w:shd w:val="clear" w:color="auto" w:fill="D9EAF7"/>
            <w:vAlign w:val="center"/>
          </w:tcPr>
          <w:p w:rsidR="00FB70B8" w:rsidRPr="00352B70" w:rsidRDefault="00FB70B8" w:rsidP="00145398">
            <w:pPr>
              <w:rPr>
                <w:sz w:val="36"/>
              </w:rPr>
            </w:pPr>
            <w:r w:rsidRPr="00352B70">
              <w:rPr>
                <w:b/>
                <w:sz w:val="22"/>
              </w:rPr>
              <w:t>Q.No</w:t>
            </w:r>
          </w:p>
        </w:tc>
        <w:tc>
          <w:tcPr>
            <w:tcW w:w="2520" w:type="dxa"/>
            <w:shd w:val="clear" w:color="auto" w:fill="D9EAF7"/>
            <w:vAlign w:val="center"/>
          </w:tcPr>
          <w:p w:rsidR="00FB70B8" w:rsidRPr="00352B70" w:rsidRDefault="00FB70B8" w:rsidP="00145398">
            <w:pPr>
              <w:rPr>
                <w:sz w:val="36"/>
              </w:rPr>
            </w:pPr>
            <w:r w:rsidRPr="00352B70">
              <w:rPr>
                <w:b/>
                <w:sz w:val="22"/>
              </w:rPr>
              <w:t>Purpose</w:t>
            </w:r>
          </w:p>
        </w:tc>
        <w:tc>
          <w:tcPr>
            <w:tcW w:w="2520" w:type="dxa"/>
            <w:shd w:val="clear" w:color="auto" w:fill="D9EAF7"/>
            <w:vAlign w:val="center"/>
          </w:tcPr>
          <w:p w:rsidR="00FB70B8" w:rsidRPr="00352B70" w:rsidRDefault="00FB70B8" w:rsidP="00145398">
            <w:pPr>
              <w:rPr>
                <w:sz w:val="36"/>
              </w:rPr>
            </w:pPr>
            <w:r w:rsidRPr="00352B70">
              <w:rPr>
                <w:b/>
                <w:sz w:val="22"/>
              </w:rPr>
              <w:t>SQL Statement</w:t>
            </w:r>
          </w:p>
        </w:tc>
        <w:tc>
          <w:tcPr>
            <w:tcW w:w="2520" w:type="dxa"/>
            <w:shd w:val="clear" w:color="auto" w:fill="D9EAF7"/>
            <w:vAlign w:val="center"/>
          </w:tcPr>
          <w:p w:rsidR="00FB70B8" w:rsidRPr="00352B70" w:rsidRDefault="00FB70B8" w:rsidP="00145398">
            <w:pPr>
              <w:rPr>
                <w:sz w:val="36"/>
              </w:rPr>
            </w:pPr>
            <w:r w:rsidRPr="00352B70">
              <w:rPr>
                <w:b/>
                <w:sz w:val="22"/>
              </w:rPr>
              <w:t>Output / Evidence</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w:t>
            </w:r>
          </w:p>
        </w:tc>
        <w:tc>
          <w:tcPr>
            <w:tcW w:w="2520" w:type="dxa"/>
            <w:vAlign w:val="center"/>
          </w:tcPr>
          <w:p w:rsidR="00FB70B8" w:rsidRPr="00352B70" w:rsidRDefault="00FB70B8" w:rsidP="00145398">
            <w:pPr>
              <w:rPr>
                <w:sz w:val="36"/>
              </w:rPr>
            </w:pPr>
            <w:r w:rsidRPr="00352B70">
              <w:rPr>
                <w:sz w:val="22"/>
              </w:rPr>
              <w:t>List all users</w:t>
            </w:r>
          </w:p>
        </w:tc>
        <w:tc>
          <w:tcPr>
            <w:tcW w:w="2520" w:type="dxa"/>
            <w:vAlign w:val="center"/>
          </w:tcPr>
          <w:p w:rsidR="00FB70B8" w:rsidRPr="00352B70" w:rsidRDefault="00FB70B8" w:rsidP="00145398">
            <w:pPr>
              <w:rPr>
                <w:sz w:val="36"/>
              </w:rPr>
            </w:pPr>
            <w:r w:rsidRPr="00352B70">
              <w:rPr>
                <w:sz w:val="22"/>
              </w:rPr>
              <w:t>SELECT user_id, username, email, user_role, created_at</w:t>
            </w:r>
            <w:r w:rsidRPr="00352B70">
              <w:rPr>
                <w:sz w:val="22"/>
              </w:rPr>
              <w:br/>
              <w:t>FROM Users</w:t>
            </w:r>
            <w:r w:rsidRPr="00352B70">
              <w:rPr>
                <w:sz w:val="22"/>
              </w:rPr>
              <w:br/>
              <w:t>ORDER BY user_id;</w:t>
            </w:r>
          </w:p>
        </w:tc>
        <w:tc>
          <w:tcPr>
            <w:tcW w:w="2520" w:type="dxa"/>
            <w:vAlign w:val="center"/>
          </w:tcPr>
          <w:p w:rsidR="00FB70B8" w:rsidRPr="00352B70" w:rsidRDefault="00FB70B8" w:rsidP="00145398">
            <w:pPr>
              <w:rPr>
                <w:sz w:val="36"/>
              </w:rPr>
            </w:pPr>
            <w:r w:rsidRPr="00352B70">
              <w:rPr>
                <w:sz w:val="22"/>
              </w:rPr>
              <w:t>With supplied rows: ravi_shop, priya_buyer and admin_user.</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Q2</w:t>
            </w:r>
          </w:p>
        </w:tc>
        <w:tc>
          <w:tcPr>
            <w:tcW w:w="2520" w:type="dxa"/>
            <w:vAlign w:val="center"/>
          </w:tcPr>
          <w:p w:rsidR="00FB70B8" w:rsidRPr="00352B70" w:rsidRDefault="00FB70B8" w:rsidP="00145398">
            <w:pPr>
              <w:rPr>
                <w:sz w:val="36"/>
              </w:rPr>
            </w:pPr>
            <w:r w:rsidRPr="00352B70">
              <w:rPr>
                <w:sz w:val="22"/>
              </w:rPr>
              <w:t>List products priced above 1,000</w:t>
            </w:r>
          </w:p>
        </w:tc>
        <w:tc>
          <w:tcPr>
            <w:tcW w:w="2520" w:type="dxa"/>
            <w:vAlign w:val="center"/>
          </w:tcPr>
          <w:p w:rsidR="00FB70B8" w:rsidRPr="00352B70" w:rsidRDefault="00FB70B8" w:rsidP="00145398">
            <w:pPr>
              <w:rPr>
                <w:sz w:val="36"/>
              </w:rPr>
            </w:pPr>
            <w:r w:rsidRPr="00352B70">
              <w:rPr>
                <w:sz w:val="22"/>
              </w:rPr>
              <w:t>SELECT product_id, product_name, price, stock</w:t>
            </w:r>
            <w:r w:rsidRPr="00352B70">
              <w:rPr>
                <w:sz w:val="22"/>
              </w:rPr>
              <w:br/>
              <w:t>FROM Product</w:t>
            </w:r>
            <w:r w:rsidRPr="00352B70">
              <w:rPr>
                <w:sz w:val="22"/>
              </w:rPr>
              <w:br/>
              <w:t>WHERE price &gt; 1000</w:t>
            </w:r>
            <w:r w:rsidRPr="00352B70">
              <w:rPr>
                <w:sz w:val="22"/>
              </w:rPr>
              <w:br/>
              <w:t>ORDER BY price DESC;</w:t>
            </w:r>
          </w:p>
        </w:tc>
        <w:tc>
          <w:tcPr>
            <w:tcW w:w="2520" w:type="dxa"/>
            <w:vAlign w:val="center"/>
          </w:tcPr>
          <w:p w:rsidR="00FB70B8" w:rsidRPr="00352B70" w:rsidRDefault="00FB70B8" w:rsidP="00145398">
            <w:pPr>
              <w:rPr>
                <w:sz w:val="36"/>
              </w:rPr>
            </w:pPr>
            <w:r w:rsidRPr="00352B70">
              <w:rPr>
                <w:sz w:val="22"/>
              </w:rPr>
              <w:t>The three supplied product rows satisfy this filter.</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Q3</w:t>
            </w:r>
          </w:p>
        </w:tc>
        <w:tc>
          <w:tcPr>
            <w:tcW w:w="2520" w:type="dxa"/>
            <w:vAlign w:val="center"/>
          </w:tcPr>
          <w:p w:rsidR="00FB70B8" w:rsidRPr="00352B70" w:rsidRDefault="00FB70B8" w:rsidP="00145398">
            <w:pPr>
              <w:rPr>
                <w:sz w:val="36"/>
              </w:rPr>
            </w:pPr>
            <w:r w:rsidRPr="00352B70">
              <w:rPr>
                <w:sz w:val="22"/>
              </w:rPr>
              <w:t>List high-rated reviews</w:t>
            </w:r>
          </w:p>
        </w:tc>
        <w:tc>
          <w:tcPr>
            <w:tcW w:w="2520" w:type="dxa"/>
            <w:vAlign w:val="center"/>
          </w:tcPr>
          <w:p w:rsidR="00FB70B8" w:rsidRPr="00352B70" w:rsidRDefault="00FB70B8" w:rsidP="00145398">
            <w:pPr>
              <w:rPr>
                <w:sz w:val="36"/>
              </w:rPr>
            </w:pPr>
            <w:r w:rsidRPr="00352B70">
              <w:rPr>
                <w:sz w:val="22"/>
              </w:rPr>
              <w:t>SELECT review_id, product_id, user_id, rating, comment</w:t>
            </w:r>
            <w:r w:rsidRPr="00352B70">
              <w:rPr>
                <w:sz w:val="22"/>
              </w:rPr>
              <w:br/>
              <w:t>FROM Review</w:t>
            </w:r>
            <w:r w:rsidRPr="00352B70">
              <w:rPr>
                <w:sz w:val="22"/>
              </w:rPr>
              <w:br/>
              <w:t>WHERE rating &gt;= 4</w:t>
            </w:r>
            <w:r w:rsidRPr="00352B70">
              <w:rPr>
                <w:sz w:val="22"/>
              </w:rPr>
              <w:br/>
              <w:t>ORDER BY rating DESC;</w:t>
            </w:r>
          </w:p>
        </w:tc>
        <w:tc>
          <w:tcPr>
            <w:tcW w:w="2520" w:type="dxa"/>
            <w:vAlign w:val="center"/>
          </w:tcPr>
          <w:p w:rsidR="00FB70B8" w:rsidRPr="00352B70" w:rsidRDefault="00FB70B8" w:rsidP="00145398">
            <w:pPr>
              <w:rPr>
                <w:sz w:val="36"/>
              </w:rPr>
            </w:pPr>
            <w:r w:rsidRPr="00352B70">
              <w:rPr>
                <w:sz w:val="22"/>
              </w:rPr>
              <w:t>The two supplied review rows satisfy this filter.</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lastRenderedPageBreak/>
              <w:t>Q4</w:t>
            </w:r>
          </w:p>
        </w:tc>
        <w:tc>
          <w:tcPr>
            <w:tcW w:w="2520" w:type="dxa"/>
            <w:vAlign w:val="center"/>
          </w:tcPr>
          <w:p w:rsidR="00FB70B8" w:rsidRPr="00352B70" w:rsidRDefault="00FB70B8" w:rsidP="00145398">
            <w:pPr>
              <w:rPr>
                <w:sz w:val="36"/>
              </w:rPr>
            </w:pPr>
            <w:r w:rsidRPr="00352B70">
              <w:rPr>
                <w:sz w:val="22"/>
              </w:rPr>
              <w:t>List products currently in stock</w:t>
            </w:r>
          </w:p>
        </w:tc>
        <w:tc>
          <w:tcPr>
            <w:tcW w:w="2520" w:type="dxa"/>
            <w:vAlign w:val="center"/>
          </w:tcPr>
          <w:p w:rsidR="00FB70B8" w:rsidRPr="00352B70" w:rsidRDefault="00FB70B8" w:rsidP="00145398">
            <w:pPr>
              <w:rPr>
                <w:sz w:val="36"/>
              </w:rPr>
            </w:pPr>
            <w:r w:rsidRPr="00352B70">
              <w:rPr>
                <w:sz w:val="22"/>
              </w:rPr>
              <w:t>SELECT product_id, product_name, stock</w:t>
            </w:r>
            <w:r w:rsidRPr="00352B70">
              <w:rPr>
                <w:sz w:val="22"/>
              </w:rPr>
              <w:br/>
              <w:t>FROM Product</w:t>
            </w:r>
            <w:r w:rsidRPr="00352B70">
              <w:rPr>
                <w:sz w:val="22"/>
              </w:rPr>
              <w:br/>
              <w:t>WHERE stock &gt; 0</w:t>
            </w:r>
            <w:r w:rsidRPr="00352B70">
              <w:rPr>
                <w:sz w:val="22"/>
              </w:rPr>
              <w:br/>
              <w:t>ORDER BY product_name;</w:t>
            </w:r>
          </w:p>
        </w:tc>
        <w:tc>
          <w:tcPr>
            <w:tcW w:w="2520" w:type="dxa"/>
            <w:vAlign w:val="center"/>
          </w:tcPr>
          <w:p w:rsidR="00FB70B8" w:rsidRPr="00352B70" w:rsidRDefault="00FB70B8" w:rsidP="00145398">
            <w:pPr>
              <w:rPr>
                <w:sz w:val="36"/>
              </w:rPr>
            </w:pPr>
            <w:r w:rsidRPr="00352B70">
              <w:rPr>
                <w:sz w:val="22"/>
              </w:rPr>
              <w:t>The three supplied product rows have positive stock.</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Q5</w:t>
            </w:r>
          </w:p>
        </w:tc>
        <w:tc>
          <w:tcPr>
            <w:tcW w:w="2520" w:type="dxa"/>
            <w:vAlign w:val="center"/>
          </w:tcPr>
          <w:p w:rsidR="00FB70B8" w:rsidRPr="00352B70" w:rsidRDefault="00FB70B8" w:rsidP="00145398">
            <w:pPr>
              <w:rPr>
                <w:sz w:val="36"/>
              </w:rPr>
            </w:pPr>
            <w:r w:rsidRPr="00352B70">
              <w:rPr>
                <w:sz w:val="22"/>
              </w:rPr>
              <w:t>List users by role</w:t>
            </w:r>
          </w:p>
        </w:tc>
        <w:tc>
          <w:tcPr>
            <w:tcW w:w="2520" w:type="dxa"/>
            <w:vAlign w:val="center"/>
          </w:tcPr>
          <w:p w:rsidR="00FB70B8" w:rsidRPr="00352B70" w:rsidRDefault="00FB70B8" w:rsidP="00145398">
            <w:pPr>
              <w:rPr>
                <w:sz w:val="36"/>
              </w:rPr>
            </w:pPr>
            <w:r w:rsidRPr="00352B70">
              <w:rPr>
                <w:sz w:val="22"/>
              </w:rPr>
              <w:t>SELECT user_role, COUNT(*) AS user_count</w:t>
            </w:r>
            <w:r w:rsidRPr="00352B70">
              <w:rPr>
                <w:sz w:val="22"/>
              </w:rPr>
              <w:br/>
              <w:t>FROM Users</w:t>
            </w:r>
            <w:r w:rsidRPr="00352B70">
              <w:rPr>
                <w:sz w:val="22"/>
              </w:rPr>
              <w:br/>
              <w:t>GROUP BY user_role</w:t>
            </w:r>
            <w:r w:rsidRPr="00352B70">
              <w:rPr>
                <w:sz w:val="22"/>
              </w:rPr>
              <w:br/>
              <w:t>ORDER BY user_role;</w:t>
            </w:r>
          </w:p>
        </w:tc>
        <w:tc>
          <w:tcPr>
            <w:tcW w:w="2520" w:type="dxa"/>
            <w:vAlign w:val="center"/>
          </w:tcPr>
          <w:p w:rsidR="00FB70B8" w:rsidRPr="00352B70" w:rsidRDefault="00FB70B8" w:rsidP="00145398">
            <w:pPr>
              <w:rPr>
                <w:sz w:val="36"/>
              </w:rPr>
            </w:pPr>
            <w:r w:rsidRPr="00352B70">
              <w:rPr>
                <w:sz w:val="22"/>
              </w:rPr>
              <w:t>Expected groups are Seller, Buyer and Admin for the supplied rows.</w:t>
            </w:r>
          </w:p>
        </w:tc>
      </w:tr>
    </w:tbl>
    <w:p w:rsidR="00FB70B8" w:rsidRPr="00352B70" w:rsidRDefault="00FB70B8" w:rsidP="00E76B31">
      <w:pPr>
        <w:rPr>
          <w:sz w:val="36"/>
        </w:rPr>
      </w:pPr>
    </w:p>
    <w:p w:rsidR="00FB70B8" w:rsidRPr="00352B70" w:rsidRDefault="00FB70B8" w:rsidP="00E76B31">
      <w:pPr>
        <w:pStyle w:val="Heading3"/>
        <w:rPr>
          <w:sz w:val="36"/>
        </w:rPr>
      </w:pPr>
      <w:r w:rsidRPr="00352B70">
        <w:rPr>
          <w:sz w:val="36"/>
        </w:rPr>
        <w:t>Q1. List all users</w:t>
      </w:r>
    </w:p>
    <w:p w:rsidR="00FB70B8" w:rsidRPr="00352B70" w:rsidRDefault="00FB70B8" w:rsidP="00E76B31">
      <w:pPr>
        <w:pStyle w:val="SQLCode"/>
        <w:rPr>
          <w:sz w:val="22"/>
        </w:rPr>
      </w:pPr>
      <w:r w:rsidRPr="00352B70">
        <w:rPr>
          <w:sz w:val="22"/>
        </w:rPr>
        <w:t>SELECT user_id, username, email, user_role, created_at</w:t>
      </w:r>
      <w:r w:rsidRPr="00352B70">
        <w:rPr>
          <w:sz w:val="22"/>
        </w:rPr>
        <w:br/>
        <w:t>FROM Users</w:t>
      </w:r>
      <w:r w:rsidRPr="00352B70">
        <w:rPr>
          <w:sz w:val="22"/>
        </w:rPr>
        <w:br/>
        <w:t>ORDER BY user_id;</w:t>
      </w:r>
    </w:p>
    <w:p w:rsidR="00FB70B8" w:rsidRPr="00352B70" w:rsidRDefault="00FB70B8" w:rsidP="00E76B31">
      <w:pPr>
        <w:pStyle w:val="SQLCode"/>
        <w:rPr>
          <w:sz w:val="22"/>
        </w:rPr>
      </w:pPr>
      <w:r w:rsidRPr="00352B70">
        <w:rPr>
          <w:noProof/>
          <w:sz w:val="22"/>
          <w:lang w:val="en-IN" w:eastAsia="en-IN"/>
        </w:rPr>
        <w:drawing>
          <wp:inline distT="0" distB="0" distL="0" distR="0" wp14:anchorId="1AD7D570" wp14:editId="6523F6C9">
            <wp:extent cx="6263640" cy="867410"/>
            <wp:effectExtent l="0" t="0" r="381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63640" cy="867410"/>
                    </a:xfrm>
                    <a:prstGeom prst="rect">
                      <a:avLst/>
                    </a:prstGeom>
                  </pic:spPr>
                </pic:pic>
              </a:graphicData>
            </a:graphic>
          </wp:inline>
        </w:drawing>
      </w:r>
    </w:p>
    <w:p w:rsidR="00FB70B8" w:rsidRPr="00352B70" w:rsidRDefault="00FB70B8" w:rsidP="00E76B31">
      <w:pPr>
        <w:pStyle w:val="Heading3"/>
        <w:rPr>
          <w:sz w:val="36"/>
        </w:rPr>
      </w:pPr>
      <w:r w:rsidRPr="00352B70">
        <w:rPr>
          <w:sz w:val="36"/>
        </w:rPr>
        <w:t>Q2. List products priced above 1,000</w:t>
      </w:r>
    </w:p>
    <w:p w:rsidR="00FB70B8" w:rsidRPr="00352B70" w:rsidRDefault="00FB70B8" w:rsidP="00E76B31">
      <w:pPr>
        <w:pStyle w:val="SQLCode"/>
        <w:rPr>
          <w:sz w:val="22"/>
        </w:rPr>
      </w:pPr>
      <w:r w:rsidRPr="00352B70">
        <w:rPr>
          <w:sz w:val="22"/>
        </w:rPr>
        <w:t>SELECT product_id, product_name, price, stock</w:t>
      </w:r>
      <w:r w:rsidRPr="00352B70">
        <w:rPr>
          <w:sz w:val="22"/>
        </w:rPr>
        <w:br/>
        <w:t>FROM Product</w:t>
      </w:r>
      <w:r w:rsidRPr="00352B70">
        <w:rPr>
          <w:sz w:val="22"/>
        </w:rPr>
        <w:br/>
        <w:t>WHERE price &gt; 1000</w:t>
      </w:r>
      <w:r w:rsidRPr="00352B70">
        <w:rPr>
          <w:sz w:val="22"/>
        </w:rPr>
        <w:br/>
        <w:t>ORDER BY price DESC;</w:t>
      </w:r>
    </w:p>
    <w:p w:rsidR="00FB70B8" w:rsidRPr="00352B70" w:rsidRDefault="00FB70B8" w:rsidP="00E76B31">
      <w:pPr>
        <w:pStyle w:val="SQLCode"/>
        <w:rPr>
          <w:sz w:val="22"/>
        </w:rPr>
      </w:pPr>
      <w:r w:rsidRPr="00352B70">
        <w:rPr>
          <w:noProof/>
          <w:sz w:val="22"/>
          <w:lang w:val="en-IN" w:eastAsia="en-IN"/>
        </w:rPr>
        <w:drawing>
          <wp:inline distT="0" distB="0" distL="0" distR="0" wp14:anchorId="2FBF79B4" wp14:editId="5FACAB75">
            <wp:extent cx="6263640" cy="87757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3640" cy="877570"/>
                    </a:xfrm>
                    <a:prstGeom prst="rect">
                      <a:avLst/>
                    </a:prstGeom>
                  </pic:spPr>
                </pic:pic>
              </a:graphicData>
            </a:graphic>
          </wp:inline>
        </w:drawing>
      </w:r>
    </w:p>
    <w:p w:rsidR="00FB70B8" w:rsidRPr="00352B70" w:rsidRDefault="00FB70B8" w:rsidP="00E76B31">
      <w:pPr>
        <w:pStyle w:val="Heading3"/>
        <w:rPr>
          <w:sz w:val="36"/>
        </w:rPr>
      </w:pPr>
      <w:r w:rsidRPr="00352B70">
        <w:rPr>
          <w:sz w:val="36"/>
        </w:rPr>
        <w:t>Q3. List high-rated reviews</w:t>
      </w:r>
    </w:p>
    <w:p w:rsidR="00FB70B8" w:rsidRPr="00352B70" w:rsidRDefault="00FB70B8" w:rsidP="00E76B31">
      <w:pPr>
        <w:pStyle w:val="SQLCode"/>
        <w:rPr>
          <w:sz w:val="22"/>
        </w:rPr>
      </w:pPr>
      <w:r w:rsidRPr="00352B70">
        <w:rPr>
          <w:sz w:val="22"/>
        </w:rPr>
        <w:t>SELECT review_id, product_id, user_id, rating, comment</w:t>
      </w:r>
      <w:r w:rsidRPr="00352B70">
        <w:rPr>
          <w:sz w:val="22"/>
        </w:rPr>
        <w:br/>
        <w:t>FROM Review</w:t>
      </w:r>
      <w:r w:rsidRPr="00352B70">
        <w:rPr>
          <w:sz w:val="22"/>
        </w:rPr>
        <w:br/>
        <w:t>WHERE rating &gt;= 4</w:t>
      </w:r>
      <w:r w:rsidRPr="00352B70">
        <w:rPr>
          <w:sz w:val="22"/>
        </w:rPr>
        <w:br/>
        <w:t>ORDER BY rating DESC;</w:t>
      </w:r>
    </w:p>
    <w:p w:rsidR="00FB70B8" w:rsidRPr="00352B70" w:rsidRDefault="00FB70B8" w:rsidP="00E76B31">
      <w:pPr>
        <w:pStyle w:val="SQLCode"/>
        <w:rPr>
          <w:sz w:val="22"/>
        </w:rPr>
      </w:pPr>
      <w:r w:rsidRPr="00352B70">
        <w:rPr>
          <w:noProof/>
          <w:sz w:val="22"/>
          <w:lang w:val="en-IN" w:eastAsia="en-IN"/>
        </w:rPr>
        <w:lastRenderedPageBreak/>
        <w:drawing>
          <wp:inline distT="0" distB="0" distL="0" distR="0" wp14:anchorId="7E3A82C3" wp14:editId="25B77C2F">
            <wp:extent cx="6263640" cy="646430"/>
            <wp:effectExtent l="0" t="0" r="381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63640" cy="646430"/>
                    </a:xfrm>
                    <a:prstGeom prst="rect">
                      <a:avLst/>
                    </a:prstGeom>
                  </pic:spPr>
                </pic:pic>
              </a:graphicData>
            </a:graphic>
          </wp:inline>
        </w:drawing>
      </w:r>
    </w:p>
    <w:p w:rsidR="00FB70B8" w:rsidRPr="00352B70" w:rsidRDefault="00FB70B8" w:rsidP="00E76B31">
      <w:pPr>
        <w:pStyle w:val="Heading3"/>
        <w:rPr>
          <w:sz w:val="36"/>
        </w:rPr>
      </w:pPr>
      <w:r w:rsidRPr="00352B70">
        <w:rPr>
          <w:sz w:val="36"/>
        </w:rPr>
        <w:t>Q4. List products currently in stock</w:t>
      </w:r>
    </w:p>
    <w:p w:rsidR="00FB70B8" w:rsidRPr="00352B70" w:rsidRDefault="00FB70B8" w:rsidP="00E76B31">
      <w:pPr>
        <w:pStyle w:val="SQLCode"/>
        <w:rPr>
          <w:sz w:val="22"/>
        </w:rPr>
      </w:pPr>
      <w:r w:rsidRPr="00352B70">
        <w:rPr>
          <w:sz w:val="22"/>
        </w:rPr>
        <w:t>SELECT product_id, product_name, stock</w:t>
      </w:r>
      <w:r w:rsidRPr="00352B70">
        <w:rPr>
          <w:sz w:val="22"/>
        </w:rPr>
        <w:br/>
        <w:t>FROM Product</w:t>
      </w:r>
      <w:r w:rsidRPr="00352B70">
        <w:rPr>
          <w:sz w:val="22"/>
        </w:rPr>
        <w:br/>
        <w:t>WHERE stock &gt; 0</w:t>
      </w:r>
      <w:r w:rsidRPr="00352B70">
        <w:rPr>
          <w:sz w:val="22"/>
        </w:rPr>
        <w:br/>
        <w:t>ORDER BY product_name;</w:t>
      </w:r>
    </w:p>
    <w:p w:rsidR="00FB70B8" w:rsidRPr="00352B70" w:rsidRDefault="00FB70B8" w:rsidP="00E76B31">
      <w:pPr>
        <w:pStyle w:val="SQLCode"/>
        <w:rPr>
          <w:sz w:val="22"/>
        </w:rPr>
      </w:pPr>
      <w:r w:rsidRPr="00352B70">
        <w:rPr>
          <w:noProof/>
          <w:sz w:val="22"/>
          <w:lang w:val="en-IN" w:eastAsia="en-IN"/>
        </w:rPr>
        <w:drawing>
          <wp:inline distT="0" distB="0" distL="0" distR="0" wp14:anchorId="0B23EEF8" wp14:editId="7C93560A">
            <wp:extent cx="6263640" cy="855980"/>
            <wp:effectExtent l="0" t="0" r="381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63640" cy="855980"/>
                    </a:xfrm>
                    <a:prstGeom prst="rect">
                      <a:avLst/>
                    </a:prstGeom>
                  </pic:spPr>
                </pic:pic>
              </a:graphicData>
            </a:graphic>
          </wp:inline>
        </w:drawing>
      </w:r>
    </w:p>
    <w:p w:rsidR="00FB70B8" w:rsidRPr="00352B70" w:rsidRDefault="00FB70B8" w:rsidP="00E76B31">
      <w:pPr>
        <w:pStyle w:val="Heading3"/>
        <w:rPr>
          <w:sz w:val="36"/>
        </w:rPr>
      </w:pPr>
      <w:r w:rsidRPr="00352B70">
        <w:rPr>
          <w:sz w:val="36"/>
        </w:rPr>
        <w:t>Q5. List users by role</w:t>
      </w:r>
    </w:p>
    <w:p w:rsidR="00FB70B8" w:rsidRPr="00352B70" w:rsidRDefault="00FB70B8" w:rsidP="00E76B31">
      <w:pPr>
        <w:pStyle w:val="SQLCode"/>
        <w:rPr>
          <w:sz w:val="22"/>
        </w:rPr>
      </w:pPr>
      <w:r w:rsidRPr="00352B70">
        <w:rPr>
          <w:sz w:val="22"/>
        </w:rPr>
        <w:t>SELECT user_role, COUNT(*) AS user_count</w:t>
      </w:r>
      <w:r w:rsidRPr="00352B70">
        <w:rPr>
          <w:sz w:val="22"/>
        </w:rPr>
        <w:br/>
        <w:t>FROM Users</w:t>
      </w:r>
      <w:r w:rsidRPr="00352B70">
        <w:rPr>
          <w:sz w:val="22"/>
        </w:rPr>
        <w:br/>
        <w:t>GROUP BY user_role</w:t>
      </w:r>
      <w:r w:rsidRPr="00352B70">
        <w:rPr>
          <w:sz w:val="22"/>
        </w:rPr>
        <w:br/>
        <w:t>ORDER BY user_role;</w:t>
      </w:r>
    </w:p>
    <w:p w:rsidR="00FB70B8" w:rsidRPr="00352B70" w:rsidRDefault="00FB70B8" w:rsidP="00E76B31">
      <w:pPr>
        <w:pStyle w:val="SQLCode"/>
        <w:rPr>
          <w:sz w:val="22"/>
        </w:rPr>
      </w:pPr>
      <w:r w:rsidRPr="00352B70">
        <w:rPr>
          <w:noProof/>
          <w:sz w:val="22"/>
          <w:lang w:val="en-IN" w:eastAsia="en-IN"/>
        </w:rPr>
        <w:drawing>
          <wp:inline distT="0" distB="0" distL="0" distR="0" wp14:anchorId="3B58B572" wp14:editId="55359AF9">
            <wp:extent cx="6263640" cy="85788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3640" cy="857885"/>
                    </a:xfrm>
                    <a:prstGeom prst="rect">
                      <a:avLst/>
                    </a:prstGeom>
                  </pic:spPr>
                </pic:pic>
              </a:graphicData>
            </a:graphic>
          </wp:inline>
        </w:drawing>
      </w:r>
    </w:p>
    <w:p w:rsidR="00FB70B8" w:rsidRPr="00352B70" w:rsidRDefault="00FB70B8" w:rsidP="00E76B31">
      <w:pPr>
        <w:pStyle w:val="Heading2"/>
        <w:rPr>
          <w:sz w:val="40"/>
        </w:rPr>
      </w:pPr>
      <w:r w:rsidRPr="00352B70">
        <w:rPr>
          <w:sz w:val="40"/>
        </w:rPr>
        <w:t>5.2  Join Operations</w:t>
      </w:r>
    </w:p>
    <w:tbl>
      <w:tblPr>
        <w:tblStyle w:val="TableGrid"/>
        <w:tblW w:w="0" w:type="auto"/>
        <w:jc w:val="center"/>
        <w:tblLook w:val="04A0" w:firstRow="1" w:lastRow="0" w:firstColumn="1" w:lastColumn="0" w:noHBand="0" w:noVBand="1"/>
      </w:tblPr>
      <w:tblGrid>
        <w:gridCol w:w="2124"/>
        <w:gridCol w:w="2211"/>
        <w:gridCol w:w="2355"/>
        <w:gridCol w:w="2326"/>
      </w:tblGrid>
      <w:tr w:rsidR="00FB70B8" w:rsidRPr="00352B70" w:rsidTr="00145398">
        <w:trPr>
          <w:jc w:val="center"/>
        </w:trPr>
        <w:tc>
          <w:tcPr>
            <w:tcW w:w="2520" w:type="dxa"/>
            <w:shd w:val="clear" w:color="auto" w:fill="D9EAF7"/>
            <w:vAlign w:val="center"/>
          </w:tcPr>
          <w:p w:rsidR="00FB70B8" w:rsidRPr="00352B70" w:rsidRDefault="00FB70B8" w:rsidP="00145398">
            <w:pPr>
              <w:rPr>
                <w:sz w:val="36"/>
              </w:rPr>
            </w:pPr>
            <w:r w:rsidRPr="00352B70">
              <w:rPr>
                <w:b/>
                <w:sz w:val="22"/>
              </w:rPr>
              <w:t>Q.No</w:t>
            </w:r>
          </w:p>
        </w:tc>
        <w:tc>
          <w:tcPr>
            <w:tcW w:w="2520" w:type="dxa"/>
            <w:shd w:val="clear" w:color="auto" w:fill="D9EAF7"/>
            <w:vAlign w:val="center"/>
          </w:tcPr>
          <w:p w:rsidR="00FB70B8" w:rsidRPr="00352B70" w:rsidRDefault="00FB70B8" w:rsidP="00145398">
            <w:pPr>
              <w:rPr>
                <w:sz w:val="36"/>
              </w:rPr>
            </w:pPr>
            <w:r w:rsidRPr="00352B70">
              <w:rPr>
                <w:b/>
                <w:sz w:val="22"/>
              </w:rPr>
              <w:t>Type of Join</w:t>
            </w:r>
          </w:p>
        </w:tc>
        <w:tc>
          <w:tcPr>
            <w:tcW w:w="2520" w:type="dxa"/>
            <w:shd w:val="clear" w:color="auto" w:fill="D9EAF7"/>
            <w:vAlign w:val="center"/>
          </w:tcPr>
          <w:p w:rsidR="00FB70B8" w:rsidRPr="00352B70" w:rsidRDefault="00FB70B8" w:rsidP="00145398">
            <w:pPr>
              <w:rPr>
                <w:sz w:val="36"/>
              </w:rPr>
            </w:pPr>
            <w:r w:rsidRPr="00352B70">
              <w:rPr>
                <w:b/>
                <w:sz w:val="22"/>
              </w:rPr>
              <w:t>SQL Statement</w:t>
            </w:r>
          </w:p>
        </w:tc>
        <w:tc>
          <w:tcPr>
            <w:tcW w:w="2520" w:type="dxa"/>
            <w:shd w:val="clear" w:color="auto" w:fill="D9EAF7"/>
            <w:vAlign w:val="center"/>
          </w:tcPr>
          <w:p w:rsidR="00FB70B8" w:rsidRPr="00352B70" w:rsidRDefault="00FB70B8" w:rsidP="00145398">
            <w:pPr>
              <w:rPr>
                <w:sz w:val="36"/>
              </w:rPr>
            </w:pPr>
            <w:r w:rsidRPr="00352B70">
              <w:rPr>
                <w:b/>
                <w:sz w:val="22"/>
              </w:rPr>
              <w:t>Output / Evidence</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Q6</w:t>
            </w:r>
          </w:p>
        </w:tc>
        <w:tc>
          <w:tcPr>
            <w:tcW w:w="2520" w:type="dxa"/>
            <w:vAlign w:val="center"/>
          </w:tcPr>
          <w:p w:rsidR="00FB70B8" w:rsidRPr="00352B70" w:rsidRDefault="00FB70B8" w:rsidP="00145398">
            <w:pPr>
              <w:rPr>
                <w:sz w:val="36"/>
              </w:rPr>
            </w:pPr>
            <w:r w:rsidRPr="00352B70">
              <w:rPr>
                <w:sz w:val="22"/>
              </w:rPr>
              <w:t>INNER JOIN: products with seller profiles</w:t>
            </w:r>
          </w:p>
        </w:tc>
        <w:tc>
          <w:tcPr>
            <w:tcW w:w="2520" w:type="dxa"/>
            <w:vAlign w:val="center"/>
          </w:tcPr>
          <w:p w:rsidR="00FB70B8" w:rsidRPr="00352B70" w:rsidRDefault="00FB70B8" w:rsidP="00145398">
            <w:pPr>
              <w:rPr>
                <w:sz w:val="36"/>
              </w:rPr>
            </w:pPr>
            <w:r w:rsidRPr="00352B70">
              <w:rPr>
                <w:sz w:val="22"/>
              </w:rPr>
              <w:t>SELECT p.product_name, s.shop_name, s.gst_number</w:t>
            </w:r>
            <w:r w:rsidRPr="00352B70">
              <w:rPr>
                <w:sz w:val="22"/>
              </w:rPr>
              <w:br/>
              <w:t>FROM Product p</w:t>
            </w:r>
            <w:r w:rsidRPr="00352B70">
              <w:rPr>
                <w:sz w:val="22"/>
              </w:rPr>
              <w:br/>
              <w:t>INNER JOIN Seller s ON p.seller_id = s.seller_id</w:t>
            </w:r>
            <w:r w:rsidRPr="00352B70">
              <w:rPr>
                <w:sz w:val="22"/>
              </w:rPr>
              <w:br/>
              <w:t>ORDER BY p.product_name;</w:t>
            </w:r>
          </w:p>
        </w:tc>
        <w:tc>
          <w:tcPr>
            <w:tcW w:w="2520" w:type="dxa"/>
            <w:vAlign w:val="center"/>
          </w:tcPr>
          <w:p w:rsidR="00FB70B8" w:rsidRPr="00352B70" w:rsidRDefault="00FB70B8" w:rsidP="00145398">
            <w:pPr>
              <w:rPr>
                <w:sz w:val="36"/>
              </w:rPr>
            </w:pPr>
            <w:r w:rsidRPr="00352B70">
              <w:rPr>
                <w:sz w:val="22"/>
              </w:rPr>
              <w:t>Requires Seller parent rows, which are not supplied.</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Q7</w:t>
            </w:r>
          </w:p>
        </w:tc>
        <w:tc>
          <w:tcPr>
            <w:tcW w:w="2520" w:type="dxa"/>
            <w:vAlign w:val="center"/>
          </w:tcPr>
          <w:p w:rsidR="00FB70B8" w:rsidRPr="00352B70" w:rsidRDefault="00FB70B8" w:rsidP="00145398">
            <w:pPr>
              <w:rPr>
                <w:sz w:val="36"/>
              </w:rPr>
            </w:pPr>
            <w:r w:rsidRPr="00352B70">
              <w:rPr>
                <w:sz w:val="22"/>
              </w:rPr>
              <w:t>LEFT JOIN: categories and products</w:t>
            </w:r>
          </w:p>
        </w:tc>
        <w:tc>
          <w:tcPr>
            <w:tcW w:w="2520" w:type="dxa"/>
            <w:vAlign w:val="center"/>
          </w:tcPr>
          <w:p w:rsidR="00FB70B8" w:rsidRPr="00352B70" w:rsidRDefault="00FB70B8" w:rsidP="00145398">
            <w:pPr>
              <w:rPr>
                <w:sz w:val="36"/>
              </w:rPr>
            </w:pPr>
            <w:r w:rsidRPr="00352B70">
              <w:rPr>
                <w:sz w:val="22"/>
              </w:rPr>
              <w:t>SELECT c.category_name, p.product_name, p.price</w:t>
            </w:r>
            <w:r w:rsidRPr="00352B70">
              <w:rPr>
                <w:sz w:val="22"/>
              </w:rPr>
              <w:br/>
              <w:t>FROM Category c</w:t>
            </w:r>
            <w:r w:rsidRPr="00352B70">
              <w:rPr>
                <w:sz w:val="22"/>
              </w:rPr>
              <w:br/>
              <w:t xml:space="preserve">LEFT JOIN Product p </w:t>
            </w:r>
            <w:r w:rsidRPr="00352B70">
              <w:rPr>
                <w:sz w:val="22"/>
              </w:rPr>
              <w:lastRenderedPageBreak/>
              <w:t>ON c.category_id = p.category_id</w:t>
            </w:r>
            <w:r w:rsidRPr="00352B70">
              <w:rPr>
                <w:sz w:val="22"/>
              </w:rPr>
              <w:br/>
              <w:t>ORDER BY c.category_name, p.product_name;</w:t>
            </w:r>
          </w:p>
        </w:tc>
        <w:tc>
          <w:tcPr>
            <w:tcW w:w="2520" w:type="dxa"/>
            <w:vAlign w:val="center"/>
          </w:tcPr>
          <w:p w:rsidR="00FB70B8" w:rsidRPr="00352B70" w:rsidRDefault="00FB70B8" w:rsidP="00145398">
            <w:pPr>
              <w:rPr>
                <w:sz w:val="36"/>
              </w:rPr>
            </w:pPr>
            <w:r w:rsidRPr="00352B70">
              <w:rPr>
                <w:sz w:val="22"/>
              </w:rPr>
              <w:lastRenderedPageBreak/>
              <w:t>Requires Category rows, which are not supplied.</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lastRenderedPageBreak/>
              <w:t>Q8</w:t>
            </w:r>
          </w:p>
        </w:tc>
        <w:tc>
          <w:tcPr>
            <w:tcW w:w="2520" w:type="dxa"/>
            <w:vAlign w:val="center"/>
          </w:tcPr>
          <w:p w:rsidR="00FB70B8" w:rsidRPr="00352B70" w:rsidRDefault="00FB70B8" w:rsidP="00145398">
            <w:pPr>
              <w:rPr>
                <w:sz w:val="36"/>
              </w:rPr>
            </w:pPr>
            <w:r w:rsidRPr="00352B70">
              <w:rPr>
                <w:sz w:val="22"/>
              </w:rPr>
              <w:t>Three-table join: review, user and product</w:t>
            </w:r>
          </w:p>
        </w:tc>
        <w:tc>
          <w:tcPr>
            <w:tcW w:w="2520" w:type="dxa"/>
            <w:vAlign w:val="center"/>
          </w:tcPr>
          <w:p w:rsidR="00FB70B8" w:rsidRPr="00352B70" w:rsidRDefault="00FB70B8" w:rsidP="00145398">
            <w:pPr>
              <w:rPr>
                <w:sz w:val="36"/>
              </w:rPr>
            </w:pPr>
            <w:r w:rsidRPr="00352B70">
              <w:rPr>
                <w:sz w:val="22"/>
              </w:rPr>
              <w:t>SELECT u.username, p.product_name, r.rating, r.comment</w:t>
            </w:r>
            <w:r w:rsidRPr="00352B70">
              <w:rPr>
                <w:sz w:val="22"/>
              </w:rPr>
              <w:br/>
              <w:t>FROM Review r</w:t>
            </w:r>
            <w:r w:rsidRPr="00352B70">
              <w:rPr>
                <w:sz w:val="22"/>
              </w:rPr>
              <w:br/>
              <w:t>JOIN Users u ON r.user_id = u.user_id</w:t>
            </w:r>
            <w:r w:rsidRPr="00352B70">
              <w:rPr>
                <w:sz w:val="22"/>
              </w:rPr>
              <w:br/>
              <w:t>JOIN Product p ON r.product_id = p.product_id</w:t>
            </w:r>
            <w:r w:rsidRPr="00352B70">
              <w:rPr>
                <w:sz w:val="22"/>
              </w:rPr>
              <w:br/>
              <w:t>ORDER BY r.rating DESC;</w:t>
            </w:r>
          </w:p>
        </w:tc>
        <w:tc>
          <w:tcPr>
            <w:tcW w:w="2520" w:type="dxa"/>
            <w:vAlign w:val="center"/>
          </w:tcPr>
          <w:p w:rsidR="00FB70B8" w:rsidRPr="00352B70" w:rsidRDefault="00FB70B8" w:rsidP="00145398">
            <w:pPr>
              <w:rPr>
                <w:sz w:val="36"/>
              </w:rPr>
            </w:pPr>
            <w:r w:rsidRPr="00352B70">
              <w:rPr>
                <w:sz w:val="22"/>
              </w:rPr>
              <w:t>Uses the supplied Users, Product and Review rows.</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Q9</w:t>
            </w:r>
          </w:p>
        </w:tc>
        <w:tc>
          <w:tcPr>
            <w:tcW w:w="2520" w:type="dxa"/>
            <w:vAlign w:val="center"/>
          </w:tcPr>
          <w:p w:rsidR="00FB70B8" w:rsidRPr="00352B70" w:rsidRDefault="00FB70B8" w:rsidP="00145398">
            <w:pPr>
              <w:rPr>
                <w:sz w:val="36"/>
              </w:rPr>
            </w:pPr>
            <w:r w:rsidRPr="00352B70">
              <w:rPr>
                <w:sz w:val="22"/>
              </w:rPr>
              <w:t>Cart entries with user and product details</w:t>
            </w:r>
          </w:p>
        </w:tc>
        <w:tc>
          <w:tcPr>
            <w:tcW w:w="2520" w:type="dxa"/>
            <w:vAlign w:val="center"/>
          </w:tcPr>
          <w:p w:rsidR="00FB70B8" w:rsidRPr="00352B70" w:rsidRDefault="00FB70B8" w:rsidP="00145398">
            <w:pPr>
              <w:rPr>
                <w:sz w:val="36"/>
              </w:rPr>
            </w:pPr>
            <w:r w:rsidRPr="00352B70">
              <w:rPr>
                <w:sz w:val="22"/>
              </w:rPr>
              <w:t>SELECT u.username, p.product_name, c.quantity, c.added_at</w:t>
            </w:r>
            <w:r w:rsidRPr="00352B70">
              <w:rPr>
                <w:sz w:val="22"/>
              </w:rPr>
              <w:br/>
              <w:t>FROM Cart c</w:t>
            </w:r>
            <w:r w:rsidRPr="00352B70">
              <w:rPr>
                <w:sz w:val="22"/>
              </w:rPr>
              <w:br/>
              <w:t>JOIN Users u ON c.user_id = u.user_id</w:t>
            </w:r>
            <w:r w:rsidRPr="00352B70">
              <w:rPr>
                <w:sz w:val="22"/>
              </w:rPr>
              <w:br/>
              <w:t>JOIN Product p ON c.product_id = p.product_id</w:t>
            </w:r>
            <w:r w:rsidRPr="00352B70">
              <w:rPr>
                <w:sz w:val="22"/>
              </w:rPr>
              <w:br/>
              <w:t>ORDER BY c.added_at;</w:t>
            </w:r>
          </w:p>
        </w:tc>
        <w:tc>
          <w:tcPr>
            <w:tcW w:w="2520" w:type="dxa"/>
            <w:vAlign w:val="center"/>
          </w:tcPr>
          <w:p w:rsidR="00FB70B8" w:rsidRPr="00352B70" w:rsidRDefault="00FB70B8" w:rsidP="00145398">
            <w:pPr>
              <w:rPr>
                <w:sz w:val="36"/>
              </w:rPr>
            </w:pPr>
            <w:r w:rsidRPr="00352B70">
              <w:rPr>
                <w:sz w:val="22"/>
              </w:rPr>
              <w:t>No Cart rows are supplied.</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Q10</w:t>
            </w:r>
          </w:p>
        </w:tc>
        <w:tc>
          <w:tcPr>
            <w:tcW w:w="2520" w:type="dxa"/>
            <w:vAlign w:val="center"/>
          </w:tcPr>
          <w:p w:rsidR="00FB70B8" w:rsidRPr="00352B70" w:rsidRDefault="00FB70B8" w:rsidP="00145398">
            <w:pPr>
              <w:rPr>
                <w:sz w:val="36"/>
              </w:rPr>
            </w:pPr>
            <w:r w:rsidRPr="00352B70">
              <w:rPr>
                <w:sz w:val="22"/>
              </w:rPr>
              <w:t>Orders with return status</w:t>
            </w:r>
          </w:p>
        </w:tc>
        <w:tc>
          <w:tcPr>
            <w:tcW w:w="2520" w:type="dxa"/>
            <w:vAlign w:val="center"/>
          </w:tcPr>
          <w:p w:rsidR="00FB70B8" w:rsidRPr="00352B70" w:rsidRDefault="00FB70B8" w:rsidP="00145398">
            <w:pPr>
              <w:rPr>
                <w:sz w:val="36"/>
              </w:rPr>
            </w:pPr>
            <w:r w:rsidRPr="00352B70">
              <w:rPr>
                <w:sz w:val="22"/>
              </w:rPr>
              <w:t>SELECT o.order_id, o.order_status, rr.status AS return_status</w:t>
            </w:r>
            <w:r w:rsidRPr="00352B70">
              <w:rPr>
                <w:sz w:val="22"/>
              </w:rPr>
              <w:br/>
              <w:t>FROM Orders o</w:t>
            </w:r>
            <w:r w:rsidRPr="00352B70">
              <w:rPr>
                <w:sz w:val="22"/>
              </w:rPr>
              <w:br/>
              <w:t>LEFT JOIN Return_Request rr ON o.order_id = rr.order_id</w:t>
            </w:r>
            <w:r w:rsidRPr="00352B70">
              <w:rPr>
                <w:sz w:val="22"/>
              </w:rPr>
              <w:br/>
              <w:t>ORDER BY o.order_id;</w:t>
            </w:r>
          </w:p>
        </w:tc>
        <w:tc>
          <w:tcPr>
            <w:tcW w:w="2520" w:type="dxa"/>
            <w:vAlign w:val="center"/>
          </w:tcPr>
          <w:p w:rsidR="00FB70B8" w:rsidRPr="00352B70" w:rsidRDefault="00FB70B8" w:rsidP="00145398">
            <w:pPr>
              <w:rPr>
                <w:sz w:val="36"/>
              </w:rPr>
            </w:pPr>
            <w:r w:rsidRPr="00352B70">
              <w:rPr>
                <w:sz w:val="22"/>
              </w:rPr>
              <w:t>No Orders or Return_Request rows are supplied.</w:t>
            </w:r>
          </w:p>
        </w:tc>
      </w:tr>
    </w:tbl>
    <w:p w:rsidR="00FB70B8" w:rsidRPr="00352B70" w:rsidRDefault="00FB70B8" w:rsidP="00E76B31">
      <w:pPr>
        <w:rPr>
          <w:sz w:val="36"/>
        </w:rPr>
      </w:pPr>
    </w:p>
    <w:p w:rsidR="00FB70B8" w:rsidRPr="00352B70" w:rsidRDefault="00FB70B8" w:rsidP="00E76B31">
      <w:pPr>
        <w:pStyle w:val="Heading3"/>
        <w:rPr>
          <w:sz w:val="36"/>
        </w:rPr>
      </w:pPr>
      <w:r w:rsidRPr="00352B70">
        <w:rPr>
          <w:sz w:val="36"/>
        </w:rPr>
        <w:t>Q6. INNER JOIN: products with seller profiles</w:t>
      </w:r>
    </w:p>
    <w:p w:rsidR="00FB70B8" w:rsidRPr="00352B70" w:rsidRDefault="00FB70B8" w:rsidP="00E76B31">
      <w:pPr>
        <w:pStyle w:val="SQLCode"/>
        <w:rPr>
          <w:sz w:val="22"/>
        </w:rPr>
      </w:pPr>
      <w:r w:rsidRPr="00352B70">
        <w:rPr>
          <w:sz w:val="22"/>
        </w:rPr>
        <w:t>SELECT p.product_name, s.shop_name, s.gst_number</w:t>
      </w:r>
      <w:r w:rsidRPr="00352B70">
        <w:rPr>
          <w:sz w:val="22"/>
        </w:rPr>
        <w:br/>
        <w:t>FROM Product p</w:t>
      </w:r>
      <w:r w:rsidRPr="00352B70">
        <w:rPr>
          <w:sz w:val="22"/>
        </w:rPr>
        <w:br/>
        <w:t>INNER JOIN Seller s ON p.seller_id = s.seller_id</w:t>
      </w:r>
      <w:r w:rsidRPr="00352B70">
        <w:rPr>
          <w:sz w:val="22"/>
        </w:rPr>
        <w:br/>
        <w:t>ORDER BY p.product_name;</w:t>
      </w:r>
    </w:p>
    <w:p w:rsidR="00FB70B8" w:rsidRPr="00266D91" w:rsidRDefault="00FB70B8" w:rsidP="00266D91">
      <w:pPr>
        <w:pStyle w:val="SQLCode"/>
        <w:rPr>
          <w:sz w:val="22"/>
        </w:rPr>
      </w:pPr>
      <w:r w:rsidRPr="00352B70">
        <w:rPr>
          <w:noProof/>
          <w:sz w:val="22"/>
          <w:lang w:val="en-IN" w:eastAsia="en-IN"/>
        </w:rPr>
        <w:lastRenderedPageBreak/>
        <w:drawing>
          <wp:inline distT="0" distB="0" distL="0" distR="0" wp14:anchorId="04872405" wp14:editId="4F7D73F6">
            <wp:extent cx="6263640" cy="85852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63640" cy="858520"/>
                    </a:xfrm>
                    <a:prstGeom prst="rect">
                      <a:avLst/>
                    </a:prstGeom>
                  </pic:spPr>
                </pic:pic>
              </a:graphicData>
            </a:graphic>
          </wp:inline>
        </w:drawing>
      </w:r>
    </w:p>
    <w:p w:rsidR="00FB70B8" w:rsidRPr="00352B70" w:rsidRDefault="00FB70B8" w:rsidP="00E76B31">
      <w:pPr>
        <w:pStyle w:val="Heading3"/>
        <w:rPr>
          <w:sz w:val="36"/>
        </w:rPr>
      </w:pPr>
      <w:r w:rsidRPr="00352B70">
        <w:rPr>
          <w:sz w:val="36"/>
        </w:rPr>
        <w:t>Q7. LEFT JOIN: categories and products</w:t>
      </w:r>
    </w:p>
    <w:p w:rsidR="00FB70B8" w:rsidRPr="00352B70" w:rsidRDefault="00FB70B8" w:rsidP="00E76B31">
      <w:pPr>
        <w:pStyle w:val="SQLCode"/>
        <w:rPr>
          <w:sz w:val="22"/>
        </w:rPr>
      </w:pPr>
      <w:r w:rsidRPr="00352B70">
        <w:rPr>
          <w:sz w:val="22"/>
        </w:rPr>
        <w:t>SELECT c.category_name, p.product_name, p.price</w:t>
      </w:r>
      <w:r w:rsidRPr="00352B70">
        <w:rPr>
          <w:sz w:val="22"/>
        </w:rPr>
        <w:br/>
        <w:t>FROM Category c</w:t>
      </w:r>
      <w:r w:rsidRPr="00352B70">
        <w:rPr>
          <w:sz w:val="22"/>
        </w:rPr>
        <w:br/>
        <w:t>LEFT JOIN Product p ON c.category_id = p.category_id</w:t>
      </w:r>
      <w:r w:rsidRPr="00352B70">
        <w:rPr>
          <w:sz w:val="22"/>
        </w:rPr>
        <w:br/>
        <w:t>ORDER BY c.category_name, p.product_name;</w:t>
      </w:r>
    </w:p>
    <w:p w:rsidR="00FB70B8" w:rsidRPr="00352B70" w:rsidRDefault="00FB70B8" w:rsidP="00E76B31">
      <w:pPr>
        <w:pStyle w:val="SQLCode"/>
        <w:rPr>
          <w:sz w:val="22"/>
        </w:rPr>
      </w:pPr>
      <w:r w:rsidRPr="00352B70">
        <w:rPr>
          <w:noProof/>
          <w:sz w:val="22"/>
          <w:lang w:val="en-IN" w:eastAsia="en-IN"/>
        </w:rPr>
        <w:drawing>
          <wp:inline distT="0" distB="0" distL="0" distR="0" wp14:anchorId="1AD67B49" wp14:editId="31446DF8">
            <wp:extent cx="6263640" cy="829310"/>
            <wp:effectExtent l="0" t="0" r="381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63640" cy="829310"/>
                    </a:xfrm>
                    <a:prstGeom prst="rect">
                      <a:avLst/>
                    </a:prstGeom>
                  </pic:spPr>
                </pic:pic>
              </a:graphicData>
            </a:graphic>
          </wp:inline>
        </w:drawing>
      </w:r>
    </w:p>
    <w:p w:rsidR="00FB70B8" w:rsidRPr="00352B70" w:rsidRDefault="00FB70B8" w:rsidP="00E76B31">
      <w:pPr>
        <w:pStyle w:val="Heading3"/>
        <w:rPr>
          <w:sz w:val="36"/>
        </w:rPr>
      </w:pPr>
      <w:r w:rsidRPr="00352B70">
        <w:rPr>
          <w:sz w:val="36"/>
        </w:rPr>
        <w:t>Q8. Three-table join: review, user and product</w:t>
      </w:r>
    </w:p>
    <w:p w:rsidR="00FB70B8" w:rsidRPr="00352B70" w:rsidRDefault="00FB70B8" w:rsidP="00E76B31">
      <w:pPr>
        <w:pStyle w:val="SQLCode"/>
        <w:rPr>
          <w:sz w:val="22"/>
        </w:rPr>
      </w:pPr>
      <w:r w:rsidRPr="00352B70">
        <w:rPr>
          <w:sz w:val="22"/>
        </w:rPr>
        <w:t>SELECT u.username, p.product_name, r.rating, r.comment</w:t>
      </w:r>
      <w:r w:rsidRPr="00352B70">
        <w:rPr>
          <w:sz w:val="22"/>
        </w:rPr>
        <w:br/>
        <w:t>FROM Review r</w:t>
      </w:r>
      <w:r w:rsidRPr="00352B70">
        <w:rPr>
          <w:sz w:val="22"/>
        </w:rPr>
        <w:br/>
        <w:t>JOIN Users u ON r.user_id = u.user_id</w:t>
      </w:r>
      <w:r w:rsidRPr="00352B70">
        <w:rPr>
          <w:sz w:val="22"/>
        </w:rPr>
        <w:br/>
        <w:t>JOIN Product p ON r.product_id = p.product_id</w:t>
      </w:r>
      <w:r w:rsidRPr="00352B70">
        <w:rPr>
          <w:sz w:val="22"/>
        </w:rPr>
        <w:br/>
        <w:t>ORDER BY r.rating DESC;</w:t>
      </w:r>
    </w:p>
    <w:p w:rsidR="00FB70B8" w:rsidRPr="00352B70" w:rsidRDefault="00FB70B8" w:rsidP="00E76B31">
      <w:pPr>
        <w:pStyle w:val="SQLCode"/>
        <w:rPr>
          <w:sz w:val="22"/>
        </w:rPr>
      </w:pPr>
      <w:r w:rsidRPr="00352B70">
        <w:rPr>
          <w:noProof/>
          <w:sz w:val="22"/>
          <w:lang w:val="en-IN" w:eastAsia="en-IN"/>
        </w:rPr>
        <w:drawing>
          <wp:inline distT="0" distB="0" distL="0" distR="0" wp14:anchorId="293BA3C1" wp14:editId="7005E2BA">
            <wp:extent cx="6263640" cy="663575"/>
            <wp:effectExtent l="0" t="0" r="381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3640" cy="663575"/>
                    </a:xfrm>
                    <a:prstGeom prst="rect">
                      <a:avLst/>
                    </a:prstGeom>
                  </pic:spPr>
                </pic:pic>
              </a:graphicData>
            </a:graphic>
          </wp:inline>
        </w:drawing>
      </w:r>
    </w:p>
    <w:p w:rsidR="00FB70B8" w:rsidRPr="00352B70" w:rsidRDefault="00FB70B8" w:rsidP="00E76B31">
      <w:pPr>
        <w:pStyle w:val="Heading3"/>
        <w:rPr>
          <w:sz w:val="36"/>
        </w:rPr>
      </w:pPr>
      <w:r w:rsidRPr="00352B70">
        <w:rPr>
          <w:sz w:val="36"/>
        </w:rPr>
        <w:t>Q9. Cart entries with user and product details</w:t>
      </w:r>
    </w:p>
    <w:p w:rsidR="00FB70B8" w:rsidRPr="00352B70" w:rsidRDefault="00FB70B8" w:rsidP="00E76B31">
      <w:pPr>
        <w:pStyle w:val="SQLCode"/>
        <w:rPr>
          <w:sz w:val="22"/>
        </w:rPr>
      </w:pPr>
      <w:r w:rsidRPr="00352B70">
        <w:rPr>
          <w:sz w:val="22"/>
        </w:rPr>
        <w:t>SELECT u.username, p.product_name, c.quantity, c.added_at</w:t>
      </w:r>
      <w:r w:rsidRPr="00352B70">
        <w:rPr>
          <w:sz w:val="22"/>
        </w:rPr>
        <w:br/>
        <w:t>FROM Cart c</w:t>
      </w:r>
      <w:r w:rsidRPr="00352B70">
        <w:rPr>
          <w:sz w:val="22"/>
        </w:rPr>
        <w:br/>
        <w:t>JOIN Users u ON c.user_id = u.user_id</w:t>
      </w:r>
      <w:r w:rsidRPr="00352B70">
        <w:rPr>
          <w:sz w:val="22"/>
        </w:rPr>
        <w:br/>
        <w:t>JOIN Product p ON c.product_id = p.product_id</w:t>
      </w:r>
      <w:r w:rsidRPr="00352B70">
        <w:rPr>
          <w:sz w:val="22"/>
        </w:rPr>
        <w:br/>
        <w:t>ORDER BY c.added_at;</w:t>
      </w:r>
    </w:p>
    <w:p w:rsidR="00FB70B8" w:rsidRPr="00352B70" w:rsidRDefault="00FB70B8" w:rsidP="00E76B31">
      <w:pPr>
        <w:pStyle w:val="SQLCode"/>
        <w:rPr>
          <w:sz w:val="22"/>
        </w:rPr>
      </w:pPr>
      <w:r w:rsidRPr="00352B70">
        <w:rPr>
          <w:noProof/>
          <w:sz w:val="22"/>
          <w:lang w:val="en-IN" w:eastAsia="en-IN"/>
        </w:rPr>
        <w:drawing>
          <wp:inline distT="0" distB="0" distL="0" distR="0" wp14:anchorId="2CD7DB94" wp14:editId="700F86B8">
            <wp:extent cx="6263640" cy="340995"/>
            <wp:effectExtent l="0" t="0" r="381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63640" cy="340995"/>
                    </a:xfrm>
                    <a:prstGeom prst="rect">
                      <a:avLst/>
                    </a:prstGeom>
                  </pic:spPr>
                </pic:pic>
              </a:graphicData>
            </a:graphic>
          </wp:inline>
        </w:drawing>
      </w:r>
    </w:p>
    <w:p w:rsidR="00FB70B8" w:rsidRPr="00352B70" w:rsidRDefault="00FB70B8" w:rsidP="00E76B31">
      <w:pPr>
        <w:pStyle w:val="Heading3"/>
        <w:rPr>
          <w:sz w:val="36"/>
        </w:rPr>
      </w:pPr>
      <w:r w:rsidRPr="00352B70">
        <w:rPr>
          <w:sz w:val="36"/>
        </w:rPr>
        <w:t>Q10. Orders with return status</w:t>
      </w:r>
    </w:p>
    <w:p w:rsidR="00FB70B8" w:rsidRPr="00352B70" w:rsidRDefault="00FB70B8" w:rsidP="00E76B31">
      <w:pPr>
        <w:pStyle w:val="SQLCode"/>
        <w:rPr>
          <w:sz w:val="22"/>
        </w:rPr>
      </w:pPr>
      <w:r w:rsidRPr="00352B70">
        <w:rPr>
          <w:sz w:val="22"/>
        </w:rPr>
        <w:t>SELECT o.order_id, o.order_status, rr.status AS return_status</w:t>
      </w:r>
      <w:r w:rsidRPr="00352B70">
        <w:rPr>
          <w:sz w:val="22"/>
        </w:rPr>
        <w:br/>
        <w:t>FROM Orders o</w:t>
      </w:r>
      <w:r w:rsidRPr="00352B70">
        <w:rPr>
          <w:sz w:val="22"/>
        </w:rPr>
        <w:br/>
        <w:t>LEFT JOIN Return_Request rr ON o.order_id = rr.order_id</w:t>
      </w:r>
      <w:r w:rsidRPr="00352B70">
        <w:rPr>
          <w:sz w:val="22"/>
        </w:rPr>
        <w:br/>
        <w:t>ORDER BY o.order_id;</w:t>
      </w:r>
    </w:p>
    <w:p w:rsidR="00FB70B8" w:rsidRPr="00352B70" w:rsidRDefault="00FB70B8" w:rsidP="00E76B31">
      <w:pPr>
        <w:pStyle w:val="SQLCode"/>
        <w:rPr>
          <w:sz w:val="22"/>
        </w:rPr>
      </w:pPr>
      <w:r w:rsidRPr="00352B70">
        <w:rPr>
          <w:noProof/>
          <w:sz w:val="22"/>
          <w:lang w:val="en-IN" w:eastAsia="en-IN"/>
        </w:rPr>
        <w:drawing>
          <wp:inline distT="0" distB="0" distL="0" distR="0" wp14:anchorId="1EB02566" wp14:editId="66978AE6">
            <wp:extent cx="6263640" cy="36258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63640" cy="362585"/>
                    </a:xfrm>
                    <a:prstGeom prst="rect">
                      <a:avLst/>
                    </a:prstGeom>
                  </pic:spPr>
                </pic:pic>
              </a:graphicData>
            </a:graphic>
          </wp:inline>
        </w:drawing>
      </w:r>
    </w:p>
    <w:p w:rsidR="00FB70B8" w:rsidRPr="00352B70" w:rsidRDefault="00FB70B8" w:rsidP="00E76B31">
      <w:pPr>
        <w:pStyle w:val="Heading2"/>
        <w:rPr>
          <w:sz w:val="40"/>
        </w:rPr>
      </w:pPr>
      <w:r w:rsidRPr="00352B70">
        <w:rPr>
          <w:sz w:val="40"/>
        </w:rPr>
        <w:lastRenderedPageBreak/>
        <w:t>5.3  Aggregate Functions, GROUP BY and HAVING</w:t>
      </w:r>
    </w:p>
    <w:tbl>
      <w:tblPr>
        <w:tblStyle w:val="TableGrid"/>
        <w:tblW w:w="0" w:type="auto"/>
        <w:jc w:val="center"/>
        <w:tblLook w:val="04A0" w:firstRow="1" w:lastRow="0" w:firstColumn="1" w:lastColumn="0" w:noHBand="0" w:noVBand="1"/>
      </w:tblPr>
      <w:tblGrid>
        <w:gridCol w:w="2100"/>
        <w:gridCol w:w="2203"/>
        <w:gridCol w:w="2490"/>
        <w:gridCol w:w="2223"/>
      </w:tblGrid>
      <w:tr w:rsidR="00FB70B8" w:rsidRPr="00352B70" w:rsidTr="00145398">
        <w:trPr>
          <w:jc w:val="center"/>
        </w:trPr>
        <w:tc>
          <w:tcPr>
            <w:tcW w:w="2520" w:type="dxa"/>
            <w:shd w:val="clear" w:color="auto" w:fill="D9EAF7"/>
            <w:vAlign w:val="center"/>
          </w:tcPr>
          <w:p w:rsidR="00FB70B8" w:rsidRPr="00352B70" w:rsidRDefault="00FB70B8" w:rsidP="00145398">
            <w:pPr>
              <w:rPr>
                <w:sz w:val="36"/>
              </w:rPr>
            </w:pPr>
            <w:r w:rsidRPr="00352B70">
              <w:rPr>
                <w:b/>
                <w:sz w:val="22"/>
              </w:rPr>
              <w:t>Q.No</w:t>
            </w:r>
          </w:p>
        </w:tc>
        <w:tc>
          <w:tcPr>
            <w:tcW w:w="2520" w:type="dxa"/>
            <w:shd w:val="clear" w:color="auto" w:fill="D9EAF7"/>
            <w:vAlign w:val="center"/>
          </w:tcPr>
          <w:p w:rsidR="00FB70B8" w:rsidRPr="00352B70" w:rsidRDefault="00FB70B8" w:rsidP="00145398">
            <w:pPr>
              <w:rPr>
                <w:sz w:val="36"/>
              </w:rPr>
            </w:pPr>
            <w:r w:rsidRPr="00352B70">
              <w:rPr>
                <w:b/>
                <w:sz w:val="22"/>
              </w:rPr>
              <w:t>Function Used</w:t>
            </w:r>
          </w:p>
        </w:tc>
        <w:tc>
          <w:tcPr>
            <w:tcW w:w="2520" w:type="dxa"/>
            <w:shd w:val="clear" w:color="auto" w:fill="D9EAF7"/>
            <w:vAlign w:val="center"/>
          </w:tcPr>
          <w:p w:rsidR="00FB70B8" w:rsidRPr="00352B70" w:rsidRDefault="00FB70B8" w:rsidP="00145398">
            <w:pPr>
              <w:rPr>
                <w:sz w:val="36"/>
              </w:rPr>
            </w:pPr>
            <w:r w:rsidRPr="00352B70">
              <w:rPr>
                <w:b/>
                <w:sz w:val="22"/>
              </w:rPr>
              <w:t>SQL Statement</w:t>
            </w:r>
          </w:p>
        </w:tc>
        <w:tc>
          <w:tcPr>
            <w:tcW w:w="2520" w:type="dxa"/>
            <w:shd w:val="clear" w:color="auto" w:fill="D9EAF7"/>
            <w:vAlign w:val="center"/>
          </w:tcPr>
          <w:p w:rsidR="00FB70B8" w:rsidRPr="00352B70" w:rsidRDefault="00FB70B8" w:rsidP="00145398">
            <w:pPr>
              <w:rPr>
                <w:sz w:val="36"/>
              </w:rPr>
            </w:pPr>
            <w:r w:rsidRPr="00352B70">
              <w:rPr>
                <w:b/>
                <w:sz w:val="22"/>
              </w:rPr>
              <w:t>Output / Evidence</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Q11</w:t>
            </w:r>
          </w:p>
        </w:tc>
        <w:tc>
          <w:tcPr>
            <w:tcW w:w="2520" w:type="dxa"/>
            <w:vAlign w:val="center"/>
          </w:tcPr>
          <w:p w:rsidR="00FB70B8" w:rsidRPr="00352B70" w:rsidRDefault="00FB70B8" w:rsidP="00145398">
            <w:pPr>
              <w:rPr>
                <w:sz w:val="36"/>
              </w:rPr>
            </w:pPr>
            <w:r w:rsidRPr="00352B70">
              <w:rPr>
                <w:sz w:val="22"/>
              </w:rPr>
              <w:t>Product price statistics</w:t>
            </w:r>
          </w:p>
        </w:tc>
        <w:tc>
          <w:tcPr>
            <w:tcW w:w="2520" w:type="dxa"/>
            <w:vAlign w:val="center"/>
          </w:tcPr>
          <w:p w:rsidR="00FB70B8" w:rsidRPr="00352B70" w:rsidRDefault="00FB70B8" w:rsidP="00145398">
            <w:pPr>
              <w:rPr>
                <w:sz w:val="36"/>
              </w:rPr>
            </w:pPr>
            <w:r w:rsidRPr="00352B70">
              <w:rPr>
                <w:sz w:val="22"/>
              </w:rPr>
              <w:t>SELECT COUNT(*) AS total_products,</w:t>
            </w:r>
            <w:r w:rsidRPr="00352B70">
              <w:rPr>
                <w:sz w:val="22"/>
              </w:rPr>
              <w:br/>
              <w:t xml:space="preserve">       MIN(price) AS lowest_price,</w:t>
            </w:r>
            <w:r w:rsidRPr="00352B70">
              <w:rPr>
                <w:sz w:val="22"/>
              </w:rPr>
              <w:br/>
              <w:t xml:space="preserve">       MAX(price) AS highest_price,</w:t>
            </w:r>
            <w:r w:rsidRPr="00352B70">
              <w:rPr>
                <w:sz w:val="22"/>
              </w:rPr>
              <w:br/>
              <w:t xml:space="preserve">       ROUND(AVG(price), 2) AS average_price</w:t>
            </w:r>
            <w:r w:rsidRPr="00352B70">
              <w:rPr>
                <w:sz w:val="22"/>
              </w:rPr>
              <w:br/>
              <w:t>FROM Product;</w:t>
            </w:r>
          </w:p>
        </w:tc>
        <w:tc>
          <w:tcPr>
            <w:tcW w:w="2520" w:type="dxa"/>
            <w:vAlign w:val="center"/>
          </w:tcPr>
          <w:p w:rsidR="00FB70B8" w:rsidRPr="00352B70" w:rsidRDefault="00FB70B8" w:rsidP="00145398">
            <w:pPr>
              <w:rPr>
                <w:sz w:val="36"/>
              </w:rPr>
            </w:pPr>
            <w:r w:rsidRPr="00352B70">
              <w:rPr>
                <w:sz w:val="22"/>
              </w:rPr>
              <w:t>For the three supplied products: count 3, lowest 1299.00, highest 4999.00, average 3265.67.</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Q12</w:t>
            </w:r>
          </w:p>
        </w:tc>
        <w:tc>
          <w:tcPr>
            <w:tcW w:w="2520" w:type="dxa"/>
            <w:vAlign w:val="center"/>
          </w:tcPr>
          <w:p w:rsidR="00FB70B8" w:rsidRPr="00352B70" w:rsidRDefault="00FB70B8" w:rsidP="00145398">
            <w:pPr>
              <w:rPr>
                <w:sz w:val="36"/>
              </w:rPr>
            </w:pPr>
            <w:r w:rsidRPr="00352B70">
              <w:rPr>
                <w:sz w:val="22"/>
              </w:rPr>
              <w:t>Products by seller</w:t>
            </w:r>
          </w:p>
        </w:tc>
        <w:tc>
          <w:tcPr>
            <w:tcW w:w="2520" w:type="dxa"/>
            <w:vAlign w:val="center"/>
          </w:tcPr>
          <w:p w:rsidR="00FB70B8" w:rsidRPr="00352B70" w:rsidRDefault="00FB70B8" w:rsidP="00145398">
            <w:pPr>
              <w:rPr>
                <w:sz w:val="36"/>
              </w:rPr>
            </w:pPr>
            <w:r w:rsidRPr="00352B70">
              <w:rPr>
                <w:sz w:val="22"/>
              </w:rPr>
              <w:t>SELECT seller_id, COUNT(*) AS products_listed,</w:t>
            </w:r>
            <w:r w:rsidRPr="00352B70">
              <w:rPr>
                <w:sz w:val="22"/>
              </w:rPr>
              <w:br/>
              <w:t xml:space="preserve">       ROUND(AVG(price), 2) AS average_price</w:t>
            </w:r>
            <w:r w:rsidRPr="00352B70">
              <w:rPr>
                <w:sz w:val="22"/>
              </w:rPr>
              <w:br/>
              <w:t>FROM Product</w:t>
            </w:r>
            <w:r w:rsidRPr="00352B70">
              <w:rPr>
                <w:sz w:val="22"/>
              </w:rPr>
              <w:br/>
              <w:t>GROUP BY seller_id;</w:t>
            </w:r>
          </w:p>
        </w:tc>
        <w:tc>
          <w:tcPr>
            <w:tcW w:w="2520" w:type="dxa"/>
            <w:vAlign w:val="center"/>
          </w:tcPr>
          <w:p w:rsidR="00FB70B8" w:rsidRPr="00352B70" w:rsidRDefault="00FB70B8" w:rsidP="00145398">
            <w:pPr>
              <w:rPr>
                <w:sz w:val="36"/>
              </w:rPr>
            </w:pPr>
            <w:r w:rsidRPr="00352B70">
              <w:rPr>
                <w:sz w:val="22"/>
              </w:rPr>
              <w:t>The supplied product rows all use seller_id 1; parent Seller row is absent.</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Q13</w:t>
            </w:r>
          </w:p>
        </w:tc>
        <w:tc>
          <w:tcPr>
            <w:tcW w:w="2520" w:type="dxa"/>
            <w:vAlign w:val="center"/>
          </w:tcPr>
          <w:p w:rsidR="00FB70B8" w:rsidRPr="00352B70" w:rsidRDefault="00FB70B8" w:rsidP="00145398">
            <w:pPr>
              <w:rPr>
                <w:sz w:val="36"/>
              </w:rPr>
            </w:pPr>
            <w:r w:rsidRPr="00352B70">
              <w:rPr>
                <w:sz w:val="22"/>
              </w:rPr>
              <w:t>Categories with more than one product</w:t>
            </w:r>
          </w:p>
        </w:tc>
        <w:tc>
          <w:tcPr>
            <w:tcW w:w="2520" w:type="dxa"/>
            <w:vAlign w:val="center"/>
          </w:tcPr>
          <w:p w:rsidR="00FB70B8" w:rsidRPr="00352B70" w:rsidRDefault="00FB70B8" w:rsidP="00145398">
            <w:pPr>
              <w:rPr>
                <w:sz w:val="36"/>
              </w:rPr>
            </w:pPr>
            <w:r w:rsidRPr="00352B70">
              <w:rPr>
                <w:sz w:val="22"/>
              </w:rPr>
              <w:t>SELECT c.category_name, COUNT(p.product_id) AS product_count</w:t>
            </w:r>
            <w:r w:rsidRPr="00352B70">
              <w:rPr>
                <w:sz w:val="22"/>
              </w:rPr>
              <w:br/>
              <w:t>FROM Category c</w:t>
            </w:r>
            <w:r w:rsidRPr="00352B70">
              <w:rPr>
                <w:sz w:val="22"/>
              </w:rPr>
              <w:br/>
              <w:t>LEFT JOIN Product p ON c.category_id = p.category_id</w:t>
            </w:r>
            <w:r w:rsidRPr="00352B70">
              <w:rPr>
                <w:sz w:val="22"/>
              </w:rPr>
              <w:br/>
              <w:t>GROUP BY c.category_id, c.category_name</w:t>
            </w:r>
            <w:r w:rsidRPr="00352B70">
              <w:rPr>
                <w:sz w:val="22"/>
              </w:rPr>
              <w:br/>
              <w:t>HAVING COUNT(p.product_id) &gt; 1;</w:t>
            </w:r>
          </w:p>
        </w:tc>
        <w:tc>
          <w:tcPr>
            <w:tcW w:w="2520" w:type="dxa"/>
            <w:vAlign w:val="center"/>
          </w:tcPr>
          <w:p w:rsidR="00FB70B8" w:rsidRPr="00352B70" w:rsidRDefault="00FB70B8" w:rsidP="00145398">
            <w:pPr>
              <w:rPr>
                <w:sz w:val="36"/>
              </w:rPr>
            </w:pPr>
            <w:r w:rsidRPr="00352B70">
              <w:rPr>
                <w:sz w:val="22"/>
              </w:rPr>
              <w:t>Requires Category rows.</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Q14</w:t>
            </w:r>
          </w:p>
        </w:tc>
        <w:tc>
          <w:tcPr>
            <w:tcW w:w="2520" w:type="dxa"/>
            <w:vAlign w:val="center"/>
          </w:tcPr>
          <w:p w:rsidR="00FB70B8" w:rsidRPr="00352B70" w:rsidRDefault="00FB70B8" w:rsidP="00145398">
            <w:pPr>
              <w:rPr>
                <w:sz w:val="36"/>
              </w:rPr>
            </w:pPr>
            <w:r w:rsidRPr="00352B70">
              <w:rPr>
                <w:sz w:val="22"/>
              </w:rPr>
              <w:t>Review average by product</w:t>
            </w:r>
          </w:p>
        </w:tc>
        <w:tc>
          <w:tcPr>
            <w:tcW w:w="2520" w:type="dxa"/>
            <w:vAlign w:val="center"/>
          </w:tcPr>
          <w:p w:rsidR="00FB70B8" w:rsidRPr="00352B70" w:rsidRDefault="00FB70B8" w:rsidP="00145398">
            <w:pPr>
              <w:rPr>
                <w:sz w:val="36"/>
              </w:rPr>
            </w:pPr>
            <w:r w:rsidRPr="00352B70">
              <w:rPr>
                <w:sz w:val="22"/>
              </w:rPr>
              <w:t>SELECT p.product_name, COUNT(r.review_id) AS review_count,</w:t>
            </w:r>
            <w:r w:rsidRPr="00352B70">
              <w:rPr>
                <w:sz w:val="22"/>
              </w:rPr>
              <w:br/>
              <w:t xml:space="preserve">       ROUND(AVG(r.rating), 2) AS average_rating</w:t>
            </w:r>
            <w:r w:rsidRPr="00352B70">
              <w:rPr>
                <w:sz w:val="22"/>
              </w:rPr>
              <w:br/>
              <w:t>FROM Product p</w:t>
            </w:r>
            <w:r w:rsidRPr="00352B70">
              <w:rPr>
                <w:sz w:val="22"/>
              </w:rPr>
              <w:br/>
              <w:t xml:space="preserve">LEFT JOIN Review r ON p.product_id = </w:t>
            </w:r>
            <w:r w:rsidRPr="00352B70">
              <w:rPr>
                <w:sz w:val="22"/>
              </w:rPr>
              <w:lastRenderedPageBreak/>
              <w:t>r.product_id</w:t>
            </w:r>
            <w:r w:rsidRPr="00352B70">
              <w:rPr>
                <w:sz w:val="22"/>
              </w:rPr>
              <w:br/>
              <w:t>GROUP BY p.product_id, p.product_name</w:t>
            </w:r>
            <w:r w:rsidRPr="00352B70">
              <w:rPr>
                <w:sz w:val="22"/>
              </w:rPr>
              <w:br/>
              <w:t>ORDER BY average_rating DESC;</w:t>
            </w:r>
          </w:p>
        </w:tc>
        <w:tc>
          <w:tcPr>
            <w:tcW w:w="2520" w:type="dxa"/>
            <w:vAlign w:val="center"/>
          </w:tcPr>
          <w:p w:rsidR="00FB70B8" w:rsidRPr="00352B70" w:rsidRDefault="00FB70B8" w:rsidP="00145398">
            <w:pPr>
              <w:rPr>
                <w:sz w:val="36"/>
              </w:rPr>
            </w:pPr>
            <w:r w:rsidRPr="00352B70">
              <w:rPr>
                <w:sz w:val="22"/>
              </w:rPr>
              <w:lastRenderedPageBreak/>
              <w:t>Can be evaluated for the supplied two reviewed products and one unreviewed product.</w:t>
            </w:r>
          </w:p>
        </w:tc>
      </w:tr>
    </w:tbl>
    <w:p w:rsidR="00FB70B8" w:rsidRPr="00352B70" w:rsidRDefault="00FB70B8" w:rsidP="00E76B31">
      <w:pPr>
        <w:rPr>
          <w:sz w:val="36"/>
        </w:rPr>
      </w:pPr>
    </w:p>
    <w:p w:rsidR="00FB70B8" w:rsidRPr="00352B70" w:rsidRDefault="00FB70B8" w:rsidP="00E76B31">
      <w:pPr>
        <w:pStyle w:val="Heading3"/>
        <w:rPr>
          <w:sz w:val="36"/>
        </w:rPr>
      </w:pPr>
      <w:r w:rsidRPr="00352B70">
        <w:rPr>
          <w:sz w:val="36"/>
        </w:rPr>
        <w:t>Q11. Product price statistics</w:t>
      </w:r>
    </w:p>
    <w:p w:rsidR="00FB70B8" w:rsidRPr="00352B70" w:rsidRDefault="00FB70B8" w:rsidP="00E76B31">
      <w:pPr>
        <w:pStyle w:val="SQLCode"/>
        <w:rPr>
          <w:sz w:val="22"/>
        </w:rPr>
      </w:pPr>
      <w:r w:rsidRPr="00352B70">
        <w:rPr>
          <w:sz w:val="22"/>
        </w:rPr>
        <w:t>SELECT COUNT(*) AS total_products,</w:t>
      </w:r>
      <w:r w:rsidRPr="00352B70">
        <w:rPr>
          <w:sz w:val="22"/>
        </w:rPr>
        <w:br/>
        <w:t xml:space="preserve">       MIN(price) AS lowest_price,</w:t>
      </w:r>
      <w:r w:rsidRPr="00352B70">
        <w:rPr>
          <w:sz w:val="22"/>
        </w:rPr>
        <w:br/>
        <w:t xml:space="preserve">       MAX(price) AS highest_price,</w:t>
      </w:r>
      <w:r w:rsidRPr="00352B70">
        <w:rPr>
          <w:sz w:val="22"/>
        </w:rPr>
        <w:br/>
        <w:t xml:space="preserve">       ROUND(AVG(price), 2) AS average_price</w:t>
      </w:r>
      <w:r w:rsidRPr="00352B70">
        <w:rPr>
          <w:sz w:val="22"/>
        </w:rPr>
        <w:br/>
        <w:t>FROM Product;</w:t>
      </w:r>
    </w:p>
    <w:p w:rsidR="00FB70B8" w:rsidRPr="00352B70" w:rsidRDefault="00FB70B8" w:rsidP="00E76B31">
      <w:pPr>
        <w:pStyle w:val="SQLCode"/>
        <w:rPr>
          <w:sz w:val="22"/>
        </w:rPr>
      </w:pPr>
      <w:r w:rsidRPr="00352B70">
        <w:rPr>
          <w:noProof/>
          <w:sz w:val="22"/>
          <w:lang w:val="en-IN" w:eastAsia="en-IN"/>
        </w:rPr>
        <w:drawing>
          <wp:inline distT="0" distB="0" distL="0" distR="0" wp14:anchorId="5EB89961" wp14:editId="6AE119CB">
            <wp:extent cx="6263640" cy="42037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63640" cy="420370"/>
                    </a:xfrm>
                    <a:prstGeom prst="rect">
                      <a:avLst/>
                    </a:prstGeom>
                  </pic:spPr>
                </pic:pic>
              </a:graphicData>
            </a:graphic>
          </wp:inline>
        </w:drawing>
      </w:r>
    </w:p>
    <w:p w:rsidR="00FB70B8" w:rsidRPr="00352B70" w:rsidRDefault="00FB70B8" w:rsidP="00E76B31">
      <w:pPr>
        <w:pStyle w:val="Heading3"/>
        <w:rPr>
          <w:sz w:val="36"/>
        </w:rPr>
      </w:pPr>
      <w:r w:rsidRPr="00352B70">
        <w:rPr>
          <w:sz w:val="36"/>
        </w:rPr>
        <w:t>Q12. Products by seller</w:t>
      </w:r>
    </w:p>
    <w:p w:rsidR="00FB70B8" w:rsidRPr="00352B70" w:rsidRDefault="00FB70B8" w:rsidP="00E76B31">
      <w:pPr>
        <w:pStyle w:val="SQLCode"/>
        <w:rPr>
          <w:sz w:val="22"/>
        </w:rPr>
      </w:pPr>
      <w:r w:rsidRPr="00352B70">
        <w:rPr>
          <w:sz w:val="22"/>
        </w:rPr>
        <w:t>SELECT seller_id, COUNT(*) AS products_listed,</w:t>
      </w:r>
      <w:r w:rsidRPr="00352B70">
        <w:rPr>
          <w:sz w:val="22"/>
        </w:rPr>
        <w:br/>
        <w:t xml:space="preserve">       ROUND(AVG(price), 2) AS average_price</w:t>
      </w:r>
      <w:r w:rsidRPr="00352B70">
        <w:rPr>
          <w:sz w:val="22"/>
        </w:rPr>
        <w:br/>
        <w:t>FROM Product</w:t>
      </w:r>
      <w:r w:rsidRPr="00352B70">
        <w:rPr>
          <w:sz w:val="22"/>
        </w:rPr>
        <w:br/>
        <w:t>GROUP BY seller_id;</w:t>
      </w:r>
    </w:p>
    <w:p w:rsidR="00FB70B8" w:rsidRPr="00352B70" w:rsidRDefault="00FB70B8" w:rsidP="00E76B31">
      <w:pPr>
        <w:pStyle w:val="SQLCode"/>
        <w:rPr>
          <w:sz w:val="22"/>
        </w:rPr>
      </w:pPr>
      <w:r w:rsidRPr="00352B70">
        <w:rPr>
          <w:noProof/>
          <w:sz w:val="22"/>
          <w:lang w:val="en-IN" w:eastAsia="en-IN"/>
        </w:rPr>
        <w:drawing>
          <wp:inline distT="0" distB="0" distL="0" distR="0" wp14:anchorId="58A76EBD" wp14:editId="2A503B61">
            <wp:extent cx="6263640" cy="454660"/>
            <wp:effectExtent l="0" t="0" r="381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63640" cy="454660"/>
                    </a:xfrm>
                    <a:prstGeom prst="rect">
                      <a:avLst/>
                    </a:prstGeom>
                  </pic:spPr>
                </pic:pic>
              </a:graphicData>
            </a:graphic>
          </wp:inline>
        </w:drawing>
      </w:r>
    </w:p>
    <w:p w:rsidR="00FB70B8" w:rsidRPr="00352B70" w:rsidRDefault="00FB70B8" w:rsidP="00E76B31">
      <w:pPr>
        <w:pStyle w:val="Heading3"/>
        <w:rPr>
          <w:sz w:val="36"/>
        </w:rPr>
      </w:pPr>
      <w:r w:rsidRPr="00352B70">
        <w:rPr>
          <w:sz w:val="36"/>
        </w:rPr>
        <w:t>Q13. Categories with more than one product</w:t>
      </w:r>
    </w:p>
    <w:p w:rsidR="00FB70B8" w:rsidRPr="00352B70" w:rsidRDefault="00FB70B8" w:rsidP="00E76B31">
      <w:pPr>
        <w:pStyle w:val="SQLCode"/>
        <w:rPr>
          <w:sz w:val="22"/>
        </w:rPr>
      </w:pPr>
      <w:r w:rsidRPr="00352B70">
        <w:rPr>
          <w:sz w:val="22"/>
        </w:rPr>
        <w:t>SELECT c.category_name, COUNT(p.product_id) AS product_count</w:t>
      </w:r>
      <w:r w:rsidRPr="00352B70">
        <w:rPr>
          <w:sz w:val="22"/>
        </w:rPr>
        <w:br/>
        <w:t>FROM Category c</w:t>
      </w:r>
      <w:r w:rsidRPr="00352B70">
        <w:rPr>
          <w:sz w:val="22"/>
        </w:rPr>
        <w:br/>
        <w:t>LEFT JOIN Product p ON c.category_id = p.category_id</w:t>
      </w:r>
      <w:r w:rsidRPr="00352B70">
        <w:rPr>
          <w:sz w:val="22"/>
        </w:rPr>
        <w:br/>
        <w:t>GROUP BY c.category_id, c.category_name</w:t>
      </w:r>
      <w:r w:rsidRPr="00352B70">
        <w:rPr>
          <w:sz w:val="22"/>
        </w:rPr>
        <w:br/>
        <w:t>HAVING COUNT(p.product_id) &gt; 1;</w:t>
      </w:r>
    </w:p>
    <w:p w:rsidR="00FB70B8" w:rsidRPr="00352B70" w:rsidRDefault="00FB70B8" w:rsidP="00E76B31">
      <w:pPr>
        <w:pStyle w:val="SQLCode"/>
        <w:rPr>
          <w:sz w:val="22"/>
        </w:rPr>
      </w:pPr>
      <w:r w:rsidRPr="00352B70">
        <w:rPr>
          <w:noProof/>
          <w:sz w:val="22"/>
          <w:lang w:val="en-IN" w:eastAsia="en-IN"/>
        </w:rPr>
        <w:drawing>
          <wp:inline distT="0" distB="0" distL="0" distR="0" wp14:anchorId="6302AF3C" wp14:editId="79097712">
            <wp:extent cx="6263640" cy="410845"/>
            <wp:effectExtent l="0" t="0" r="381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63640" cy="410845"/>
                    </a:xfrm>
                    <a:prstGeom prst="rect">
                      <a:avLst/>
                    </a:prstGeom>
                  </pic:spPr>
                </pic:pic>
              </a:graphicData>
            </a:graphic>
          </wp:inline>
        </w:drawing>
      </w:r>
    </w:p>
    <w:p w:rsidR="00FB70B8" w:rsidRPr="00352B70" w:rsidRDefault="00FB70B8" w:rsidP="00E76B31">
      <w:pPr>
        <w:pStyle w:val="Heading3"/>
        <w:rPr>
          <w:sz w:val="36"/>
        </w:rPr>
      </w:pPr>
      <w:r w:rsidRPr="00352B70">
        <w:rPr>
          <w:sz w:val="36"/>
        </w:rPr>
        <w:t>Q14. Review average by product</w:t>
      </w:r>
    </w:p>
    <w:p w:rsidR="00FB70B8" w:rsidRPr="00352B70" w:rsidRDefault="00FB70B8" w:rsidP="00E76B31">
      <w:pPr>
        <w:pStyle w:val="SQLCode"/>
        <w:rPr>
          <w:sz w:val="22"/>
        </w:rPr>
      </w:pPr>
      <w:r w:rsidRPr="00352B70">
        <w:rPr>
          <w:sz w:val="22"/>
        </w:rPr>
        <w:t>SELECT p.product_name, COUNT(r.review_id) AS review_count,</w:t>
      </w:r>
      <w:r w:rsidRPr="00352B70">
        <w:rPr>
          <w:sz w:val="22"/>
        </w:rPr>
        <w:br/>
        <w:t xml:space="preserve">       ROUND(AVG(r.rating), 2) AS average_rating</w:t>
      </w:r>
      <w:r w:rsidRPr="00352B70">
        <w:rPr>
          <w:sz w:val="22"/>
        </w:rPr>
        <w:br/>
        <w:t>FROM Product p</w:t>
      </w:r>
      <w:r w:rsidRPr="00352B70">
        <w:rPr>
          <w:sz w:val="22"/>
        </w:rPr>
        <w:br/>
        <w:t>LEFT JOIN Review r ON p.product_id = r.product_id</w:t>
      </w:r>
      <w:r w:rsidRPr="00352B70">
        <w:rPr>
          <w:sz w:val="22"/>
        </w:rPr>
        <w:br/>
        <w:t>GROUP BY p.product_id, p.product_name</w:t>
      </w:r>
      <w:r w:rsidRPr="00352B70">
        <w:rPr>
          <w:sz w:val="22"/>
        </w:rPr>
        <w:br/>
        <w:t>ORDER BY average_rating DESC;</w:t>
      </w:r>
    </w:p>
    <w:p w:rsidR="00FB70B8" w:rsidRPr="00352B70" w:rsidRDefault="00FB70B8" w:rsidP="00E76B31">
      <w:pPr>
        <w:pStyle w:val="SQLCode"/>
        <w:rPr>
          <w:sz w:val="22"/>
        </w:rPr>
      </w:pPr>
      <w:r w:rsidRPr="00352B70">
        <w:rPr>
          <w:noProof/>
          <w:sz w:val="22"/>
          <w:lang w:val="en-IN" w:eastAsia="en-IN"/>
        </w:rPr>
        <w:lastRenderedPageBreak/>
        <w:drawing>
          <wp:inline distT="0" distB="0" distL="0" distR="0" wp14:anchorId="7B29EB6A" wp14:editId="123947B5">
            <wp:extent cx="6263640" cy="851535"/>
            <wp:effectExtent l="0" t="0" r="381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63640" cy="851535"/>
                    </a:xfrm>
                    <a:prstGeom prst="rect">
                      <a:avLst/>
                    </a:prstGeom>
                  </pic:spPr>
                </pic:pic>
              </a:graphicData>
            </a:graphic>
          </wp:inline>
        </w:drawing>
      </w:r>
    </w:p>
    <w:p w:rsidR="00FB70B8" w:rsidRPr="00352B70" w:rsidRDefault="00FB70B8" w:rsidP="00E76B31">
      <w:pPr>
        <w:pStyle w:val="Heading2"/>
        <w:rPr>
          <w:sz w:val="40"/>
        </w:rPr>
      </w:pPr>
      <w:r w:rsidRPr="00352B70">
        <w:rPr>
          <w:sz w:val="40"/>
        </w:rPr>
        <w:t>5.4  Nested and Correlated Subqueries</w:t>
      </w:r>
    </w:p>
    <w:tbl>
      <w:tblPr>
        <w:tblStyle w:val="TableGrid"/>
        <w:tblW w:w="0" w:type="auto"/>
        <w:jc w:val="center"/>
        <w:tblLook w:val="04A0" w:firstRow="1" w:lastRow="0" w:firstColumn="1" w:lastColumn="0" w:noHBand="0" w:noVBand="1"/>
      </w:tblPr>
      <w:tblGrid>
        <w:gridCol w:w="2145"/>
        <w:gridCol w:w="2248"/>
        <w:gridCol w:w="2349"/>
        <w:gridCol w:w="2274"/>
      </w:tblGrid>
      <w:tr w:rsidR="00FB70B8" w:rsidRPr="00352B70" w:rsidTr="00145398">
        <w:trPr>
          <w:jc w:val="center"/>
        </w:trPr>
        <w:tc>
          <w:tcPr>
            <w:tcW w:w="2520" w:type="dxa"/>
            <w:shd w:val="clear" w:color="auto" w:fill="D9EAF7"/>
            <w:vAlign w:val="center"/>
          </w:tcPr>
          <w:p w:rsidR="00FB70B8" w:rsidRPr="00352B70" w:rsidRDefault="00FB70B8" w:rsidP="00145398">
            <w:pPr>
              <w:rPr>
                <w:sz w:val="36"/>
              </w:rPr>
            </w:pPr>
            <w:r w:rsidRPr="00352B70">
              <w:rPr>
                <w:b/>
                <w:sz w:val="22"/>
              </w:rPr>
              <w:t>Q.No</w:t>
            </w:r>
          </w:p>
        </w:tc>
        <w:tc>
          <w:tcPr>
            <w:tcW w:w="2520" w:type="dxa"/>
            <w:shd w:val="clear" w:color="auto" w:fill="D9EAF7"/>
            <w:vAlign w:val="center"/>
          </w:tcPr>
          <w:p w:rsidR="00FB70B8" w:rsidRPr="00352B70" w:rsidRDefault="00FB70B8" w:rsidP="00145398">
            <w:pPr>
              <w:rPr>
                <w:sz w:val="36"/>
              </w:rPr>
            </w:pPr>
            <w:r w:rsidRPr="00352B70">
              <w:rPr>
                <w:b/>
                <w:sz w:val="22"/>
              </w:rPr>
              <w:t>Type</w:t>
            </w:r>
          </w:p>
        </w:tc>
        <w:tc>
          <w:tcPr>
            <w:tcW w:w="2520" w:type="dxa"/>
            <w:shd w:val="clear" w:color="auto" w:fill="D9EAF7"/>
            <w:vAlign w:val="center"/>
          </w:tcPr>
          <w:p w:rsidR="00FB70B8" w:rsidRPr="00352B70" w:rsidRDefault="00FB70B8" w:rsidP="00145398">
            <w:pPr>
              <w:rPr>
                <w:sz w:val="36"/>
              </w:rPr>
            </w:pPr>
            <w:r w:rsidRPr="00352B70">
              <w:rPr>
                <w:b/>
                <w:sz w:val="22"/>
              </w:rPr>
              <w:t>SQL Statement</w:t>
            </w:r>
          </w:p>
        </w:tc>
        <w:tc>
          <w:tcPr>
            <w:tcW w:w="2520" w:type="dxa"/>
            <w:shd w:val="clear" w:color="auto" w:fill="D9EAF7"/>
            <w:vAlign w:val="center"/>
          </w:tcPr>
          <w:p w:rsidR="00FB70B8" w:rsidRPr="00352B70" w:rsidRDefault="00FB70B8" w:rsidP="00145398">
            <w:pPr>
              <w:rPr>
                <w:sz w:val="36"/>
              </w:rPr>
            </w:pPr>
            <w:r w:rsidRPr="00352B70">
              <w:rPr>
                <w:b/>
                <w:sz w:val="22"/>
              </w:rPr>
              <w:t>Output / Evidence</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Q15</w:t>
            </w:r>
          </w:p>
        </w:tc>
        <w:tc>
          <w:tcPr>
            <w:tcW w:w="2520" w:type="dxa"/>
            <w:vAlign w:val="center"/>
          </w:tcPr>
          <w:p w:rsidR="00FB70B8" w:rsidRPr="00352B70" w:rsidRDefault="00FB70B8" w:rsidP="00145398">
            <w:pPr>
              <w:rPr>
                <w:sz w:val="36"/>
              </w:rPr>
            </w:pPr>
            <w:r w:rsidRPr="00352B70">
              <w:rPr>
                <w:sz w:val="22"/>
              </w:rPr>
              <w:t>Nested: products above average price</w:t>
            </w:r>
          </w:p>
        </w:tc>
        <w:tc>
          <w:tcPr>
            <w:tcW w:w="2520" w:type="dxa"/>
            <w:vAlign w:val="center"/>
          </w:tcPr>
          <w:p w:rsidR="00FB70B8" w:rsidRPr="00352B70" w:rsidRDefault="00FB70B8" w:rsidP="00145398">
            <w:pPr>
              <w:rPr>
                <w:sz w:val="36"/>
              </w:rPr>
            </w:pPr>
            <w:r w:rsidRPr="00352B70">
              <w:rPr>
                <w:sz w:val="22"/>
              </w:rPr>
              <w:t>SELECT product_id, product_name, price</w:t>
            </w:r>
            <w:r w:rsidRPr="00352B70">
              <w:rPr>
                <w:sz w:val="22"/>
              </w:rPr>
              <w:br/>
              <w:t>FROM Product</w:t>
            </w:r>
            <w:r w:rsidRPr="00352B70">
              <w:rPr>
                <w:sz w:val="22"/>
              </w:rPr>
              <w:br/>
              <w:t>WHERE price &gt; (SELECT AVG(price) FROM Product)</w:t>
            </w:r>
            <w:r w:rsidRPr="00352B70">
              <w:rPr>
                <w:sz w:val="22"/>
              </w:rPr>
              <w:br/>
              <w:t>ORDER BY price DESC;</w:t>
            </w:r>
          </w:p>
        </w:tc>
        <w:tc>
          <w:tcPr>
            <w:tcW w:w="2520" w:type="dxa"/>
            <w:vAlign w:val="center"/>
          </w:tcPr>
          <w:p w:rsidR="00FB70B8" w:rsidRPr="00352B70" w:rsidRDefault="00FB70B8" w:rsidP="00145398">
            <w:pPr>
              <w:rPr>
                <w:sz w:val="36"/>
              </w:rPr>
            </w:pPr>
            <w:r w:rsidRPr="00352B70">
              <w:rPr>
                <w:sz w:val="22"/>
              </w:rPr>
              <w:t>With supplied product prices, Wireless Headphones Sony and Mechanical Keyboard RGB are above the average.</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Q16</w:t>
            </w:r>
          </w:p>
        </w:tc>
        <w:tc>
          <w:tcPr>
            <w:tcW w:w="2520" w:type="dxa"/>
            <w:vAlign w:val="center"/>
          </w:tcPr>
          <w:p w:rsidR="00FB70B8" w:rsidRPr="00352B70" w:rsidRDefault="00FB70B8" w:rsidP="00145398">
            <w:pPr>
              <w:rPr>
                <w:sz w:val="36"/>
              </w:rPr>
            </w:pPr>
            <w:r w:rsidRPr="00352B70">
              <w:rPr>
                <w:sz w:val="22"/>
              </w:rPr>
              <w:t>Correlated: most expensive product per seller</w:t>
            </w:r>
          </w:p>
        </w:tc>
        <w:tc>
          <w:tcPr>
            <w:tcW w:w="2520" w:type="dxa"/>
            <w:vAlign w:val="center"/>
          </w:tcPr>
          <w:p w:rsidR="00FB70B8" w:rsidRPr="00352B70" w:rsidRDefault="00FB70B8" w:rsidP="00145398">
            <w:pPr>
              <w:rPr>
                <w:sz w:val="36"/>
              </w:rPr>
            </w:pPr>
            <w:r w:rsidRPr="00352B70">
              <w:rPr>
                <w:sz w:val="22"/>
              </w:rPr>
              <w:t>SELECT p.seller_id, p.product_name, p.price</w:t>
            </w:r>
            <w:r w:rsidRPr="00352B70">
              <w:rPr>
                <w:sz w:val="22"/>
              </w:rPr>
              <w:br/>
              <w:t>FROM Product p</w:t>
            </w:r>
            <w:r w:rsidRPr="00352B70">
              <w:rPr>
                <w:sz w:val="22"/>
              </w:rPr>
              <w:br/>
              <w:t>WHERE p.price = (</w:t>
            </w:r>
            <w:r w:rsidRPr="00352B70">
              <w:rPr>
                <w:sz w:val="22"/>
              </w:rPr>
              <w:br/>
              <w:t xml:space="preserve">    SELECT MAX(p2.price)</w:t>
            </w:r>
            <w:r w:rsidRPr="00352B70">
              <w:rPr>
                <w:sz w:val="22"/>
              </w:rPr>
              <w:br/>
              <w:t xml:space="preserve">    FROM Product p2</w:t>
            </w:r>
            <w:r w:rsidRPr="00352B70">
              <w:rPr>
                <w:sz w:val="22"/>
              </w:rPr>
              <w:br/>
              <w:t xml:space="preserve">    WHERE p2.seller_id = p.seller_id</w:t>
            </w:r>
            <w:r w:rsidRPr="00352B70">
              <w:rPr>
                <w:sz w:val="22"/>
              </w:rPr>
              <w:br/>
              <w:t>);</w:t>
            </w:r>
          </w:p>
        </w:tc>
        <w:tc>
          <w:tcPr>
            <w:tcW w:w="2520" w:type="dxa"/>
            <w:vAlign w:val="center"/>
          </w:tcPr>
          <w:p w:rsidR="00FB70B8" w:rsidRPr="00352B70" w:rsidRDefault="00FB70B8" w:rsidP="00145398">
            <w:pPr>
              <w:rPr>
                <w:sz w:val="36"/>
              </w:rPr>
            </w:pPr>
            <w:r w:rsidRPr="00352B70">
              <w:rPr>
                <w:sz w:val="22"/>
              </w:rPr>
              <w:t>Uses product rows; seller parent details are not required for this query.</w:t>
            </w:r>
          </w:p>
        </w:tc>
      </w:tr>
      <w:tr w:rsidR="00FB70B8" w:rsidRPr="00352B70" w:rsidTr="00145398">
        <w:trPr>
          <w:jc w:val="center"/>
        </w:trPr>
        <w:tc>
          <w:tcPr>
            <w:tcW w:w="2520" w:type="dxa"/>
            <w:vAlign w:val="center"/>
          </w:tcPr>
          <w:p w:rsidR="00FB70B8" w:rsidRPr="00352B70" w:rsidRDefault="00FB70B8" w:rsidP="00145398">
            <w:pPr>
              <w:rPr>
                <w:sz w:val="36"/>
              </w:rPr>
            </w:pPr>
            <w:r w:rsidRPr="00352B70">
              <w:rPr>
                <w:sz w:val="22"/>
              </w:rPr>
              <w:t>Q17</w:t>
            </w:r>
          </w:p>
        </w:tc>
        <w:tc>
          <w:tcPr>
            <w:tcW w:w="2520" w:type="dxa"/>
            <w:vAlign w:val="center"/>
          </w:tcPr>
          <w:p w:rsidR="00FB70B8" w:rsidRPr="00352B70" w:rsidRDefault="00FB70B8" w:rsidP="00145398">
            <w:pPr>
              <w:rPr>
                <w:sz w:val="36"/>
              </w:rPr>
            </w:pPr>
            <w:r w:rsidRPr="00352B70">
              <w:rPr>
                <w:sz w:val="22"/>
              </w:rPr>
              <w:t>Nested: users who wrote a five-star review</w:t>
            </w:r>
          </w:p>
        </w:tc>
        <w:tc>
          <w:tcPr>
            <w:tcW w:w="2520" w:type="dxa"/>
            <w:vAlign w:val="center"/>
          </w:tcPr>
          <w:p w:rsidR="00FB70B8" w:rsidRPr="00352B70" w:rsidRDefault="00FB70B8" w:rsidP="00145398">
            <w:pPr>
              <w:rPr>
                <w:sz w:val="36"/>
              </w:rPr>
            </w:pPr>
            <w:r w:rsidRPr="00352B70">
              <w:rPr>
                <w:sz w:val="22"/>
              </w:rPr>
              <w:t>SELECT user_id, username</w:t>
            </w:r>
            <w:r w:rsidRPr="00352B70">
              <w:rPr>
                <w:sz w:val="22"/>
              </w:rPr>
              <w:br/>
              <w:t>FROM Users</w:t>
            </w:r>
            <w:r w:rsidRPr="00352B70">
              <w:rPr>
                <w:sz w:val="22"/>
              </w:rPr>
              <w:br/>
              <w:t>WHERE user_id IN (</w:t>
            </w:r>
            <w:r w:rsidRPr="00352B70">
              <w:rPr>
                <w:sz w:val="22"/>
              </w:rPr>
              <w:br/>
              <w:t xml:space="preserve">    SELECT user_id FROM Review WHERE rating = 5</w:t>
            </w:r>
            <w:r w:rsidRPr="00352B70">
              <w:rPr>
                <w:sz w:val="22"/>
              </w:rPr>
              <w:br/>
              <w:t>);</w:t>
            </w:r>
          </w:p>
        </w:tc>
        <w:tc>
          <w:tcPr>
            <w:tcW w:w="2520" w:type="dxa"/>
            <w:vAlign w:val="center"/>
          </w:tcPr>
          <w:p w:rsidR="00FB70B8" w:rsidRPr="00352B70" w:rsidRDefault="00FB70B8" w:rsidP="00145398">
            <w:pPr>
              <w:rPr>
                <w:sz w:val="36"/>
              </w:rPr>
            </w:pPr>
            <w:r w:rsidRPr="00352B70">
              <w:rPr>
                <w:sz w:val="22"/>
              </w:rPr>
              <w:t>With supplied rows, the qualifying username is priya_buyer.</w:t>
            </w:r>
          </w:p>
        </w:tc>
      </w:tr>
    </w:tbl>
    <w:p w:rsidR="00FB70B8" w:rsidRPr="00352B70" w:rsidRDefault="00FB70B8" w:rsidP="00E76B31">
      <w:pPr>
        <w:rPr>
          <w:sz w:val="36"/>
        </w:rPr>
      </w:pPr>
    </w:p>
    <w:p w:rsidR="00FB70B8" w:rsidRPr="00352B70" w:rsidRDefault="00FB70B8" w:rsidP="00E76B31">
      <w:pPr>
        <w:pStyle w:val="Heading3"/>
        <w:rPr>
          <w:sz w:val="36"/>
        </w:rPr>
      </w:pPr>
      <w:r w:rsidRPr="00352B70">
        <w:rPr>
          <w:sz w:val="36"/>
        </w:rPr>
        <w:t>Q15. Nested: products above average price</w:t>
      </w:r>
    </w:p>
    <w:p w:rsidR="00FB70B8" w:rsidRPr="00352B70" w:rsidRDefault="00FB70B8" w:rsidP="00E76B31">
      <w:pPr>
        <w:pStyle w:val="SQLCode"/>
        <w:rPr>
          <w:sz w:val="22"/>
        </w:rPr>
      </w:pPr>
      <w:r w:rsidRPr="00352B70">
        <w:rPr>
          <w:sz w:val="22"/>
        </w:rPr>
        <w:t>SELECT product_id, product_name, price</w:t>
      </w:r>
      <w:r w:rsidRPr="00352B70">
        <w:rPr>
          <w:sz w:val="22"/>
        </w:rPr>
        <w:br/>
        <w:t>FROM Product</w:t>
      </w:r>
      <w:r w:rsidRPr="00352B70">
        <w:rPr>
          <w:sz w:val="22"/>
        </w:rPr>
        <w:br/>
        <w:t>WHERE price &gt; (SELECT AVG(price) FROM Product)</w:t>
      </w:r>
      <w:r w:rsidRPr="00352B70">
        <w:rPr>
          <w:sz w:val="22"/>
        </w:rPr>
        <w:br/>
        <w:t>ORDER BY price DESC;</w:t>
      </w:r>
    </w:p>
    <w:p w:rsidR="00FB70B8" w:rsidRPr="00266D91" w:rsidRDefault="00FB70B8" w:rsidP="00266D91">
      <w:pPr>
        <w:pStyle w:val="SQLCode"/>
        <w:rPr>
          <w:sz w:val="22"/>
        </w:rPr>
      </w:pPr>
      <w:r w:rsidRPr="00352B70">
        <w:rPr>
          <w:noProof/>
          <w:sz w:val="22"/>
          <w:lang w:val="en-IN" w:eastAsia="en-IN"/>
        </w:rPr>
        <w:lastRenderedPageBreak/>
        <w:drawing>
          <wp:inline distT="0" distB="0" distL="0" distR="0" wp14:anchorId="3A80AA85" wp14:editId="751A79E5">
            <wp:extent cx="6263640" cy="644525"/>
            <wp:effectExtent l="0" t="0" r="381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63640" cy="644525"/>
                    </a:xfrm>
                    <a:prstGeom prst="rect">
                      <a:avLst/>
                    </a:prstGeom>
                  </pic:spPr>
                </pic:pic>
              </a:graphicData>
            </a:graphic>
          </wp:inline>
        </w:drawing>
      </w:r>
    </w:p>
    <w:p w:rsidR="00FB70B8" w:rsidRPr="00352B70" w:rsidRDefault="00FB70B8" w:rsidP="00E76B31">
      <w:pPr>
        <w:pStyle w:val="Heading3"/>
        <w:rPr>
          <w:sz w:val="36"/>
        </w:rPr>
      </w:pPr>
      <w:r w:rsidRPr="00352B70">
        <w:rPr>
          <w:sz w:val="36"/>
        </w:rPr>
        <w:t>Q16. Correlated: most expensive product per seller</w:t>
      </w:r>
    </w:p>
    <w:p w:rsidR="00FB70B8" w:rsidRPr="00352B70" w:rsidRDefault="00FB70B8" w:rsidP="00E76B31">
      <w:pPr>
        <w:pStyle w:val="SQLCode"/>
        <w:rPr>
          <w:sz w:val="22"/>
        </w:rPr>
      </w:pPr>
      <w:r w:rsidRPr="00352B70">
        <w:rPr>
          <w:sz w:val="22"/>
        </w:rPr>
        <w:t>SELECT p.seller_id, p.product_name, p.price</w:t>
      </w:r>
      <w:r w:rsidRPr="00352B70">
        <w:rPr>
          <w:sz w:val="22"/>
        </w:rPr>
        <w:br/>
        <w:t>FROM Product p</w:t>
      </w:r>
      <w:r w:rsidRPr="00352B70">
        <w:rPr>
          <w:sz w:val="22"/>
        </w:rPr>
        <w:br/>
        <w:t>WHERE p.price = (</w:t>
      </w:r>
      <w:r w:rsidRPr="00352B70">
        <w:rPr>
          <w:sz w:val="22"/>
        </w:rPr>
        <w:br/>
        <w:t xml:space="preserve">    SELECT MAX(p2.price)</w:t>
      </w:r>
      <w:r w:rsidRPr="00352B70">
        <w:rPr>
          <w:sz w:val="22"/>
        </w:rPr>
        <w:br/>
        <w:t xml:space="preserve">    FROM Product p2</w:t>
      </w:r>
      <w:r w:rsidRPr="00352B70">
        <w:rPr>
          <w:sz w:val="22"/>
        </w:rPr>
        <w:br/>
        <w:t xml:space="preserve">    WHERE p2.seller_id = p.seller_id</w:t>
      </w:r>
      <w:r w:rsidRPr="00352B70">
        <w:rPr>
          <w:sz w:val="22"/>
        </w:rPr>
        <w:br/>
        <w:t>);</w:t>
      </w:r>
    </w:p>
    <w:p w:rsidR="00FB70B8" w:rsidRPr="00352B70" w:rsidRDefault="00FB70B8" w:rsidP="00E76B31">
      <w:pPr>
        <w:pStyle w:val="SQLCode"/>
        <w:rPr>
          <w:sz w:val="22"/>
        </w:rPr>
      </w:pPr>
      <w:r w:rsidRPr="00352B70">
        <w:rPr>
          <w:noProof/>
          <w:sz w:val="22"/>
          <w:lang w:val="en-IN" w:eastAsia="en-IN"/>
        </w:rPr>
        <w:drawing>
          <wp:inline distT="0" distB="0" distL="0" distR="0" wp14:anchorId="13C32E45" wp14:editId="41D2CC15">
            <wp:extent cx="6263640" cy="431800"/>
            <wp:effectExtent l="0" t="0" r="381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63640" cy="431800"/>
                    </a:xfrm>
                    <a:prstGeom prst="rect">
                      <a:avLst/>
                    </a:prstGeom>
                  </pic:spPr>
                </pic:pic>
              </a:graphicData>
            </a:graphic>
          </wp:inline>
        </w:drawing>
      </w:r>
    </w:p>
    <w:p w:rsidR="00FB70B8" w:rsidRPr="00352B70" w:rsidRDefault="00FB70B8" w:rsidP="00E76B31">
      <w:pPr>
        <w:pStyle w:val="Heading3"/>
        <w:rPr>
          <w:sz w:val="36"/>
        </w:rPr>
      </w:pPr>
      <w:r w:rsidRPr="00352B70">
        <w:rPr>
          <w:sz w:val="36"/>
        </w:rPr>
        <w:t>Q17. Nested: users who wrote a five-star review</w:t>
      </w:r>
    </w:p>
    <w:p w:rsidR="00FB70B8" w:rsidRPr="00352B70" w:rsidRDefault="00FB70B8" w:rsidP="00E76B31">
      <w:pPr>
        <w:pStyle w:val="SQLCode"/>
        <w:rPr>
          <w:sz w:val="22"/>
        </w:rPr>
      </w:pPr>
      <w:r w:rsidRPr="00352B70">
        <w:rPr>
          <w:sz w:val="22"/>
        </w:rPr>
        <w:t>SELECT user_id, username</w:t>
      </w:r>
      <w:r w:rsidRPr="00352B70">
        <w:rPr>
          <w:sz w:val="22"/>
        </w:rPr>
        <w:br/>
        <w:t>FROM Users</w:t>
      </w:r>
      <w:r w:rsidRPr="00352B70">
        <w:rPr>
          <w:sz w:val="22"/>
        </w:rPr>
        <w:br/>
        <w:t>WHERE user_id IN (</w:t>
      </w:r>
      <w:r w:rsidRPr="00352B70">
        <w:rPr>
          <w:sz w:val="22"/>
        </w:rPr>
        <w:br/>
        <w:t xml:space="preserve">    SELECT user_id FROM Review WHERE rating = 5</w:t>
      </w:r>
      <w:r w:rsidRPr="00352B70">
        <w:rPr>
          <w:sz w:val="22"/>
        </w:rPr>
        <w:br/>
        <w:t>);</w:t>
      </w:r>
    </w:p>
    <w:p w:rsidR="00FB70B8" w:rsidRPr="00352B70" w:rsidRDefault="00FB70B8" w:rsidP="00E76B31">
      <w:pPr>
        <w:pStyle w:val="SQLCode"/>
        <w:rPr>
          <w:sz w:val="22"/>
        </w:rPr>
      </w:pPr>
      <w:r w:rsidRPr="00352B70">
        <w:rPr>
          <w:noProof/>
          <w:sz w:val="22"/>
          <w:lang w:val="en-IN" w:eastAsia="en-IN"/>
        </w:rPr>
        <w:drawing>
          <wp:inline distT="0" distB="0" distL="0" distR="0" wp14:anchorId="4EEC1240" wp14:editId="51850C2C">
            <wp:extent cx="6263640" cy="429895"/>
            <wp:effectExtent l="0" t="0" r="381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63640" cy="429895"/>
                    </a:xfrm>
                    <a:prstGeom prst="rect">
                      <a:avLst/>
                    </a:prstGeom>
                  </pic:spPr>
                </pic:pic>
              </a:graphicData>
            </a:graphic>
          </wp:inline>
        </w:drawing>
      </w:r>
    </w:p>
    <w:p w:rsidR="00FB70B8" w:rsidRPr="00352B70" w:rsidRDefault="00FB70B8" w:rsidP="00A06007">
      <w:pPr>
        <w:pStyle w:val="Heading2"/>
      </w:pPr>
      <w:r w:rsidRPr="00352B70">
        <w:t>5.5  Views and Relational Set Operations</w:t>
      </w:r>
    </w:p>
    <w:tbl>
      <w:tblPr>
        <w:tblStyle w:val="TableGrid"/>
        <w:tblW w:w="0" w:type="auto"/>
        <w:jc w:val="center"/>
        <w:tblLook w:val="04A0" w:firstRow="1" w:lastRow="0" w:firstColumn="1" w:lastColumn="0" w:noHBand="0" w:noVBand="1"/>
      </w:tblPr>
      <w:tblGrid>
        <w:gridCol w:w="2046"/>
        <w:gridCol w:w="2221"/>
        <w:gridCol w:w="2519"/>
        <w:gridCol w:w="2230"/>
      </w:tblGrid>
      <w:tr w:rsidR="00FB70B8" w:rsidRPr="00352B70" w:rsidTr="00145398">
        <w:trPr>
          <w:jc w:val="center"/>
        </w:trPr>
        <w:tc>
          <w:tcPr>
            <w:tcW w:w="2520" w:type="dxa"/>
            <w:shd w:val="clear" w:color="auto" w:fill="D9EAF7"/>
            <w:vAlign w:val="center"/>
          </w:tcPr>
          <w:p w:rsidR="00FB70B8" w:rsidRPr="00352B70" w:rsidRDefault="00FB70B8" w:rsidP="00145398">
            <w:pPr>
              <w:rPr>
                <w:sz w:val="32"/>
              </w:rPr>
            </w:pPr>
            <w:r w:rsidRPr="00352B70">
              <w:rPr>
                <w:b/>
                <w:sz w:val="20"/>
              </w:rPr>
              <w:t>Q.No</w:t>
            </w:r>
          </w:p>
        </w:tc>
        <w:tc>
          <w:tcPr>
            <w:tcW w:w="2520" w:type="dxa"/>
            <w:shd w:val="clear" w:color="auto" w:fill="D9EAF7"/>
            <w:vAlign w:val="center"/>
          </w:tcPr>
          <w:p w:rsidR="00FB70B8" w:rsidRPr="00352B70" w:rsidRDefault="00FB70B8" w:rsidP="00145398">
            <w:pPr>
              <w:rPr>
                <w:sz w:val="32"/>
              </w:rPr>
            </w:pPr>
            <w:r w:rsidRPr="00352B70">
              <w:rPr>
                <w:b/>
                <w:sz w:val="20"/>
              </w:rPr>
              <w:t>View / Set Operation</w:t>
            </w:r>
          </w:p>
        </w:tc>
        <w:tc>
          <w:tcPr>
            <w:tcW w:w="2520" w:type="dxa"/>
            <w:shd w:val="clear" w:color="auto" w:fill="D9EAF7"/>
            <w:vAlign w:val="center"/>
          </w:tcPr>
          <w:p w:rsidR="00FB70B8" w:rsidRPr="00352B70" w:rsidRDefault="00FB70B8" w:rsidP="00145398">
            <w:pPr>
              <w:rPr>
                <w:sz w:val="32"/>
              </w:rPr>
            </w:pPr>
            <w:r w:rsidRPr="00352B70">
              <w:rPr>
                <w:b/>
                <w:sz w:val="20"/>
              </w:rPr>
              <w:t>SQL Statement</w:t>
            </w:r>
          </w:p>
        </w:tc>
        <w:tc>
          <w:tcPr>
            <w:tcW w:w="2520" w:type="dxa"/>
            <w:shd w:val="clear" w:color="auto" w:fill="D9EAF7"/>
            <w:vAlign w:val="center"/>
          </w:tcPr>
          <w:p w:rsidR="00FB70B8" w:rsidRPr="00352B70" w:rsidRDefault="00FB70B8" w:rsidP="00145398">
            <w:pPr>
              <w:rPr>
                <w:sz w:val="32"/>
              </w:rPr>
            </w:pPr>
            <w:r w:rsidRPr="00352B70">
              <w:rPr>
                <w:b/>
                <w:sz w:val="20"/>
              </w:rPr>
              <w:t>Output / Evidence</w:t>
            </w:r>
          </w:p>
        </w:tc>
      </w:tr>
      <w:tr w:rsidR="00FB70B8" w:rsidRPr="00352B70" w:rsidTr="00145398">
        <w:trPr>
          <w:jc w:val="center"/>
        </w:trPr>
        <w:tc>
          <w:tcPr>
            <w:tcW w:w="2520" w:type="dxa"/>
            <w:vAlign w:val="center"/>
          </w:tcPr>
          <w:p w:rsidR="00FB70B8" w:rsidRPr="00352B70" w:rsidRDefault="00FB70B8" w:rsidP="00145398">
            <w:pPr>
              <w:rPr>
                <w:sz w:val="32"/>
              </w:rPr>
            </w:pPr>
            <w:r w:rsidRPr="00352B70">
              <w:rPr>
                <w:sz w:val="20"/>
              </w:rPr>
              <w:t>Q18</w:t>
            </w:r>
          </w:p>
        </w:tc>
        <w:tc>
          <w:tcPr>
            <w:tcW w:w="2520" w:type="dxa"/>
            <w:vAlign w:val="center"/>
          </w:tcPr>
          <w:p w:rsidR="00FB70B8" w:rsidRPr="00352B70" w:rsidRDefault="00FB70B8" w:rsidP="00145398">
            <w:pPr>
              <w:rPr>
                <w:sz w:val="32"/>
              </w:rPr>
            </w:pPr>
            <w:r w:rsidRPr="00352B70">
              <w:rPr>
                <w:sz w:val="20"/>
              </w:rPr>
              <w:t>Simple product view</w:t>
            </w:r>
          </w:p>
        </w:tc>
        <w:tc>
          <w:tcPr>
            <w:tcW w:w="2520" w:type="dxa"/>
            <w:vAlign w:val="center"/>
          </w:tcPr>
          <w:p w:rsidR="00FB70B8" w:rsidRPr="00352B70" w:rsidRDefault="00FB70B8" w:rsidP="00145398">
            <w:pPr>
              <w:rPr>
                <w:sz w:val="32"/>
              </w:rPr>
            </w:pPr>
            <w:r w:rsidRPr="00352B70">
              <w:rPr>
                <w:sz w:val="20"/>
              </w:rPr>
              <w:t>CREATE VIEW v_available_products AS</w:t>
            </w:r>
            <w:r w:rsidRPr="00352B70">
              <w:rPr>
                <w:sz w:val="20"/>
              </w:rPr>
              <w:br/>
              <w:t>SELECT product_id, seller_id, product_name, price, discount_pct, stock</w:t>
            </w:r>
            <w:r w:rsidRPr="00352B70">
              <w:rPr>
                <w:sz w:val="20"/>
              </w:rPr>
              <w:br/>
              <w:t>FROM Product</w:t>
            </w:r>
            <w:r w:rsidRPr="00352B70">
              <w:rPr>
                <w:sz w:val="20"/>
              </w:rPr>
              <w:br/>
              <w:t>WHERE stock &gt; 0;</w:t>
            </w:r>
          </w:p>
        </w:tc>
        <w:tc>
          <w:tcPr>
            <w:tcW w:w="2520" w:type="dxa"/>
            <w:vAlign w:val="center"/>
          </w:tcPr>
          <w:p w:rsidR="00FB70B8" w:rsidRPr="00352B70" w:rsidRDefault="00FB70B8" w:rsidP="00145398">
            <w:pPr>
              <w:rPr>
                <w:sz w:val="32"/>
              </w:rPr>
            </w:pPr>
            <w:r w:rsidRPr="00352B70">
              <w:rPr>
                <w:sz w:val="20"/>
              </w:rPr>
              <w:t>Simple single-table view; update capability depends on DBMS rules.</w:t>
            </w:r>
          </w:p>
        </w:tc>
      </w:tr>
      <w:tr w:rsidR="00FB70B8" w:rsidRPr="00352B70" w:rsidTr="00145398">
        <w:trPr>
          <w:jc w:val="center"/>
        </w:trPr>
        <w:tc>
          <w:tcPr>
            <w:tcW w:w="2520" w:type="dxa"/>
            <w:vAlign w:val="center"/>
          </w:tcPr>
          <w:p w:rsidR="00FB70B8" w:rsidRPr="00352B70" w:rsidRDefault="00FB70B8" w:rsidP="00145398">
            <w:pPr>
              <w:rPr>
                <w:sz w:val="32"/>
              </w:rPr>
            </w:pPr>
            <w:r w:rsidRPr="00352B70">
              <w:rPr>
                <w:sz w:val="20"/>
              </w:rPr>
              <w:t>Q19</w:t>
            </w:r>
          </w:p>
        </w:tc>
        <w:tc>
          <w:tcPr>
            <w:tcW w:w="2520" w:type="dxa"/>
            <w:vAlign w:val="center"/>
          </w:tcPr>
          <w:p w:rsidR="00FB70B8" w:rsidRPr="00352B70" w:rsidRDefault="00FB70B8" w:rsidP="00145398">
            <w:pPr>
              <w:rPr>
                <w:sz w:val="32"/>
              </w:rPr>
            </w:pPr>
            <w:r w:rsidRPr="00352B70">
              <w:rPr>
                <w:sz w:val="20"/>
              </w:rPr>
              <w:t>Aggregate review view</w:t>
            </w:r>
          </w:p>
        </w:tc>
        <w:tc>
          <w:tcPr>
            <w:tcW w:w="2520" w:type="dxa"/>
            <w:vAlign w:val="center"/>
          </w:tcPr>
          <w:p w:rsidR="00FB70B8" w:rsidRPr="00352B70" w:rsidRDefault="00FB70B8" w:rsidP="00145398">
            <w:pPr>
              <w:rPr>
                <w:sz w:val="32"/>
              </w:rPr>
            </w:pPr>
            <w:r w:rsidRPr="00352B70">
              <w:rPr>
                <w:sz w:val="20"/>
              </w:rPr>
              <w:t>CREATE VIEW v_product_review_summary AS</w:t>
            </w:r>
            <w:r w:rsidRPr="00352B70">
              <w:rPr>
                <w:sz w:val="20"/>
              </w:rPr>
              <w:br/>
              <w:t>SELECT p.product_id, p.product_name,</w:t>
            </w:r>
            <w:r w:rsidRPr="00352B70">
              <w:rPr>
                <w:sz w:val="20"/>
              </w:rPr>
              <w:br/>
              <w:t xml:space="preserve">       COUNT(r.review_id) AS review_count,</w:t>
            </w:r>
            <w:r w:rsidRPr="00352B70">
              <w:rPr>
                <w:sz w:val="20"/>
              </w:rPr>
              <w:br/>
              <w:t xml:space="preserve">       ROUND(AVG(r.rating), 2) AS average_rating</w:t>
            </w:r>
            <w:r w:rsidRPr="00352B70">
              <w:rPr>
                <w:sz w:val="20"/>
              </w:rPr>
              <w:br/>
              <w:t>FROM Product p</w:t>
            </w:r>
            <w:r w:rsidRPr="00352B70">
              <w:rPr>
                <w:sz w:val="20"/>
              </w:rPr>
              <w:br/>
            </w:r>
            <w:r w:rsidRPr="00352B70">
              <w:rPr>
                <w:sz w:val="20"/>
              </w:rPr>
              <w:lastRenderedPageBreak/>
              <w:t>LEFT JOIN Review r ON p.product_id = r.product_id</w:t>
            </w:r>
            <w:r w:rsidRPr="00352B70">
              <w:rPr>
                <w:sz w:val="20"/>
              </w:rPr>
              <w:br/>
              <w:t>GROUP BY p.product_id, p.product_name;</w:t>
            </w:r>
          </w:p>
        </w:tc>
        <w:tc>
          <w:tcPr>
            <w:tcW w:w="2520" w:type="dxa"/>
            <w:vAlign w:val="center"/>
          </w:tcPr>
          <w:p w:rsidR="00FB70B8" w:rsidRPr="00352B70" w:rsidRDefault="00FB70B8" w:rsidP="00145398">
            <w:pPr>
              <w:rPr>
                <w:sz w:val="32"/>
              </w:rPr>
            </w:pPr>
            <w:r w:rsidRPr="00352B70">
              <w:rPr>
                <w:sz w:val="20"/>
              </w:rPr>
              <w:lastRenderedPageBreak/>
              <w:t>Join/aggregate view intended for reporting and normally read-only.</w:t>
            </w:r>
          </w:p>
        </w:tc>
      </w:tr>
      <w:tr w:rsidR="00FB70B8" w:rsidRPr="00352B70" w:rsidTr="00145398">
        <w:trPr>
          <w:jc w:val="center"/>
        </w:trPr>
        <w:tc>
          <w:tcPr>
            <w:tcW w:w="2520" w:type="dxa"/>
            <w:vAlign w:val="center"/>
          </w:tcPr>
          <w:p w:rsidR="00FB70B8" w:rsidRPr="00352B70" w:rsidRDefault="00FB70B8" w:rsidP="00145398">
            <w:pPr>
              <w:rPr>
                <w:sz w:val="32"/>
              </w:rPr>
            </w:pPr>
            <w:r w:rsidRPr="00352B70">
              <w:rPr>
                <w:sz w:val="20"/>
              </w:rPr>
              <w:lastRenderedPageBreak/>
              <w:t>Q20</w:t>
            </w:r>
          </w:p>
        </w:tc>
        <w:tc>
          <w:tcPr>
            <w:tcW w:w="2520" w:type="dxa"/>
            <w:vAlign w:val="center"/>
          </w:tcPr>
          <w:p w:rsidR="00FB70B8" w:rsidRPr="00352B70" w:rsidRDefault="00FB70B8" w:rsidP="00145398">
            <w:pPr>
              <w:rPr>
                <w:sz w:val="32"/>
              </w:rPr>
            </w:pPr>
            <w:r w:rsidRPr="00352B70">
              <w:rPr>
                <w:sz w:val="20"/>
              </w:rPr>
              <w:t>UNION: users who are buyers or admins</w:t>
            </w:r>
          </w:p>
        </w:tc>
        <w:tc>
          <w:tcPr>
            <w:tcW w:w="2520" w:type="dxa"/>
            <w:vAlign w:val="center"/>
          </w:tcPr>
          <w:p w:rsidR="00FB70B8" w:rsidRPr="00352B70" w:rsidRDefault="00FB70B8" w:rsidP="00145398">
            <w:pPr>
              <w:rPr>
                <w:sz w:val="32"/>
              </w:rPr>
            </w:pPr>
            <w:r w:rsidRPr="00352B70">
              <w:rPr>
                <w:sz w:val="20"/>
              </w:rPr>
              <w:t>SELECT user_id FROM Users WHERE user_role = 'Buyer'</w:t>
            </w:r>
            <w:r w:rsidRPr="00352B70">
              <w:rPr>
                <w:sz w:val="20"/>
              </w:rPr>
              <w:br/>
              <w:t>UNION</w:t>
            </w:r>
            <w:r w:rsidRPr="00352B70">
              <w:rPr>
                <w:sz w:val="20"/>
              </w:rPr>
              <w:br/>
              <w:t>SELECT user_id FROM Users WHERE user_role = 'Admin';</w:t>
            </w:r>
          </w:p>
        </w:tc>
        <w:tc>
          <w:tcPr>
            <w:tcW w:w="2520" w:type="dxa"/>
            <w:vAlign w:val="center"/>
          </w:tcPr>
          <w:p w:rsidR="00FB70B8" w:rsidRPr="00352B70" w:rsidRDefault="00FB70B8" w:rsidP="00145398">
            <w:pPr>
              <w:rPr>
                <w:sz w:val="32"/>
              </w:rPr>
            </w:pPr>
            <w:r w:rsidRPr="00352B70">
              <w:rPr>
                <w:sz w:val="20"/>
              </w:rPr>
              <w:t>With supplied rows, user_id 2 and 3 are returned.</w:t>
            </w:r>
          </w:p>
        </w:tc>
      </w:tr>
      <w:tr w:rsidR="00FB70B8" w:rsidRPr="00352B70" w:rsidTr="00145398">
        <w:trPr>
          <w:jc w:val="center"/>
        </w:trPr>
        <w:tc>
          <w:tcPr>
            <w:tcW w:w="2520" w:type="dxa"/>
            <w:vAlign w:val="center"/>
          </w:tcPr>
          <w:p w:rsidR="00FB70B8" w:rsidRPr="00352B70" w:rsidRDefault="00FB70B8" w:rsidP="00145398">
            <w:pPr>
              <w:rPr>
                <w:sz w:val="32"/>
              </w:rPr>
            </w:pPr>
            <w:r w:rsidRPr="00352B70">
              <w:rPr>
                <w:sz w:val="20"/>
              </w:rPr>
              <w:t>Q21</w:t>
            </w:r>
          </w:p>
        </w:tc>
        <w:tc>
          <w:tcPr>
            <w:tcW w:w="2520" w:type="dxa"/>
            <w:vAlign w:val="center"/>
          </w:tcPr>
          <w:p w:rsidR="00FB70B8" w:rsidRPr="00352B70" w:rsidRDefault="00FB70B8" w:rsidP="00145398">
            <w:pPr>
              <w:rPr>
                <w:sz w:val="32"/>
              </w:rPr>
            </w:pPr>
            <w:r w:rsidRPr="00352B70">
              <w:rPr>
                <w:sz w:val="20"/>
              </w:rPr>
              <w:t>INTERSECT: users who wrote reviews and are buyers</w:t>
            </w:r>
          </w:p>
        </w:tc>
        <w:tc>
          <w:tcPr>
            <w:tcW w:w="2520" w:type="dxa"/>
            <w:vAlign w:val="center"/>
          </w:tcPr>
          <w:p w:rsidR="00FB70B8" w:rsidRPr="00352B70" w:rsidRDefault="00FB70B8" w:rsidP="00145398">
            <w:pPr>
              <w:rPr>
                <w:sz w:val="32"/>
              </w:rPr>
            </w:pPr>
            <w:r w:rsidRPr="00352B70">
              <w:rPr>
                <w:sz w:val="20"/>
              </w:rPr>
              <w:t>SELECT user_id FROM Users WHERE user_role = 'Buyer'</w:t>
            </w:r>
            <w:r w:rsidRPr="00352B70">
              <w:rPr>
                <w:sz w:val="20"/>
              </w:rPr>
              <w:br/>
              <w:t>INTERSECT</w:t>
            </w:r>
            <w:r w:rsidRPr="00352B70">
              <w:rPr>
                <w:sz w:val="20"/>
              </w:rPr>
              <w:br/>
              <w:t>SELECT user_id FROM Review;</w:t>
            </w:r>
          </w:p>
        </w:tc>
        <w:tc>
          <w:tcPr>
            <w:tcW w:w="2520" w:type="dxa"/>
            <w:vAlign w:val="center"/>
          </w:tcPr>
          <w:p w:rsidR="00FB70B8" w:rsidRPr="00352B70" w:rsidRDefault="00FB70B8" w:rsidP="00145398">
            <w:pPr>
              <w:rPr>
                <w:sz w:val="32"/>
              </w:rPr>
            </w:pPr>
            <w:r w:rsidRPr="00352B70">
              <w:rPr>
                <w:sz w:val="20"/>
              </w:rPr>
              <w:t>With supplied rows and MySQL versions supporting INTERSECT, user_id 2 is returned.</w:t>
            </w:r>
          </w:p>
        </w:tc>
      </w:tr>
      <w:tr w:rsidR="00FB70B8" w:rsidRPr="00352B70" w:rsidTr="00145398">
        <w:trPr>
          <w:jc w:val="center"/>
        </w:trPr>
        <w:tc>
          <w:tcPr>
            <w:tcW w:w="2520" w:type="dxa"/>
            <w:vAlign w:val="center"/>
          </w:tcPr>
          <w:p w:rsidR="00FB70B8" w:rsidRPr="00352B70" w:rsidRDefault="00FB70B8" w:rsidP="00145398">
            <w:pPr>
              <w:rPr>
                <w:sz w:val="32"/>
              </w:rPr>
            </w:pPr>
            <w:r w:rsidRPr="00352B70">
              <w:rPr>
                <w:sz w:val="20"/>
              </w:rPr>
              <w:t>Q22</w:t>
            </w:r>
          </w:p>
        </w:tc>
        <w:tc>
          <w:tcPr>
            <w:tcW w:w="2520" w:type="dxa"/>
            <w:vAlign w:val="center"/>
          </w:tcPr>
          <w:p w:rsidR="00FB70B8" w:rsidRPr="00352B70" w:rsidRDefault="00FB70B8" w:rsidP="00145398">
            <w:pPr>
              <w:rPr>
                <w:sz w:val="32"/>
              </w:rPr>
            </w:pPr>
            <w:r w:rsidRPr="00352B70">
              <w:rPr>
                <w:sz w:val="20"/>
              </w:rPr>
              <w:t>EXCEPT: users with no reviews</w:t>
            </w:r>
          </w:p>
        </w:tc>
        <w:tc>
          <w:tcPr>
            <w:tcW w:w="2520" w:type="dxa"/>
            <w:vAlign w:val="center"/>
          </w:tcPr>
          <w:p w:rsidR="00FB70B8" w:rsidRPr="00352B70" w:rsidRDefault="00FB70B8" w:rsidP="00145398">
            <w:pPr>
              <w:rPr>
                <w:sz w:val="32"/>
              </w:rPr>
            </w:pPr>
            <w:r w:rsidRPr="00352B70">
              <w:rPr>
                <w:sz w:val="20"/>
              </w:rPr>
              <w:t>SELECT user_id FROM Users</w:t>
            </w:r>
            <w:r w:rsidRPr="00352B70">
              <w:rPr>
                <w:sz w:val="20"/>
              </w:rPr>
              <w:br/>
              <w:t>EXCEPT</w:t>
            </w:r>
            <w:r w:rsidRPr="00352B70">
              <w:rPr>
                <w:sz w:val="20"/>
              </w:rPr>
              <w:br/>
              <w:t>SELECT user_id FROM Review;</w:t>
            </w:r>
          </w:p>
        </w:tc>
        <w:tc>
          <w:tcPr>
            <w:tcW w:w="2520" w:type="dxa"/>
            <w:vAlign w:val="center"/>
          </w:tcPr>
          <w:p w:rsidR="00FB70B8" w:rsidRPr="00352B70" w:rsidRDefault="00FB70B8" w:rsidP="00145398">
            <w:pPr>
              <w:rPr>
                <w:sz w:val="32"/>
              </w:rPr>
            </w:pPr>
            <w:r w:rsidRPr="00352B70">
              <w:rPr>
                <w:sz w:val="20"/>
              </w:rPr>
              <w:t>With supplied rows, user_id 1 and 3 are returned; use an anti-join if EXCEPT is unavailable.</w:t>
            </w:r>
          </w:p>
        </w:tc>
      </w:tr>
      <w:tr w:rsidR="00FB70B8" w:rsidRPr="00352B70" w:rsidTr="00145398">
        <w:trPr>
          <w:jc w:val="center"/>
        </w:trPr>
        <w:tc>
          <w:tcPr>
            <w:tcW w:w="2520" w:type="dxa"/>
            <w:vAlign w:val="center"/>
          </w:tcPr>
          <w:p w:rsidR="00FB70B8" w:rsidRPr="00352B70" w:rsidRDefault="00FB70B8" w:rsidP="00145398">
            <w:pPr>
              <w:rPr>
                <w:sz w:val="32"/>
              </w:rPr>
            </w:pPr>
            <w:r w:rsidRPr="00352B70">
              <w:rPr>
                <w:sz w:val="20"/>
              </w:rPr>
              <w:t>Q23</w:t>
            </w:r>
          </w:p>
        </w:tc>
        <w:tc>
          <w:tcPr>
            <w:tcW w:w="2520" w:type="dxa"/>
            <w:vAlign w:val="center"/>
          </w:tcPr>
          <w:p w:rsidR="00FB70B8" w:rsidRPr="00352B70" w:rsidRDefault="00FB70B8" w:rsidP="00145398">
            <w:pPr>
              <w:rPr>
                <w:sz w:val="32"/>
              </w:rPr>
            </w:pPr>
            <w:r w:rsidRPr="00352B70">
              <w:rPr>
                <w:sz w:val="20"/>
              </w:rPr>
              <w:t>Anti-join equivalent for EXCEPT</w:t>
            </w:r>
          </w:p>
        </w:tc>
        <w:tc>
          <w:tcPr>
            <w:tcW w:w="2520" w:type="dxa"/>
            <w:vAlign w:val="center"/>
          </w:tcPr>
          <w:p w:rsidR="00FB70B8" w:rsidRPr="00352B70" w:rsidRDefault="00FB70B8" w:rsidP="00145398">
            <w:pPr>
              <w:rPr>
                <w:sz w:val="32"/>
              </w:rPr>
            </w:pPr>
            <w:r w:rsidRPr="00352B70">
              <w:rPr>
                <w:sz w:val="20"/>
              </w:rPr>
              <w:t>SELECT u.user_id, u.username</w:t>
            </w:r>
            <w:r w:rsidRPr="00352B70">
              <w:rPr>
                <w:sz w:val="20"/>
              </w:rPr>
              <w:br/>
              <w:t>FROM Users u</w:t>
            </w:r>
            <w:r w:rsidRPr="00352B70">
              <w:rPr>
                <w:sz w:val="20"/>
              </w:rPr>
              <w:br/>
              <w:t>LEFT JOIN Review r ON r.user_id = u.user_id</w:t>
            </w:r>
            <w:r w:rsidRPr="00352B70">
              <w:rPr>
                <w:sz w:val="20"/>
              </w:rPr>
              <w:br/>
              <w:t>WHERE r.user_id IS NULL;</w:t>
            </w:r>
          </w:p>
        </w:tc>
        <w:tc>
          <w:tcPr>
            <w:tcW w:w="2520" w:type="dxa"/>
            <w:vAlign w:val="center"/>
          </w:tcPr>
          <w:p w:rsidR="00FB70B8" w:rsidRPr="00352B70" w:rsidRDefault="00FB70B8" w:rsidP="00145398">
            <w:pPr>
              <w:rPr>
                <w:sz w:val="32"/>
              </w:rPr>
            </w:pPr>
            <w:r w:rsidRPr="00352B70">
              <w:rPr>
                <w:sz w:val="20"/>
              </w:rPr>
              <w:t>Portable MySQL alternative; with supplied rows, ravi_shop and admin_user are returned.</w:t>
            </w:r>
          </w:p>
        </w:tc>
      </w:tr>
    </w:tbl>
    <w:p w:rsidR="00FB70B8" w:rsidRPr="00352B70" w:rsidRDefault="00FB70B8" w:rsidP="00E76B31">
      <w:pPr>
        <w:rPr>
          <w:sz w:val="32"/>
        </w:rPr>
      </w:pPr>
    </w:p>
    <w:p w:rsidR="00FB70B8" w:rsidRPr="00352B70" w:rsidRDefault="00FB70B8" w:rsidP="00E76B31">
      <w:pPr>
        <w:pStyle w:val="Heading3"/>
        <w:rPr>
          <w:sz w:val="32"/>
        </w:rPr>
      </w:pPr>
      <w:r w:rsidRPr="00352B70">
        <w:rPr>
          <w:sz w:val="32"/>
        </w:rPr>
        <w:t>Q18. Simple product view</w:t>
      </w:r>
    </w:p>
    <w:p w:rsidR="00FB70B8" w:rsidRPr="00352B70" w:rsidRDefault="00FB70B8" w:rsidP="00E76B31">
      <w:pPr>
        <w:pStyle w:val="SQLCode"/>
        <w:rPr>
          <w:sz w:val="20"/>
        </w:rPr>
      </w:pPr>
      <w:r w:rsidRPr="00352B70">
        <w:rPr>
          <w:sz w:val="20"/>
        </w:rPr>
        <w:t>CREATE VIEW v_available_products AS</w:t>
      </w:r>
      <w:r w:rsidRPr="00352B70">
        <w:rPr>
          <w:sz w:val="20"/>
        </w:rPr>
        <w:br/>
        <w:t>SELECT product_id, seller_id, product_name, price, discount_pct, stock</w:t>
      </w:r>
      <w:r w:rsidRPr="00352B70">
        <w:rPr>
          <w:sz w:val="20"/>
        </w:rPr>
        <w:br/>
        <w:t>FROM Product</w:t>
      </w:r>
      <w:r w:rsidRPr="00352B70">
        <w:rPr>
          <w:sz w:val="20"/>
        </w:rPr>
        <w:br/>
        <w:t>WHERE stock &gt; 0;</w:t>
      </w:r>
    </w:p>
    <w:p w:rsidR="00FB70B8" w:rsidRPr="00352B70" w:rsidRDefault="00FB70B8" w:rsidP="00E76B31">
      <w:pPr>
        <w:pStyle w:val="SQLCode"/>
        <w:rPr>
          <w:sz w:val="20"/>
        </w:rPr>
      </w:pPr>
      <w:r w:rsidRPr="00352B70">
        <w:rPr>
          <w:noProof/>
          <w:sz w:val="20"/>
          <w:lang w:val="en-IN" w:eastAsia="en-IN"/>
        </w:rPr>
        <w:drawing>
          <wp:inline distT="0" distB="0" distL="0" distR="0" wp14:anchorId="4DFD4E34" wp14:editId="09ADFF74">
            <wp:extent cx="2103302" cy="358171"/>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3302" cy="358171"/>
                    </a:xfrm>
                    <a:prstGeom prst="rect">
                      <a:avLst/>
                    </a:prstGeom>
                  </pic:spPr>
                </pic:pic>
              </a:graphicData>
            </a:graphic>
          </wp:inline>
        </w:drawing>
      </w:r>
    </w:p>
    <w:p w:rsidR="00FB70B8" w:rsidRPr="00352B70" w:rsidRDefault="00FB70B8" w:rsidP="00E76B31">
      <w:pPr>
        <w:pStyle w:val="Heading3"/>
        <w:rPr>
          <w:sz w:val="32"/>
        </w:rPr>
      </w:pPr>
      <w:r w:rsidRPr="00352B70">
        <w:rPr>
          <w:sz w:val="32"/>
        </w:rPr>
        <w:t>Q19. Aggregate review view</w:t>
      </w:r>
    </w:p>
    <w:p w:rsidR="00FB70B8" w:rsidRPr="00352B70" w:rsidRDefault="00FB70B8" w:rsidP="00E76B31">
      <w:pPr>
        <w:pStyle w:val="SQLCode"/>
        <w:rPr>
          <w:sz w:val="20"/>
        </w:rPr>
      </w:pPr>
      <w:r w:rsidRPr="00352B70">
        <w:rPr>
          <w:sz w:val="20"/>
        </w:rPr>
        <w:t>CREATE VIEW v_product_review_summary AS</w:t>
      </w:r>
      <w:r w:rsidRPr="00352B70">
        <w:rPr>
          <w:sz w:val="20"/>
        </w:rPr>
        <w:br/>
        <w:t>SELECT p.product_id, p.product_name,</w:t>
      </w:r>
      <w:r w:rsidRPr="00352B70">
        <w:rPr>
          <w:sz w:val="20"/>
        </w:rPr>
        <w:br/>
        <w:t xml:space="preserve">       COUNT(r.review_id) AS review_count,</w:t>
      </w:r>
      <w:r w:rsidRPr="00352B70">
        <w:rPr>
          <w:sz w:val="20"/>
        </w:rPr>
        <w:br/>
        <w:t xml:space="preserve">       ROUND(AVG(r.rating), 2) AS average_rating</w:t>
      </w:r>
      <w:r w:rsidRPr="00352B70">
        <w:rPr>
          <w:sz w:val="20"/>
        </w:rPr>
        <w:br/>
        <w:t>FROM Product p</w:t>
      </w:r>
      <w:r w:rsidRPr="00352B70">
        <w:rPr>
          <w:sz w:val="20"/>
        </w:rPr>
        <w:br/>
      </w:r>
      <w:r w:rsidRPr="00352B70">
        <w:rPr>
          <w:sz w:val="20"/>
        </w:rPr>
        <w:lastRenderedPageBreak/>
        <w:t>LEFT JOIN Review r ON p.product_id = r.product_id</w:t>
      </w:r>
      <w:r w:rsidRPr="00352B70">
        <w:rPr>
          <w:sz w:val="20"/>
        </w:rPr>
        <w:br/>
        <w:t>GROUP BY p.product_id, p.product_name;</w:t>
      </w:r>
    </w:p>
    <w:p w:rsidR="00FB70B8" w:rsidRPr="00352B70" w:rsidRDefault="00FB70B8" w:rsidP="00E76B31">
      <w:pPr>
        <w:pStyle w:val="SQLCode"/>
        <w:rPr>
          <w:sz w:val="20"/>
        </w:rPr>
      </w:pPr>
      <w:r w:rsidRPr="00352B70">
        <w:rPr>
          <w:noProof/>
          <w:sz w:val="20"/>
          <w:lang w:val="en-IN" w:eastAsia="en-IN"/>
        </w:rPr>
        <w:drawing>
          <wp:inline distT="0" distB="0" distL="0" distR="0" wp14:anchorId="732DC175" wp14:editId="3D6387CF">
            <wp:extent cx="2103302" cy="358171"/>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3302" cy="358171"/>
                    </a:xfrm>
                    <a:prstGeom prst="rect">
                      <a:avLst/>
                    </a:prstGeom>
                  </pic:spPr>
                </pic:pic>
              </a:graphicData>
            </a:graphic>
          </wp:inline>
        </w:drawing>
      </w:r>
    </w:p>
    <w:p w:rsidR="00FB70B8" w:rsidRPr="00352B70" w:rsidRDefault="00FB70B8" w:rsidP="00E76B31">
      <w:pPr>
        <w:pStyle w:val="Heading3"/>
        <w:rPr>
          <w:sz w:val="32"/>
        </w:rPr>
      </w:pPr>
      <w:r w:rsidRPr="00352B70">
        <w:rPr>
          <w:sz w:val="32"/>
        </w:rPr>
        <w:t>Q20. UNION: users who are buyers or admins</w:t>
      </w:r>
    </w:p>
    <w:p w:rsidR="00FB70B8" w:rsidRPr="00352B70" w:rsidRDefault="00FB70B8" w:rsidP="00E76B31">
      <w:pPr>
        <w:pStyle w:val="SQLCode"/>
        <w:rPr>
          <w:sz w:val="20"/>
        </w:rPr>
      </w:pPr>
      <w:r w:rsidRPr="00352B70">
        <w:rPr>
          <w:sz w:val="20"/>
        </w:rPr>
        <w:t>SELECT user_id FROM Users WHERE user_role = 'Buyer'</w:t>
      </w:r>
      <w:r w:rsidRPr="00352B70">
        <w:rPr>
          <w:sz w:val="20"/>
        </w:rPr>
        <w:br/>
        <w:t>UNION</w:t>
      </w:r>
      <w:r w:rsidRPr="00352B70">
        <w:rPr>
          <w:sz w:val="20"/>
        </w:rPr>
        <w:br/>
        <w:t>SELECT user_id FROM Users WHERE user_role = 'Admin';</w:t>
      </w:r>
    </w:p>
    <w:p w:rsidR="00FB70B8" w:rsidRPr="00352B70" w:rsidRDefault="00FB70B8" w:rsidP="00E76B31">
      <w:pPr>
        <w:pStyle w:val="SQLCode"/>
        <w:rPr>
          <w:sz w:val="20"/>
        </w:rPr>
      </w:pPr>
      <w:r w:rsidRPr="00352B70">
        <w:rPr>
          <w:noProof/>
          <w:sz w:val="20"/>
          <w:lang w:val="en-IN" w:eastAsia="en-IN"/>
        </w:rPr>
        <w:drawing>
          <wp:inline distT="0" distB="0" distL="0" distR="0" wp14:anchorId="2E5DF607" wp14:editId="65B43E9C">
            <wp:extent cx="4343776" cy="1348857"/>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43776" cy="1348857"/>
                    </a:xfrm>
                    <a:prstGeom prst="rect">
                      <a:avLst/>
                    </a:prstGeom>
                  </pic:spPr>
                </pic:pic>
              </a:graphicData>
            </a:graphic>
          </wp:inline>
        </w:drawing>
      </w:r>
    </w:p>
    <w:p w:rsidR="00FB70B8" w:rsidRPr="00352B70" w:rsidRDefault="00FB70B8" w:rsidP="00E76B31">
      <w:pPr>
        <w:pStyle w:val="Heading3"/>
        <w:rPr>
          <w:sz w:val="32"/>
        </w:rPr>
      </w:pPr>
      <w:r w:rsidRPr="00352B70">
        <w:rPr>
          <w:sz w:val="32"/>
        </w:rPr>
        <w:t>Q21. INTERSECT: users who wrote reviews and are buyers</w:t>
      </w:r>
    </w:p>
    <w:p w:rsidR="00FB70B8" w:rsidRPr="00352B70" w:rsidRDefault="00FB70B8" w:rsidP="00E76B31">
      <w:pPr>
        <w:pStyle w:val="SQLCode"/>
        <w:rPr>
          <w:sz w:val="20"/>
        </w:rPr>
      </w:pPr>
      <w:r w:rsidRPr="00352B70">
        <w:rPr>
          <w:sz w:val="20"/>
        </w:rPr>
        <w:t>SELECT user_id FROM Users WHERE user_role = 'Buyer'</w:t>
      </w:r>
      <w:r w:rsidRPr="00352B70">
        <w:rPr>
          <w:sz w:val="20"/>
        </w:rPr>
        <w:br/>
        <w:t>INTERSECT</w:t>
      </w:r>
      <w:r w:rsidRPr="00352B70">
        <w:rPr>
          <w:sz w:val="20"/>
        </w:rPr>
        <w:br/>
        <w:t>SELECT user_id FROM Review;</w:t>
      </w:r>
    </w:p>
    <w:p w:rsidR="00FB70B8" w:rsidRPr="00352B70" w:rsidRDefault="00FB70B8" w:rsidP="00E76B31">
      <w:pPr>
        <w:pStyle w:val="SQLCode"/>
        <w:rPr>
          <w:sz w:val="20"/>
        </w:rPr>
      </w:pPr>
      <w:r w:rsidRPr="00352B70">
        <w:rPr>
          <w:noProof/>
          <w:sz w:val="20"/>
          <w:lang w:val="en-IN" w:eastAsia="en-IN"/>
        </w:rPr>
        <w:drawing>
          <wp:inline distT="0" distB="0" distL="0" distR="0" wp14:anchorId="4ED2DF3B" wp14:editId="0ACABE3E">
            <wp:extent cx="6263640" cy="848360"/>
            <wp:effectExtent l="0" t="0" r="381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63640" cy="848360"/>
                    </a:xfrm>
                    <a:prstGeom prst="rect">
                      <a:avLst/>
                    </a:prstGeom>
                  </pic:spPr>
                </pic:pic>
              </a:graphicData>
            </a:graphic>
          </wp:inline>
        </w:drawing>
      </w:r>
    </w:p>
    <w:p w:rsidR="00FB70B8" w:rsidRPr="00352B70" w:rsidRDefault="00FB70B8" w:rsidP="00E76B31">
      <w:pPr>
        <w:pStyle w:val="Heading3"/>
        <w:rPr>
          <w:sz w:val="32"/>
        </w:rPr>
      </w:pPr>
      <w:r w:rsidRPr="00352B70">
        <w:rPr>
          <w:sz w:val="32"/>
        </w:rPr>
        <w:t>Q22. EXCEPT: users with no reviews</w:t>
      </w:r>
    </w:p>
    <w:p w:rsidR="00FB70B8" w:rsidRPr="00352B70" w:rsidRDefault="00FB70B8" w:rsidP="00E76B31">
      <w:pPr>
        <w:pStyle w:val="SQLCode"/>
        <w:rPr>
          <w:sz w:val="20"/>
        </w:rPr>
      </w:pPr>
      <w:r w:rsidRPr="00352B70">
        <w:rPr>
          <w:sz w:val="20"/>
        </w:rPr>
        <w:t>SELECT user_id FROM Users</w:t>
      </w:r>
      <w:r w:rsidRPr="00352B70">
        <w:rPr>
          <w:sz w:val="20"/>
        </w:rPr>
        <w:br/>
        <w:t>EXCEPT</w:t>
      </w:r>
      <w:r w:rsidRPr="00352B70">
        <w:rPr>
          <w:sz w:val="20"/>
        </w:rPr>
        <w:br/>
        <w:t>SELECT user_id FROM Review;</w:t>
      </w:r>
    </w:p>
    <w:p w:rsidR="00FB70B8" w:rsidRPr="00352B70" w:rsidRDefault="00FB70B8" w:rsidP="00E76B31">
      <w:pPr>
        <w:pStyle w:val="SQLCode"/>
        <w:rPr>
          <w:sz w:val="20"/>
        </w:rPr>
      </w:pPr>
      <w:r w:rsidRPr="00352B70">
        <w:rPr>
          <w:noProof/>
          <w:sz w:val="20"/>
          <w:lang w:val="en-IN" w:eastAsia="en-IN"/>
        </w:rPr>
        <w:drawing>
          <wp:inline distT="0" distB="0" distL="0" distR="0" wp14:anchorId="1EF101E7" wp14:editId="1EE2C94C">
            <wp:extent cx="6263640" cy="114427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63640" cy="1144270"/>
                    </a:xfrm>
                    <a:prstGeom prst="rect">
                      <a:avLst/>
                    </a:prstGeom>
                  </pic:spPr>
                </pic:pic>
              </a:graphicData>
            </a:graphic>
          </wp:inline>
        </w:drawing>
      </w:r>
    </w:p>
    <w:p w:rsidR="00FB70B8" w:rsidRPr="00352B70" w:rsidRDefault="00FB70B8" w:rsidP="00E76B31">
      <w:pPr>
        <w:pStyle w:val="Heading3"/>
        <w:rPr>
          <w:sz w:val="32"/>
        </w:rPr>
      </w:pPr>
      <w:r w:rsidRPr="00352B70">
        <w:rPr>
          <w:sz w:val="32"/>
        </w:rPr>
        <w:t>Q23. Anti-join equivalent for EXCEPT</w:t>
      </w:r>
    </w:p>
    <w:p w:rsidR="00FB70B8" w:rsidRPr="00352B70" w:rsidRDefault="00FB70B8" w:rsidP="00E76B31">
      <w:pPr>
        <w:pStyle w:val="SQLCode"/>
        <w:rPr>
          <w:sz w:val="20"/>
        </w:rPr>
      </w:pPr>
      <w:r w:rsidRPr="00352B70">
        <w:rPr>
          <w:sz w:val="20"/>
        </w:rPr>
        <w:t>SELECT u.user_id, u.username</w:t>
      </w:r>
      <w:r w:rsidRPr="00352B70">
        <w:rPr>
          <w:sz w:val="20"/>
        </w:rPr>
        <w:br/>
        <w:t>FROM Users u</w:t>
      </w:r>
      <w:r w:rsidRPr="00352B70">
        <w:rPr>
          <w:sz w:val="20"/>
        </w:rPr>
        <w:br/>
        <w:t>LEFT JOIN Review r ON r.user_id = u.user_id</w:t>
      </w:r>
      <w:r w:rsidRPr="00352B70">
        <w:rPr>
          <w:sz w:val="20"/>
        </w:rPr>
        <w:br/>
        <w:t>WHERE r.user_id IS NULL;</w:t>
      </w:r>
    </w:p>
    <w:p w:rsidR="00FB70B8" w:rsidRPr="00352B70" w:rsidRDefault="00FB70B8" w:rsidP="00E76B31">
      <w:pPr>
        <w:pStyle w:val="SQLCode"/>
        <w:rPr>
          <w:sz w:val="20"/>
        </w:rPr>
      </w:pPr>
      <w:r w:rsidRPr="00352B70">
        <w:rPr>
          <w:noProof/>
          <w:sz w:val="20"/>
          <w:lang w:val="en-IN" w:eastAsia="en-IN"/>
        </w:rPr>
        <w:lastRenderedPageBreak/>
        <w:drawing>
          <wp:inline distT="0" distB="0" distL="0" distR="0" wp14:anchorId="7D511BEF" wp14:editId="2BA989ED">
            <wp:extent cx="6263640" cy="734695"/>
            <wp:effectExtent l="0" t="0" r="381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63640" cy="734695"/>
                    </a:xfrm>
                    <a:prstGeom prst="rect">
                      <a:avLst/>
                    </a:prstGeom>
                  </pic:spPr>
                </pic:pic>
              </a:graphicData>
            </a:graphic>
          </wp:inline>
        </w:drawing>
      </w:r>
    </w:p>
    <w:p w:rsidR="00FB70B8" w:rsidRPr="00352B70" w:rsidRDefault="00FB70B8" w:rsidP="00E76B31">
      <w:pPr>
        <w:pStyle w:val="Heading2"/>
        <w:rPr>
          <w:sz w:val="36"/>
        </w:rPr>
      </w:pPr>
      <w:r w:rsidRPr="00352B70">
        <w:rPr>
          <w:sz w:val="36"/>
        </w:rPr>
        <w:t>5.6  DCL and TCL Operations</w:t>
      </w:r>
    </w:p>
    <w:tbl>
      <w:tblPr>
        <w:tblStyle w:val="TableGrid"/>
        <w:tblW w:w="0" w:type="auto"/>
        <w:jc w:val="center"/>
        <w:tblLook w:val="04A0" w:firstRow="1" w:lastRow="0" w:firstColumn="1" w:lastColumn="0" w:noHBand="0" w:noVBand="1"/>
      </w:tblPr>
      <w:tblGrid>
        <w:gridCol w:w="1455"/>
        <w:gridCol w:w="1731"/>
        <w:gridCol w:w="1634"/>
        <w:gridCol w:w="2433"/>
        <w:gridCol w:w="1763"/>
      </w:tblGrid>
      <w:tr w:rsidR="00FB70B8" w:rsidRPr="00352B70" w:rsidTr="00145398">
        <w:trPr>
          <w:jc w:val="center"/>
        </w:trPr>
        <w:tc>
          <w:tcPr>
            <w:tcW w:w="2016" w:type="dxa"/>
            <w:shd w:val="clear" w:color="auto" w:fill="D9EAF7"/>
            <w:vAlign w:val="center"/>
          </w:tcPr>
          <w:p w:rsidR="00FB70B8" w:rsidRPr="00352B70" w:rsidRDefault="00FB70B8" w:rsidP="00145398">
            <w:pPr>
              <w:rPr>
                <w:sz w:val="32"/>
              </w:rPr>
            </w:pPr>
            <w:r w:rsidRPr="00352B70">
              <w:rPr>
                <w:b/>
                <w:sz w:val="20"/>
              </w:rPr>
              <w:t>Q.No</w:t>
            </w:r>
          </w:p>
        </w:tc>
        <w:tc>
          <w:tcPr>
            <w:tcW w:w="2016" w:type="dxa"/>
            <w:shd w:val="clear" w:color="auto" w:fill="D9EAF7"/>
            <w:vAlign w:val="center"/>
          </w:tcPr>
          <w:p w:rsidR="00FB70B8" w:rsidRPr="00352B70" w:rsidRDefault="00FB70B8" w:rsidP="00145398">
            <w:pPr>
              <w:rPr>
                <w:sz w:val="32"/>
              </w:rPr>
            </w:pPr>
            <w:r w:rsidRPr="00352B70">
              <w:rPr>
                <w:b/>
                <w:sz w:val="20"/>
              </w:rPr>
              <w:t>Command</w:t>
            </w:r>
          </w:p>
        </w:tc>
        <w:tc>
          <w:tcPr>
            <w:tcW w:w="2016" w:type="dxa"/>
            <w:shd w:val="clear" w:color="auto" w:fill="D9EAF7"/>
            <w:vAlign w:val="center"/>
          </w:tcPr>
          <w:p w:rsidR="00FB70B8" w:rsidRPr="00352B70" w:rsidRDefault="00FB70B8" w:rsidP="00145398">
            <w:pPr>
              <w:rPr>
                <w:sz w:val="32"/>
              </w:rPr>
            </w:pPr>
            <w:r w:rsidRPr="00352B70">
              <w:rPr>
                <w:b/>
                <w:sz w:val="20"/>
              </w:rPr>
              <w:t>Purpose</w:t>
            </w:r>
          </w:p>
        </w:tc>
        <w:tc>
          <w:tcPr>
            <w:tcW w:w="2016" w:type="dxa"/>
            <w:shd w:val="clear" w:color="auto" w:fill="D9EAF7"/>
            <w:vAlign w:val="center"/>
          </w:tcPr>
          <w:p w:rsidR="00FB70B8" w:rsidRPr="00352B70" w:rsidRDefault="00FB70B8" w:rsidP="00145398">
            <w:pPr>
              <w:rPr>
                <w:sz w:val="32"/>
              </w:rPr>
            </w:pPr>
            <w:r w:rsidRPr="00352B70">
              <w:rPr>
                <w:b/>
                <w:sz w:val="20"/>
              </w:rPr>
              <w:t>SQL Statement</w:t>
            </w:r>
          </w:p>
        </w:tc>
        <w:tc>
          <w:tcPr>
            <w:tcW w:w="2016" w:type="dxa"/>
            <w:shd w:val="clear" w:color="auto" w:fill="D9EAF7"/>
            <w:vAlign w:val="center"/>
          </w:tcPr>
          <w:p w:rsidR="00FB70B8" w:rsidRPr="00352B70" w:rsidRDefault="00FB70B8" w:rsidP="00145398">
            <w:pPr>
              <w:rPr>
                <w:sz w:val="32"/>
              </w:rPr>
            </w:pPr>
            <w:r w:rsidRPr="00352B70">
              <w:rPr>
                <w:b/>
                <w:sz w:val="20"/>
              </w:rPr>
              <w:t>Output / Evidence</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Q24</w:t>
            </w:r>
          </w:p>
        </w:tc>
        <w:tc>
          <w:tcPr>
            <w:tcW w:w="2016" w:type="dxa"/>
            <w:vAlign w:val="center"/>
          </w:tcPr>
          <w:p w:rsidR="00FB70B8" w:rsidRPr="00352B70" w:rsidRDefault="00FB70B8" w:rsidP="00145398">
            <w:pPr>
              <w:rPr>
                <w:sz w:val="32"/>
              </w:rPr>
            </w:pPr>
            <w:r w:rsidRPr="00352B70">
              <w:rPr>
                <w:sz w:val="20"/>
              </w:rPr>
              <w:t>GRANT</w:t>
            </w:r>
          </w:p>
        </w:tc>
        <w:tc>
          <w:tcPr>
            <w:tcW w:w="2016" w:type="dxa"/>
            <w:vAlign w:val="center"/>
          </w:tcPr>
          <w:p w:rsidR="00FB70B8" w:rsidRPr="00352B70" w:rsidRDefault="00FB70B8" w:rsidP="00145398">
            <w:pPr>
              <w:rPr>
                <w:sz w:val="32"/>
              </w:rPr>
            </w:pPr>
            <w:r w:rsidRPr="00352B70">
              <w:rPr>
                <w:sz w:val="20"/>
              </w:rPr>
              <w:t>Give a reporting user read-only access</w:t>
            </w:r>
          </w:p>
        </w:tc>
        <w:tc>
          <w:tcPr>
            <w:tcW w:w="2016" w:type="dxa"/>
            <w:vAlign w:val="center"/>
          </w:tcPr>
          <w:p w:rsidR="00FB70B8" w:rsidRPr="00352B70" w:rsidRDefault="00FB70B8" w:rsidP="00145398">
            <w:pPr>
              <w:rPr>
                <w:sz w:val="32"/>
              </w:rPr>
            </w:pPr>
            <w:r w:rsidRPr="00352B70">
              <w:rPr>
                <w:sz w:val="20"/>
              </w:rPr>
              <w:t>GRANT SELECT ON online_shopping_system.*</w:t>
            </w:r>
            <w:r w:rsidRPr="00352B70">
              <w:rPr>
                <w:sz w:val="20"/>
              </w:rPr>
              <w:br/>
              <w:t>TO 'shop_reporter'@'localhost';</w:t>
            </w:r>
          </w:p>
        </w:tc>
        <w:tc>
          <w:tcPr>
            <w:tcW w:w="2016" w:type="dxa"/>
            <w:vAlign w:val="center"/>
          </w:tcPr>
          <w:p w:rsidR="00FB70B8" w:rsidRPr="00352B70" w:rsidRDefault="00FB70B8" w:rsidP="00145398">
            <w:pPr>
              <w:rPr>
                <w:sz w:val="32"/>
              </w:rPr>
            </w:pPr>
            <w:r w:rsidRPr="00352B70">
              <w:rPr>
                <w:sz w:val="20"/>
              </w:rPr>
              <w:t>The user account must exist or be created by an authorized administrator.</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Q25</w:t>
            </w:r>
          </w:p>
        </w:tc>
        <w:tc>
          <w:tcPr>
            <w:tcW w:w="2016" w:type="dxa"/>
            <w:vAlign w:val="center"/>
          </w:tcPr>
          <w:p w:rsidR="00FB70B8" w:rsidRPr="00352B70" w:rsidRDefault="00FB70B8" w:rsidP="00145398">
            <w:pPr>
              <w:rPr>
                <w:sz w:val="32"/>
              </w:rPr>
            </w:pPr>
            <w:r w:rsidRPr="00352B70">
              <w:rPr>
                <w:sz w:val="20"/>
              </w:rPr>
              <w:t>REVOKE</w:t>
            </w:r>
          </w:p>
        </w:tc>
        <w:tc>
          <w:tcPr>
            <w:tcW w:w="2016" w:type="dxa"/>
            <w:vAlign w:val="center"/>
          </w:tcPr>
          <w:p w:rsidR="00FB70B8" w:rsidRPr="00352B70" w:rsidRDefault="00FB70B8" w:rsidP="00145398">
            <w:pPr>
              <w:rPr>
                <w:sz w:val="32"/>
              </w:rPr>
            </w:pPr>
            <w:r w:rsidRPr="00352B70">
              <w:rPr>
                <w:sz w:val="20"/>
              </w:rPr>
              <w:t>Remove write permission if previously granted</w:t>
            </w:r>
          </w:p>
        </w:tc>
        <w:tc>
          <w:tcPr>
            <w:tcW w:w="2016" w:type="dxa"/>
            <w:vAlign w:val="center"/>
          </w:tcPr>
          <w:p w:rsidR="00FB70B8" w:rsidRPr="00352B70" w:rsidRDefault="00FB70B8" w:rsidP="00145398">
            <w:pPr>
              <w:rPr>
                <w:sz w:val="32"/>
              </w:rPr>
            </w:pPr>
            <w:r w:rsidRPr="00352B70">
              <w:rPr>
                <w:sz w:val="20"/>
              </w:rPr>
              <w:t>REVOKE INSERT, UPDATE, DELETE</w:t>
            </w:r>
            <w:r w:rsidRPr="00352B70">
              <w:rPr>
                <w:sz w:val="20"/>
              </w:rPr>
              <w:br/>
              <w:t>ON online_shopping_system.*</w:t>
            </w:r>
            <w:r w:rsidRPr="00352B70">
              <w:rPr>
                <w:sz w:val="20"/>
              </w:rPr>
              <w:br/>
              <w:t>FROM 'shop_reporter'@'localhost';</w:t>
            </w:r>
          </w:p>
        </w:tc>
        <w:tc>
          <w:tcPr>
            <w:tcW w:w="2016" w:type="dxa"/>
            <w:vAlign w:val="center"/>
          </w:tcPr>
          <w:p w:rsidR="00FB70B8" w:rsidRPr="00352B70" w:rsidRDefault="00FB70B8" w:rsidP="00145398">
            <w:pPr>
              <w:rPr>
                <w:sz w:val="32"/>
              </w:rPr>
            </w:pPr>
            <w:r w:rsidRPr="00352B70">
              <w:rPr>
                <w:sz w:val="20"/>
              </w:rPr>
              <w:t>Requires an existing account and administrator privileges.</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Q26</w:t>
            </w:r>
          </w:p>
        </w:tc>
        <w:tc>
          <w:tcPr>
            <w:tcW w:w="2016" w:type="dxa"/>
            <w:vAlign w:val="center"/>
          </w:tcPr>
          <w:p w:rsidR="00FB70B8" w:rsidRPr="00352B70" w:rsidRDefault="00FB70B8" w:rsidP="00145398">
            <w:pPr>
              <w:rPr>
                <w:sz w:val="32"/>
              </w:rPr>
            </w:pPr>
            <w:r w:rsidRPr="00352B70">
              <w:rPr>
                <w:sz w:val="20"/>
              </w:rPr>
              <w:t>COMMIT</w:t>
            </w:r>
          </w:p>
        </w:tc>
        <w:tc>
          <w:tcPr>
            <w:tcW w:w="2016" w:type="dxa"/>
            <w:vAlign w:val="center"/>
          </w:tcPr>
          <w:p w:rsidR="00FB70B8" w:rsidRPr="00352B70" w:rsidRDefault="00FB70B8" w:rsidP="00145398">
            <w:pPr>
              <w:rPr>
                <w:sz w:val="32"/>
              </w:rPr>
            </w:pPr>
            <w:r w:rsidRPr="00352B70">
              <w:rPr>
                <w:sz w:val="20"/>
              </w:rPr>
              <w:t>Commit a cart update</w:t>
            </w:r>
          </w:p>
        </w:tc>
        <w:tc>
          <w:tcPr>
            <w:tcW w:w="2016" w:type="dxa"/>
            <w:vAlign w:val="center"/>
          </w:tcPr>
          <w:p w:rsidR="00FB70B8" w:rsidRPr="00352B70" w:rsidRDefault="00FB70B8" w:rsidP="00145398">
            <w:pPr>
              <w:rPr>
                <w:sz w:val="32"/>
              </w:rPr>
            </w:pPr>
            <w:r w:rsidRPr="00352B70">
              <w:rPr>
                <w:sz w:val="20"/>
              </w:rPr>
              <w:t>START TRANSACTION;</w:t>
            </w:r>
            <w:r w:rsidRPr="00352B70">
              <w:rPr>
                <w:sz w:val="20"/>
              </w:rPr>
              <w:br/>
              <w:t>UPDATE Cart SET quantity = quantity + 1</w:t>
            </w:r>
            <w:r w:rsidRPr="00352B70">
              <w:rPr>
                <w:sz w:val="20"/>
              </w:rPr>
              <w:br/>
              <w:t>WHERE user_id = 2 AND product_id = 1;</w:t>
            </w:r>
            <w:r w:rsidRPr="00352B70">
              <w:rPr>
                <w:sz w:val="20"/>
              </w:rPr>
              <w:br/>
              <w:t>COMMIT;</w:t>
            </w:r>
          </w:p>
        </w:tc>
        <w:tc>
          <w:tcPr>
            <w:tcW w:w="2016" w:type="dxa"/>
            <w:vAlign w:val="center"/>
          </w:tcPr>
          <w:p w:rsidR="00FB70B8" w:rsidRPr="00352B70" w:rsidRDefault="00FB70B8" w:rsidP="00145398">
            <w:pPr>
              <w:rPr>
                <w:sz w:val="32"/>
              </w:rPr>
            </w:pPr>
            <w:r w:rsidRPr="00352B70">
              <w:rPr>
                <w:sz w:val="20"/>
              </w:rPr>
              <w:t>No Cart row is supplied, so no execution result is available.</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Q27</w:t>
            </w:r>
          </w:p>
        </w:tc>
        <w:tc>
          <w:tcPr>
            <w:tcW w:w="2016" w:type="dxa"/>
            <w:vAlign w:val="center"/>
          </w:tcPr>
          <w:p w:rsidR="00FB70B8" w:rsidRPr="00352B70" w:rsidRDefault="00FB70B8" w:rsidP="00145398">
            <w:pPr>
              <w:rPr>
                <w:sz w:val="32"/>
              </w:rPr>
            </w:pPr>
            <w:r w:rsidRPr="00352B70">
              <w:rPr>
                <w:sz w:val="20"/>
              </w:rPr>
              <w:t>SAVEPOINT and ROLLBACK</w:t>
            </w:r>
          </w:p>
        </w:tc>
        <w:tc>
          <w:tcPr>
            <w:tcW w:w="2016" w:type="dxa"/>
            <w:vAlign w:val="center"/>
          </w:tcPr>
          <w:p w:rsidR="00FB70B8" w:rsidRPr="00352B70" w:rsidRDefault="00FB70B8" w:rsidP="00145398">
            <w:pPr>
              <w:rPr>
                <w:sz w:val="32"/>
              </w:rPr>
            </w:pPr>
            <w:r w:rsidRPr="00352B70">
              <w:rPr>
                <w:sz w:val="20"/>
              </w:rPr>
              <w:t>Undo a later update while retaining an earlier update</w:t>
            </w:r>
          </w:p>
        </w:tc>
        <w:tc>
          <w:tcPr>
            <w:tcW w:w="2016" w:type="dxa"/>
            <w:vAlign w:val="center"/>
          </w:tcPr>
          <w:p w:rsidR="00FB70B8" w:rsidRPr="00352B70" w:rsidRDefault="00FB70B8" w:rsidP="00145398">
            <w:pPr>
              <w:rPr>
                <w:sz w:val="32"/>
              </w:rPr>
            </w:pPr>
            <w:r w:rsidRPr="00352B70">
              <w:rPr>
                <w:sz w:val="20"/>
              </w:rPr>
              <w:t>START TRANSACTION;</w:t>
            </w:r>
            <w:r w:rsidRPr="00352B70">
              <w:rPr>
                <w:sz w:val="20"/>
              </w:rPr>
              <w:br/>
              <w:t>UPDATE Product SET stock = stock - 1 WHERE product_id = 1;</w:t>
            </w:r>
            <w:r w:rsidRPr="00352B70">
              <w:rPr>
                <w:sz w:val="20"/>
              </w:rPr>
              <w:br/>
              <w:t>SAVEPOINT after_stock_update;</w:t>
            </w:r>
            <w:r w:rsidRPr="00352B70">
              <w:rPr>
                <w:sz w:val="20"/>
              </w:rPr>
              <w:br/>
              <w:t>UPDATE Product SET discount_pct = 20 WHERE product_id = 1;</w:t>
            </w:r>
            <w:r w:rsidRPr="00352B70">
              <w:rPr>
                <w:sz w:val="20"/>
              </w:rPr>
              <w:br/>
              <w:t>ROLLBACK TO SAVEPOINT after_stock_update;</w:t>
            </w:r>
            <w:r w:rsidRPr="00352B70">
              <w:rPr>
                <w:sz w:val="20"/>
              </w:rPr>
              <w:br/>
              <w:t>COMMIT;</w:t>
            </w:r>
          </w:p>
        </w:tc>
        <w:tc>
          <w:tcPr>
            <w:tcW w:w="2016" w:type="dxa"/>
            <w:vAlign w:val="center"/>
          </w:tcPr>
          <w:p w:rsidR="00FB70B8" w:rsidRPr="00352B70" w:rsidRDefault="00FB70B8" w:rsidP="00145398">
            <w:pPr>
              <w:rPr>
                <w:sz w:val="32"/>
              </w:rPr>
            </w:pPr>
            <w:r w:rsidRPr="00352B70">
              <w:rPr>
                <w:sz w:val="20"/>
              </w:rPr>
              <w:t>Demonstration only; execute against a controlled test copy.</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Q28</w:t>
            </w:r>
          </w:p>
        </w:tc>
        <w:tc>
          <w:tcPr>
            <w:tcW w:w="2016" w:type="dxa"/>
            <w:vAlign w:val="center"/>
          </w:tcPr>
          <w:p w:rsidR="00FB70B8" w:rsidRPr="00352B70" w:rsidRDefault="00FB70B8" w:rsidP="00145398">
            <w:pPr>
              <w:rPr>
                <w:sz w:val="32"/>
              </w:rPr>
            </w:pPr>
            <w:r w:rsidRPr="00352B70">
              <w:rPr>
                <w:sz w:val="20"/>
              </w:rPr>
              <w:t>Full rollback</w:t>
            </w:r>
          </w:p>
        </w:tc>
        <w:tc>
          <w:tcPr>
            <w:tcW w:w="2016" w:type="dxa"/>
            <w:vAlign w:val="center"/>
          </w:tcPr>
          <w:p w:rsidR="00FB70B8" w:rsidRPr="00352B70" w:rsidRDefault="00FB70B8" w:rsidP="00145398">
            <w:pPr>
              <w:rPr>
                <w:sz w:val="32"/>
              </w:rPr>
            </w:pPr>
            <w:r w:rsidRPr="00352B70">
              <w:rPr>
                <w:sz w:val="20"/>
              </w:rPr>
              <w:t>Cancel a transaction</w:t>
            </w:r>
          </w:p>
        </w:tc>
        <w:tc>
          <w:tcPr>
            <w:tcW w:w="2016" w:type="dxa"/>
            <w:vAlign w:val="center"/>
          </w:tcPr>
          <w:p w:rsidR="00FB70B8" w:rsidRPr="00352B70" w:rsidRDefault="00FB70B8" w:rsidP="00145398">
            <w:pPr>
              <w:rPr>
                <w:sz w:val="32"/>
              </w:rPr>
            </w:pPr>
            <w:r w:rsidRPr="00352B70">
              <w:rPr>
                <w:sz w:val="20"/>
              </w:rPr>
              <w:t>START TRANSACTION;</w:t>
            </w:r>
            <w:r w:rsidRPr="00352B70">
              <w:rPr>
                <w:sz w:val="20"/>
              </w:rPr>
              <w:br/>
              <w:t>UPDATE Orders SET order_status = 'Shipped'</w:t>
            </w:r>
            <w:r w:rsidRPr="00352B70">
              <w:rPr>
                <w:sz w:val="20"/>
              </w:rPr>
              <w:br/>
              <w:t>WHERE order_id = 1;</w:t>
            </w:r>
            <w:r w:rsidRPr="00352B70">
              <w:rPr>
                <w:sz w:val="20"/>
              </w:rPr>
              <w:br/>
              <w:t>ROLLBACK;</w:t>
            </w:r>
          </w:p>
        </w:tc>
        <w:tc>
          <w:tcPr>
            <w:tcW w:w="2016" w:type="dxa"/>
            <w:vAlign w:val="center"/>
          </w:tcPr>
          <w:p w:rsidR="00FB70B8" w:rsidRPr="00352B70" w:rsidRDefault="00FB70B8" w:rsidP="00145398">
            <w:pPr>
              <w:rPr>
                <w:sz w:val="32"/>
              </w:rPr>
            </w:pPr>
            <w:r w:rsidRPr="00352B70">
              <w:rPr>
                <w:sz w:val="20"/>
              </w:rPr>
              <w:t>No Orders row is supplied.</w:t>
            </w:r>
          </w:p>
        </w:tc>
      </w:tr>
    </w:tbl>
    <w:p w:rsidR="00FB70B8" w:rsidRPr="00352B70" w:rsidRDefault="00FB70B8" w:rsidP="00E76B31">
      <w:pPr>
        <w:rPr>
          <w:sz w:val="32"/>
        </w:rPr>
      </w:pPr>
    </w:p>
    <w:p w:rsidR="00FB70B8" w:rsidRPr="00352B70" w:rsidRDefault="00FB70B8" w:rsidP="00E76B31">
      <w:pPr>
        <w:pStyle w:val="Heading3"/>
        <w:rPr>
          <w:sz w:val="32"/>
        </w:rPr>
      </w:pPr>
      <w:r w:rsidRPr="00352B70">
        <w:rPr>
          <w:sz w:val="32"/>
        </w:rPr>
        <w:lastRenderedPageBreak/>
        <w:t>Q24. GRANT</w:t>
      </w:r>
    </w:p>
    <w:p w:rsidR="00FB70B8" w:rsidRPr="00352B70" w:rsidRDefault="00FB70B8" w:rsidP="00E76B31">
      <w:pPr>
        <w:pStyle w:val="SQLCode"/>
        <w:rPr>
          <w:sz w:val="20"/>
        </w:rPr>
      </w:pPr>
      <w:r w:rsidRPr="00352B70">
        <w:rPr>
          <w:sz w:val="20"/>
        </w:rPr>
        <w:t>GRANT SELECT ON online_shopping_system.*</w:t>
      </w:r>
      <w:r w:rsidRPr="00352B70">
        <w:rPr>
          <w:sz w:val="20"/>
        </w:rPr>
        <w:br/>
        <w:t>TO 'shop_reporter'@'localhost';</w:t>
      </w:r>
    </w:p>
    <w:p w:rsidR="00FB70B8" w:rsidRPr="00352B70" w:rsidRDefault="00FB70B8" w:rsidP="00E76B31">
      <w:pPr>
        <w:pStyle w:val="SQLCode"/>
        <w:rPr>
          <w:sz w:val="20"/>
        </w:rPr>
      </w:pPr>
      <w:r w:rsidRPr="00352B70">
        <w:rPr>
          <w:noProof/>
          <w:sz w:val="20"/>
          <w:lang w:val="en-IN" w:eastAsia="en-IN"/>
        </w:rPr>
        <w:drawing>
          <wp:inline distT="0" distB="0" distL="0" distR="0" wp14:anchorId="221D045E" wp14:editId="4E3D57A0">
            <wp:extent cx="2103302" cy="358171"/>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3302" cy="358171"/>
                    </a:xfrm>
                    <a:prstGeom prst="rect">
                      <a:avLst/>
                    </a:prstGeom>
                  </pic:spPr>
                </pic:pic>
              </a:graphicData>
            </a:graphic>
          </wp:inline>
        </w:drawing>
      </w:r>
    </w:p>
    <w:p w:rsidR="00FB70B8" w:rsidRPr="00352B70" w:rsidRDefault="00FB70B8" w:rsidP="00E76B31">
      <w:pPr>
        <w:pStyle w:val="Heading3"/>
        <w:rPr>
          <w:sz w:val="32"/>
        </w:rPr>
      </w:pPr>
      <w:r w:rsidRPr="00352B70">
        <w:rPr>
          <w:sz w:val="32"/>
        </w:rPr>
        <w:t>Q25. REVOKE</w:t>
      </w:r>
    </w:p>
    <w:p w:rsidR="00FB70B8" w:rsidRPr="00352B70" w:rsidRDefault="00FB70B8" w:rsidP="00E76B31">
      <w:pPr>
        <w:pStyle w:val="SQLCode"/>
        <w:rPr>
          <w:sz w:val="20"/>
        </w:rPr>
      </w:pPr>
      <w:r w:rsidRPr="00352B70">
        <w:rPr>
          <w:sz w:val="20"/>
        </w:rPr>
        <w:t>REVOKE INSERT, UPDATE, DELETE</w:t>
      </w:r>
      <w:r w:rsidRPr="00352B70">
        <w:rPr>
          <w:sz w:val="20"/>
        </w:rPr>
        <w:br/>
        <w:t>ON online_shopping_system.*</w:t>
      </w:r>
      <w:r w:rsidRPr="00352B70">
        <w:rPr>
          <w:sz w:val="20"/>
        </w:rPr>
        <w:br/>
        <w:t>FROM 'shop_reporter'@'localhost';</w:t>
      </w:r>
    </w:p>
    <w:p w:rsidR="00FB70B8" w:rsidRPr="00352B70" w:rsidRDefault="00FB70B8" w:rsidP="00E76B31">
      <w:pPr>
        <w:pStyle w:val="SQLCode"/>
        <w:rPr>
          <w:sz w:val="20"/>
        </w:rPr>
      </w:pPr>
      <w:r w:rsidRPr="00352B70">
        <w:rPr>
          <w:noProof/>
          <w:sz w:val="20"/>
          <w:lang w:val="en-IN" w:eastAsia="en-IN"/>
        </w:rPr>
        <w:drawing>
          <wp:inline distT="0" distB="0" distL="0" distR="0" wp14:anchorId="225767EC" wp14:editId="0E3A9790">
            <wp:extent cx="2103302" cy="358171"/>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3302" cy="358171"/>
                    </a:xfrm>
                    <a:prstGeom prst="rect">
                      <a:avLst/>
                    </a:prstGeom>
                  </pic:spPr>
                </pic:pic>
              </a:graphicData>
            </a:graphic>
          </wp:inline>
        </w:drawing>
      </w:r>
    </w:p>
    <w:p w:rsidR="00FB70B8" w:rsidRPr="00352B70" w:rsidRDefault="00FB70B8" w:rsidP="00E76B31">
      <w:pPr>
        <w:pStyle w:val="Heading3"/>
        <w:rPr>
          <w:sz w:val="32"/>
        </w:rPr>
      </w:pPr>
      <w:r w:rsidRPr="00352B70">
        <w:rPr>
          <w:sz w:val="32"/>
        </w:rPr>
        <w:t>Q26. COMMIT</w:t>
      </w:r>
    </w:p>
    <w:p w:rsidR="00FB70B8" w:rsidRPr="00352B70" w:rsidRDefault="00FB70B8" w:rsidP="00E76B31">
      <w:pPr>
        <w:pStyle w:val="SQLCode"/>
        <w:rPr>
          <w:sz w:val="20"/>
        </w:rPr>
      </w:pPr>
      <w:r w:rsidRPr="00352B70">
        <w:rPr>
          <w:sz w:val="20"/>
        </w:rPr>
        <w:t>START TRANSACTION;</w:t>
      </w:r>
      <w:r w:rsidRPr="00352B70">
        <w:rPr>
          <w:sz w:val="20"/>
        </w:rPr>
        <w:br/>
        <w:t>UPDATE Cart SET quantity = quantity + 1</w:t>
      </w:r>
      <w:r w:rsidRPr="00352B70">
        <w:rPr>
          <w:sz w:val="20"/>
        </w:rPr>
        <w:br/>
        <w:t>WHERE user_id = 2 AND product_id = 1;</w:t>
      </w:r>
      <w:r w:rsidRPr="00352B70">
        <w:rPr>
          <w:sz w:val="20"/>
        </w:rPr>
        <w:br/>
        <w:t>COMMIT;</w:t>
      </w:r>
    </w:p>
    <w:p w:rsidR="00FB70B8" w:rsidRPr="00352B70" w:rsidRDefault="00FB70B8" w:rsidP="00E76B31">
      <w:pPr>
        <w:pStyle w:val="SQLCode"/>
        <w:rPr>
          <w:sz w:val="20"/>
        </w:rPr>
      </w:pPr>
      <w:r w:rsidRPr="00352B70">
        <w:rPr>
          <w:noProof/>
          <w:sz w:val="20"/>
          <w:lang w:val="en-IN" w:eastAsia="en-IN"/>
        </w:rPr>
        <w:drawing>
          <wp:inline distT="0" distB="0" distL="0" distR="0" wp14:anchorId="78D52615" wp14:editId="2422EB5E">
            <wp:extent cx="2103302" cy="358171"/>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3302" cy="358171"/>
                    </a:xfrm>
                    <a:prstGeom prst="rect">
                      <a:avLst/>
                    </a:prstGeom>
                  </pic:spPr>
                </pic:pic>
              </a:graphicData>
            </a:graphic>
          </wp:inline>
        </w:drawing>
      </w:r>
    </w:p>
    <w:p w:rsidR="00FB70B8" w:rsidRPr="00352B70" w:rsidRDefault="00FB70B8" w:rsidP="00E76B31">
      <w:pPr>
        <w:pStyle w:val="Heading3"/>
        <w:rPr>
          <w:sz w:val="32"/>
        </w:rPr>
      </w:pPr>
      <w:r w:rsidRPr="00352B70">
        <w:rPr>
          <w:sz w:val="32"/>
        </w:rPr>
        <w:t>Q27. SAVEPOINT and ROLLBACK</w:t>
      </w:r>
    </w:p>
    <w:p w:rsidR="00FB70B8" w:rsidRPr="00352B70" w:rsidRDefault="00FB70B8" w:rsidP="00E76B31">
      <w:pPr>
        <w:pStyle w:val="SQLCode"/>
        <w:rPr>
          <w:sz w:val="20"/>
        </w:rPr>
      </w:pPr>
      <w:r w:rsidRPr="00352B70">
        <w:rPr>
          <w:sz w:val="20"/>
        </w:rPr>
        <w:t>START TRANSACTION;</w:t>
      </w:r>
      <w:r w:rsidRPr="00352B70">
        <w:rPr>
          <w:sz w:val="20"/>
        </w:rPr>
        <w:br/>
        <w:t>UPDATE Product SET stock = stock - 1 WHERE product_id = 1;</w:t>
      </w:r>
      <w:r w:rsidRPr="00352B70">
        <w:rPr>
          <w:sz w:val="20"/>
        </w:rPr>
        <w:br/>
        <w:t>SAVEPOINT after_stock_update;</w:t>
      </w:r>
      <w:r w:rsidRPr="00352B70">
        <w:rPr>
          <w:sz w:val="20"/>
        </w:rPr>
        <w:br/>
        <w:t>UPDATE Product SET discount_pct = 20 WHERE product_id = 1;</w:t>
      </w:r>
      <w:r w:rsidRPr="00352B70">
        <w:rPr>
          <w:sz w:val="20"/>
        </w:rPr>
        <w:br/>
        <w:t>ROLLBACK TO SAVEPOINT after_stock_update;</w:t>
      </w:r>
      <w:r w:rsidRPr="00352B70">
        <w:rPr>
          <w:sz w:val="20"/>
        </w:rPr>
        <w:br/>
        <w:t>COMMIT;</w:t>
      </w:r>
    </w:p>
    <w:p w:rsidR="00FB70B8" w:rsidRPr="00352B70" w:rsidRDefault="00FB70B8" w:rsidP="00E76B31">
      <w:pPr>
        <w:pStyle w:val="SQLCode"/>
        <w:rPr>
          <w:sz w:val="20"/>
        </w:rPr>
      </w:pPr>
      <w:r w:rsidRPr="00352B70">
        <w:rPr>
          <w:noProof/>
          <w:sz w:val="20"/>
          <w:lang w:val="en-IN" w:eastAsia="en-IN"/>
        </w:rPr>
        <w:drawing>
          <wp:inline distT="0" distB="0" distL="0" distR="0" wp14:anchorId="6AAC32D0" wp14:editId="6B264235">
            <wp:extent cx="2103302" cy="358171"/>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3302" cy="358171"/>
                    </a:xfrm>
                    <a:prstGeom prst="rect">
                      <a:avLst/>
                    </a:prstGeom>
                  </pic:spPr>
                </pic:pic>
              </a:graphicData>
            </a:graphic>
          </wp:inline>
        </w:drawing>
      </w:r>
    </w:p>
    <w:p w:rsidR="00FB70B8" w:rsidRPr="00352B70" w:rsidRDefault="00FB70B8" w:rsidP="00E76B31">
      <w:pPr>
        <w:pStyle w:val="Heading3"/>
        <w:rPr>
          <w:sz w:val="32"/>
        </w:rPr>
      </w:pPr>
      <w:r w:rsidRPr="00352B70">
        <w:rPr>
          <w:sz w:val="32"/>
        </w:rPr>
        <w:t>Q28. Full rollback</w:t>
      </w:r>
    </w:p>
    <w:p w:rsidR="00FB70B8" w:rsidRPr="00352B70" w:rsidRDefault="00FB70B8" w:rsidP="00E76B31">
      <w:pPr>
        <w:pStyle w:val="SQLCode"/>
        <w:rPr>
          <w:sz w:val="20"/>
        </w:rPr>
      </w:pPr>
      <w:r w:rsidRPr="00352B70">
        <w:rPr>
          <w:sz w:val="20"/>
        </w:rPr>
        <w:t>START TRANSACTION;</w:t>
      </w:r>
      <w:r w:rsidRPr="00352B70">
        <w:rPr>
          <w:sz w:val="20"/>
        </w:rPr>
        <w:br/>
        <w:t>UPDATE Orders SET order_status = 'Shipped'</w:t>
      </w:r>
      <w:r w:rsidRPr="00352B70">
        <w:rPr>
          <w:sz w:val="20"/>
        </w:rPr>
        <w:br/>
        <w:t>WHERE order_id = 1;</w:t>
      </w:r>
      <w:r w:rsidRPr="00352B70">
        <w:rPr>
          <w:sz w:val="20"/>
        </w:rPr>
        <w:br/>
        <w:t>ROLLBACK;</w:t>
      </w:r>
    </w:p>
    <w:p w:rsidR="00FB70B8" w:rsidRPr="00352B70" w:rsidRDefault="00FB70B8" w:rsidP="00E76B31">
      <w:pPr>
        <w:pStyle w:val="SQLCode"/>
        <w:rPr>
          <w:sz w:val="20"/>
        </w:rPr>
      </w:pPr>
      <w:r w:rsidRPr="00352B70">
        <w:rPr>
          <w:noProof/>
          <w:sz w:val="20"/>
          <w:lang w:val="en-IN" w:eastAsia="en-IN"/>
        </w:rPr>
        <w:drawing>
          <wp:inline distT="0" distB="0" distL="0" distR="0" wp14:anchorId="35C6D3A1" wp14:editId="27B1A261">
            <wp:extent cx="2103302" cy="358171"/>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3302" cy="358171"/>
                    </a:xfrm>
                    <a:prstGeom prst="rect">
                      <a:avLst/>
                    </a:prstGeom>
                  </pic:spPr>
                </pic:pic>
              </a:graphicData>
            </a:graphic>
          </wp:inline>
        </w:drawing>
      </w:r>
    </w:p>
    <w:p w:rsidR="00FB70B8" w:rsidRPr="00352B70" w:rsidRDefault="00FB70B8" w:rsidP="00512807">
      <w:pPr>
        <w:rPr>
          <w:sz w:val="32"/>
        </w:rPr>
      </w:pPr>
    </w:p>
    <w:p w:rsidR="00FB70B8" w:rsidRPr="00352B70" w:rsidRDefault="00FB70B8" w:rsidP="00352B70">
      <w:pPr>
        <w:rPr>
          <w:sz w:val="32"/>
        </w:rPr>
      </w:pPr>
    </w:p>
    <w:p w:rsidR="00FB70B8" w:rsidRPr="00352B70" w:rsidRDefault="00FB70B8" w:rsidP="008D4C2A">
      <w:pPr>
        <w:pStyle w:val="Heading1"/>
        <w:rPr>
          <w:sz w:val="40"/>
        </w:rPr>
      </w:pPr>
      <w:r w:rsidRPr="00352B70">
        <w:rPr>
          <w:sz w:val="40"/>
        </w:rPr>
        <w:br w:type="page"/>
      </w:r>
      <w:r w:rsidRPr="00352B70">
        <w:rPr>
          <w:sz w:val="40"/>
        </w:rPr>
        <w:lastRenderedPageBreak/>
        <w:t>CHAPTER 6: MODULES AND FUNCTIONALITIES</w:t>
      </w:r>
    </w:p>
    <w:tbl>
      <w:tblPr>
        <w:tblStyle w:val="TableGrid"/>
        <w:tblW w:w="0" w:type="auto"/>
        <w:jc w:val="center"/>
        <w:tblLook w:val="04A0" w:firstRow="1" w:lastRow="0" w:firstColumn="1" w:lastColumn="0" w:noHBand="0" w:noVBand="1"/>
      </w:tblPr>
      <w:tblGrid>
        <w:gridCol w:w="2121"/>
        <w:gridCol w:w="2271"/>
        <w:gridCol w:w="2295"/>
        <w:gridCol w:w="2329"/>
      </w:tblGrid>
      <w:tr w:rsidR="00FB70B8" w:rsidRPr="00266D91" w:rsidTr="00145398">
        <w:trPr>
          <w:jc w:val="center"/>
        </w:trPr>
        <w:tc>
          <w:tcPr>
            <w:tcW w:w="2520" w:type="dxa"/>
            <w:shd w:val="clear" w:color="auto" w:fill="D9EAF7"/>
            <w:vAlign w:val="center"/>
          </w:tcPr>
          <w:p w:rsidR="00FB70B8" w:rsidRPr="00266D91" w:rsidRDefault="00FB70B8" w:rsidP="00145398">
            <w:pPr>
              <w:rPr>
                <w:sz w:val="22"/>
              </w:rPr>
            </w:pPr>
            <w:r w:rsidRPr="00266D91">
              <w:rPr>
                <w:b/>
                <w:sz w:val="22"/>
              </w:rPr>
              <w:t>S.No</w:t>
            </w:r>
          </w:p>
        </w:tc>
        <w:tc>
          <w:tcPr>
            <w:tcW w:w="2520" w:type="dxa"/>
            <w:shd w:val="clear" w:color="auto" w:fill="D9EAF7"/>
            <w:vAlign w:val="center"/>
          </w:tcPr>
          <w:p w:rsidR="00FB70B8" w:rsidRPr="00266D91" w:rsidRDefault="00FB70B8" w:rsidP="00145398">
            <w:pPr>
              <w:rPr>
                <w:sz w:val="22"/>
              </w:rPr>
            </w:pPr>
            <w:r w:rsidRPr="00266D91">
              <w:rPr>
                <w:b/>
                <w:sz w:val="22"/>
              </w:rPr>
              <w:t>Module Name</w:t>
            </w:r>
          </w:p>
        </w:tc>
        <w:tc>
          <w:tcPr>
            <w:tcW w:w="2520" w:type="dxa"/>
            <w:shd w:val="clear" w:color="auto" w:fill="D9EAF7"/>
            <w:vAlign w:val="center"/>
          </w:tcPr>
          <w:p w:rsidR="00FB70B8" w:rsidRPr="00266D91" w:rsidRDefault="00FB70B8" w:rsidP="00145398">
            <w:pPr>
              <w:rPr>
                <w:sz w:val="22"/>
              </w:rPr>
            </w:pPr>
            <w:r w:rsidRPr="00266D91">
              <w:rPr>
                <w:b/>
                <w:sz w:val="22"/>
              </w:rPr>
              <w:t>Functionality</w:t>
            </w:r>
          </w:p>
        </w:tc>
        <w:tc>
          <w:tcPr>
            <w:tcW w:w="2520" w:type="dxa"/>
            <w:shd w:val="clear" w:color="auto" w:fill="D9EAF7"/>
            <w:vAlign w:val="center"/>
          </w:tcPr>
          <w:p w:rsidR="00FB70B8" w:rsidRPr="00266D91" w:rsidRDefault="00FB70B8" w:rsidP="00145398">
            <w:pPr>
              <w:rPr>
                <w:sz w:val="22"/>
              </w:rPr>
            </w:pPr>
            <w:r w:rsidRPr="00266D91">
              <w:rPr>
                <w:b/>
                <w:sz w:val="22"/>
              </w:rPr>
              <w:t>Tables Involved</w:t>
            </w:r>
          </w:p>
        </w:tc>
      </w:tr>
      <w:tr w:rsidR="00FB70B8" w:rsidRPr="00266D91" w:rsidTr="00145398">
        <w:trPr>
          <w:jc w:val="center"/>
        </w:trPr>
        <w:tc>
          <w:tcPr>
            <w:tcW w:w="2520" w:type="dxa"/>
            <w:vAlign w:val="center"/>
          </w:tcPr>
          <w:p w:rsidR="00FB70B8" w:rsidRPr="00266D91" w:rsidRDefault="00FB70B8" w:rsidP="00145398">
            <w:pPr>
              <w:rPr>
                <w:sz w:val="22"/>
              </w:rPr>
            </w:pPr>
            <w:r w:rsidRPr="00266D91">
              <w:rPr>
                <w:sz w:val="22"/>
              </w:rPr>
              <w:t>1</w:t>
            </w:r>
          </w:p>
        </w:tc>
        <w:tc>
          <w:tcPr>
            <w:tcW w:w="2520" w:type="dxa"/>
            <w:vAlign w:val="center"/>
          </w:tcPr>
          <w:p w:rsidR="00FB70B8" w:rsidRPr="00266D91" w:rsidRDefault="00FB70B8" w:rsidP="00145398">
            <w:pPr>
              <w:rPr>
                <w:sz w:val="22"/>
              </w:rPr>
            </w:pPr>
            <w:r w:rsidRPr="00266D91">
              <w:rPr>
                <w:sz w:val="22"/>
              </w:rPr>
              <w:t>User and Role Management</w:t>
            </w:r>
          </w:p>
        </w:tc>
        <w:tc>
          <w:tcPr>
            <w:tcW w:w="2520" w:type="dxa"/>
            <w:vAlign w:val="center"/>
          </w:tcPr>
          <w:p w:rsidR="00FB70B8" w:rsidRPr="00266D91" w:rsidRDefault="00FB70B8" w:rsidP="00145398">
            <w:pPr>
              <w:rPr>
                <w:sz w:val="22"/>
              </w:rPr>
            </w:pPr>
            <w:r w:rsidRPr="00266D91">
              <w:rPr>
                <w:sz w:val="22"/>
              </w:rPr>
              <w:t>Stores usernames, emails, password hashes, roles and account timestamps.</w:t>
            </w:r>
          </w:p>
        </w:tc>
        <w:tc>
          <w:tcPr>
            <w:tcW w:w="2520" w:type="dxa"/>
            <w:vAlign w:val="center"/>
          </w:tcPr>
          <w:p w:rsidR="00FB70B8" w:rsidRPr="00266D91" w:rsidRDefault="00FB70B8" w:rsidP="00145398">
            <w:pPr>
              <w:rPr>
                <w:sz w:val="22"/>
              </w:rPr>
            </w:pPr>
            <w:r w:rsidRPr="00266D91">
              <w:rPr>
                <w:sz w:val="22"/>
              </w:rPr>
              <w:t>Users</w:t>
            </w:r>
          </w:p>
        </w:tc>
      </w:tr>
      <w:tr w:rsidR="00FB70B8" w:rsidRPr="00266D91" w:rsidTr="00145398">
        <w:trPr>
          <w:jc w:val="center"/>
        </w:trPr>
        <w:tc>
          <w:tcPr>
            <w:tcW w:w="2520" w:type="dxa"/>
            <w:vAlign w:val="center"/>
          </w:tcPr>
          <w:p w:rsidR="00FB70B8" w:rsidRPr="00266D91" w:rsidRDefault="00FB70B8" w:rsidP="00145398">
            <w:pPr>
              <w:rPr>
                <w:sz w:val="22"/>
              </w:rPr>
            </w:pPr>
            <w:r w:rsidRPr="00266D91">
              <w:rPr>
                <w:sz w:val="22"/>
              </w:rPr>
              <w:t>2</w:t>
            </w:r>
          </w:p>
        </w:tc>
        <w:tc>
          <w:tcPr>
            <w:tcW w:w="2520" w:type="dxa"/>
            <w:vAlign w:val="center"/>
          </w:tcPr>
          <w:p w:rsidR="00FB70B8" w:rsidRPr="00266D91" w:rsidRDefault="00FB70B8" w:rsidP="00145398">
            <w:pPr>
              <w:rPr>
                <w:sz w:val="22"/>
              </w:rPr>
            </w:pPr>
            <w:r w:rsidRPr="00266D91">
              <w:rPr>
                <w:sz w:val="22"/>
              </w:rPr>
              <w:t>Seller Management</w:t>
            </w:r>
          </w:p>
        </w:tc>
        <w:tc>
          <w:tcPr>
            <w:tcW w:w="2520" w:type="dxa"/>
            <w:vAlign w:val="center"/>
          </w:tcPr>
          <w:p w:rsidR="00FB70B8" w:rsidRPr="00266D91" w:rsidRDefault="00FB70B8" w:rsidP="00145398">
            <w:pPr>
              <w:rPr>
                <w:sz w:val="22"/>
              </w:rPr>
            </w:pPr>
            <w:r w:rsidRPr="00266D91">
              <w:rPr>
                <w:sz w:val="22"/>
              </w:rPr>
              <w:t>Associates a seller profile with a user, records shop and GST identity, and provides a base for seller metrics.</w:t>
            </w:r>
          </w:p>
        </w:tc>
        <w:tc>
          <w:tcPr>
            <w:tcW w:w="2520" w:type="dxa"/>
            <w:vAlign w:val="center"/>
          </w:tcPr>
          <w:p w:rsidR="00FB70B8" w:rsidRPr="00266D91" w:rsidRDefault="00FB70B8" w:rsidP="00145398">
            <w:pPr>
              <w:rPr>
                <w:sz w:val="22"/>
              </w:rPr>
            </w:pPr>
            <w:r w:rsidRPr="00266D91">
              <w:rPr>
                <w:sz w:val="22"/>
              </w:rPr>
              <w:t>Users, Seller</w:t>
            </w:r>
          </w:p>
        </w:tc>
      </w:tr>
      <w:tr w:rsidR="00FB70B8" w:rsidRPr="00266D91" w:rsidTr="00145398">
        <w:trPr>
          <w:jc w:val="center"/>
        </w:trPr>
        <w:tc>
          <w:tcPr>
            <w:tcW w:w="2520" w:type="dxa"/>
            <w:vAlign w:val="center"/>
          </w:tcPr>
          <w:p w:rsidR="00FB70B8" w:rsidRPr="00266D91" w:rsidRDefault="00FB70B8" w:rsidP="00145398">
            <w:pPr>
              <w:rPr>
                <w:sz w:val="22"/>
              </w:rPr>
            </w:pPr>
            <w:r w:rsidRPr="00266D91">
              <w:rPr>
                <w:sz w:val="22"/>
              </w:rPr>
              <w:t>3</w:t>
            </w:r>
          </w:p>
        </w:tc>
        <w:tc>
          <w:tcPr>
            <w:tcW w:w="2520" w:type="dxa"/>
            <w:vAlign w:val="center"/>
          </w:tcPr>
          <w:p w:rsidR="00FB70B8" w:rsidRPr="00266D91" w:rsidRDefault="00FB70B8" w:rsidP="00145398">
            <w:pPr>
              <w:rPr>
                <w:sz w:val="22"/>
              </w:rPr>
            </w:pPr>
            <w:r w:rsidRPr="00266D91">
              <w:rPr>
                <w:sz w:val="22"/>
              </w:rPr>
              <w:t>Product and Category Management</w:t>
            </w:r>
          </w:p>
        </w:tc>
        <w:tc>
          <w:tcPr>
            <w:tcW w:w="2520" w:type="dxa"/>
            <w:vAlign w:val="center"/>
          </w:tcPr>
          <w:p w:rsidR="00FB70B8" w:rsidRPr="00266D91" w:rsidRDefault="00FB70B8" w:rsidP="00145398">
            <w:pPr>
              <w:rPr>
                <w:sz w:val="22"/>
              </w:rPr>
            </w:pPr>
            <w:r w:rsidRPr="00266D91">
              <w:rPr>
                <w:sz w:val="22"/>
              </w:rPr>
              <w:t>Stores product listings, prices, discounts, stock and category associations.</w:t>
            </w:r>
          </w:p>
        </w:tc>
        <w:tc>
          <w:tcPr>
            <w:tcW w:w="2520" w:type="dxa"/>
            <w:vAlign w:val="center"/>
          </w:tcPr>
          <w:p w:rsidR="00FB70B8" w:rsidRPr="00266D91" w:rsidRDefault="00FB70B8" w:rsidP="00145398">
            <w:pPr>
              <w:rPr>
                <w:sz w:val="22"/>
              </w:rPr>
            </w:pPr>
            <w:r w:rsidRPr="00266D91">
              <w:rPr>
                <w:sz w:val="22"/>
              </w:rPr>
              <w:t>Category, Product, Seller</w:t>
            </w:r>
          </w:p>
        </w:tc>
      </w:tr>
      <w:tr w:rsidR="00FB70B8" w:rsidRPr="00266D91" w:rsidTr="00145398">
        <w:trPr>
          <w:jc w:val="center"/>
        </w:trPr>
        <w:tc>
          <w:tcPr>
            <w:tcW w:w="2520" w:type="dxa"/>
            <w:vAlign w:val="center"/>
          </w:tcPr>
          <w:p w:rsidR="00FB70B8" w:rsidRPr="00266D91" w:rsidRDefault="00FB70B8" w:rsidP="00145398">
            <w:pPr>
              <w:rPr>
                <w:sz w:val="22"/>
              </w:rPr>
            </w:pPr>
            <w:r w:rsidRPr="00266D91">
              <w:rPr>
                <w:sz w:val="22"/>
              </w:rPr>
              <w:t>4</w:t>
            </w:r>
          </w:p>
        </w:tc>
        <w:tc>
          <w:tcPr>
            <w:tcW w:w="2520" w:type="dxa"/>
            <w:vAlign w:val="center"/>
          </w:tcPr>
          <w:p w:rsidR="00FB70B8" w:rsidRPr="00266D91" w:rsidRDefault="00FB70B8" w:rsidP="00145398">
            <w:pPr>
              <w:rPr>
                <w:sz w:val="22"/>
              </w:rPr>
            </w:pPr>
            <w:r w:rsidRPr="00266D91">
              <w:rPr>
                <w:sz w:val="22"/>
              </w:rPr>
              <w:t>Shopping Cart Management</w:t>
            </w:r>
          </w:p>
        </w:tc>
        <w:tc>
          <w:tcPr>
            <w:tcW w:w="2520" w:type="dxa"/>
            <w:vAlign w:val="center"/>
          </w:tcPr>
          <w:p w:rsidR="00FB70B8" w:rsidRPr="00266D91" w:rsidRDefault="00FB70B8" w:rsidP="00145398">
            <w:pPr>
              <w:rPr>
                <w:sz w:val="22"/>
              </w:rPr>
            </w:pPr>
            <w:r w:rsidRPr="00266D91">
              <w:rPr>
                <w:sz w:val="22"/>
              </w:rPr>
              <w:t>Stores products selected by users, quantities and timestamps while preventing duplicate user-product rows.</w:t>
            </w:r>
          </w:p>
        </w:tc>
        <w:tc>
          <w:tcPr>
            <w:tcW w:w="2520" w:type="dxa"/>
            <w:vAlign w:val="center"/>
          </w:tcPr>
          <w:p w:rsidR="00FB70B8" w:rsidRPr="00266D91" w:rsidRDefault="00FB70B8" w:rsidP="00145398">
            <w:pPr>
              <w:rPr>
                <w:sz w:val="22"/>
              </w:rPr>
            </w:pPr>
            <w:r w:rsidRPr="00266D91">
              <w:rPr>
                <w:sz w:val="22"/>
              </w:rPr>
              <w:t>Users, Product, Cart</w:t>
            </w:r>
          </w:p>
        </w:tc>
      </w:tr>
      <w:tr w:rsidR="00FB70B8" w:rsidRPr="00266D91" w:rsidTr="00145398">
        <w:trPr>
          <w:jc w:val="center"/>
        </w:trPr>
        <w:tc>
          <w:tcPr>
            <w:tcW w:w="2520" w:type="dxa"/>
            <w:vAlign w:val="center"/>
          </w:tcPr>
          <w:p w:rsidR="00FB70B8" w:rsidRPr="00266D91" w:rsidRDefault="00FB70B8" w:rsidP="00145398">
            <w:pPr>
              <w:rPr>
                <w:sz w:val="22"/>
              </w:rPr>
            </w:pPr>
            <w:r w:rsidRPr="00266D91">
              <w:rPr>
                <w:sz w:val="22"/>
              </w:rPr>
              <w:t>5</w:t>
            </w:r>
          </w:p>
        </w:tc>
        <w:tc>
          <w:tcPr>
            <w:tcW w:w="2520" w:type="dxa"/>
            <w:vAlign w:val="center"/>
          </w:tcPr>
          <w:p w:rsidR="00FB70B8" w:rsidRPr="00266D91" w:rsidRDefault="00FB70B8" w:rsidP="00145398">
            <w:pPr>
              <w:rPr>
                <w:sz w:val="22"/>
              </w:rPr>
            </w:pPr>
            <w:r w:rsidRPr="00266D91">
              <w:rPr>
                <w:sz w:val="22"/>
              </w:rPr>
              <w:t>Order Management</w:t>
            </w:r>
          </w:p>
        </w:tc>
        <w:tc>
          <w:tcPr>
            <w:tcW w:w="2520" w:type="dxa"/>
            <w:vAlign w:val="center"/>
          </w:tcPr>
          <w:p w:rsidR="00FB70B8" w:rsidRPr="00266D91" w:rsidRDefault="00FB70B8" w:rsidP="00145398">
            <w:pPr>
              <w:rPr>
                <w:sz w:val="22"/>
              </w:rPr>
            </w:pPr>
            <w:r w:rsidRPr="00266D91">
              <w:rPr>
                <w:sz w:val="22"/>
              </w:rPr>
              <w:t>Stores order ownership, dates, status and estimated delivery. The source mentions order items conceptually but does not supply an Order_Item table.</w:t>
            </w:r>
          </w:p>
        </w:tc>
        <w:tc>
          <w:tcPr>
            <w:tcW w:w="2520" w:type="dxa"/>
            <w:vAlign w:val="center"/>
          </w:tcPr>
          <w:p w:rsidR="00FB70B8" w:rsidRPr="00266D91" w:rsidRDefault="00FB70B8" w:rsidP="00145398">
            <w:pPr>
              <w:rPr>
                <w:sz w:val="22"/>
              </w:rPr>
            </w:pPr>
            <w:r w:rsidRPr="00266D91">
              <w:rPr>
                <w:sz w:val="22"/>
              </w:rPr>
              <w:t>Users, Orders, Order_Item conceptually</w:t>
            </w:r>
          </w:p>
        </w:tc>
      </w:tr>
      <w:tr w:rsidR="00FB70B8" w:rsidRPr="00266D91" w:rsidTr="00145398">
        <w:trPr>
          <w:jc w:val="center"/>
        </w:trPr>
        <w:tc>
          <w:tcPr>
            <w:tcW w:w="2520" w:type="dxa"/>
            <w:vAlign w:val="center"/>
          </w:tcPr>
          <w:p w:rsidR="00FB70B8" w:rsidRPr="00266D91" w:rsidRDefault="00FB70B8" w:rsidP="00145398">
            <w:pPr>
              <w:rPr>
                <w:sz w:val="22"/>
              </w:rPr>
            </w:pPr>
            <w:r w:rsidRPr="00266D91">
              <w:rPr>
                <w:sz w:val="22"/>
              </w:rPr>
              <w:t>6</w:t>
            </w:r>
          </w:p>
        </w:tc>
        <w:tc>
          <w:tcPr>
            <w:tcW w:w="2520" w:type="dxa"/>
            <w:vAlign w:val="center"/>
          </w:tcPr>
          <w:p w:rsidR="00FB70B8" w:rsidRPr="00266D91" w:rsidRDefault="00FB70B8" w:rsidP="00145398">
            <w:pPr>
              <w:rPr>
                <w:sz w:val="22"/>
              </w:rPr>
            </w:pPr>
            <w:r w:rsidRPr="00266D91">
              <w:rPr>
                <w:sz w:val="22"/>
              </w:rPr>
              <w:t>Reviews and Ratings</w:t>
            </w:r>
          </w:p>
        </w:tc>
        <w:tc>
          <w:tcPr>
            <w:tcW w:w="2520" w:type="dxa"/>
            <w:vAlign w:val="center"/>
          </w:tcPr>
          <w:p w:rsidR="00FB70B8" w:rsidRPr="00266D91" w:rsidRDefault="00FB70B8" w:rsidP="00145398">
            <w:pPr>
              <w:rPr>
                <w:sz w:val="22"/>
              </w:rPr>
            </w:pPr>
            <w:r w:rsidRPr="00266D91">
              <w:rPr>
                <w:sz w:val="22"/>
              </w:rPr>
              <w:t>Allows users to review products, applies a rating range and prevents duplicate reviews for one user-product pair.</w:t>
            </w:r>
          </w:p>
        </w:tc>
        <w:tc>
          <w:tcPr>
            <w:tcW w:w="2520" w:type="dxa"/>
            <w:vAlign w:val="center"/>
          </w:tcPr>
          <w:p w:rsidR="00FB70B8" w:rsidRPr="00266D91" w:rsidRDefault="00FB70B8" w:rsidP="00145398">
            <w:pPr>
              <w:rPr>
                <w:sz w:val="22"/>
              </w:rPr>
            </w:pPr>
            <w:r w:rsidRPr="00266D91">
              <w:rPr>
                <w:sz w:val="22"/>
              </w:rPr>
              <w:t>Users, Product, Review</w:t>
            </w:r>
          </w:p>
        </w:tc>
      </w:tr>
      <w:tr w:rsidR="00FB70B8" w:rsidRPr="00266D91" w:rsidTr="00145398">
        <w:trPr>
          <w:jc w:val="center"/>
        </w:trPr>
        <w:tc>
          <w:tcPr>
            <w:tcW w:w="2520" w:type="dxa"/>
            <w:vAlign w:val="center"/>
          </w:tcPr>
          <w:p w:rsidR="00FB70B8" w:rsidRPr="00266D91" w:rsidRDefault="00FB70B8" w:rsidP="00145398">
            <w:pPr>
              <w:rPr>
                <w:sz w:val="22"/>
              </w:rPr>
            </w:pPr>
            <w:r w:rsidRPr="00266D91">
              <w:rPr>
                <w:sz w:val="22"/>
              </w:rPr>
              <w:t>7</w:t>
            </w:r>
          </w:p>
        </w:tc>
        <w:tc>
          <w:tcPr>
            <w:tcW w:w="2520" w:type="dxa"/>
            <w:vAlign w:val="center"/>
          </w:tcPr>
          <w:p w:rsidR="00FB70B8" w:rsidRPr="00266D91" w:rsidRDefault="00FB70B8" w:rsidP="00145398">
            <w:pPr>
              <w:rPr>
                <w:sz w:val="22"/>
              </w:rPr>
            </w:pPr>
            <w:r w:rsidRPr="00266D91">
              <w:rPr>
                <w:sz w:val="22"/>
              </w:rPr>
              <w:t>Returns Management</w:t>
            </w:r>
          </w:p>
        </w:tc>
        <w:tc>
          <w:tcPr>
            <w:tcW w:w="2520" w:type="dxa"/>
            <w:vAlign w:val="center"/>
          </w:tcPr>
          <w:p w:rsidR="00FB70B8" w:rsidRPr="00266D91" w:rsidRDefault="00FB70B8" w:rsidP="00145398">
            <w:pPr>
              <w:rPr>
                <w:sz w:val="22"/>
              </w:rPr>
            </w:pPr>
            <w:r w:rsidRPr="00266D91">
              <w:rPr>
                <w:sz w:val="22"/>
              </w:rPr>
              <w:t>Stores a return request for an order, its reason, state and refund amount.</w:t>
            </w:r>
          </w:p>
        </w:tc>
        <w:tc>
          <w:tcPr>
            <w:tcW w:w="2520" w:type="dxa"/>
            <w:vAlign w:val="center"/>
          </w:tcPr>
          <w:p w:rsidR="00FB70B8" w:rsidRPr="00266D91" w:rsidRDefault="00FB70B8" w:rsidP="00145398">
            <w:pPr>
              <w:rPr>
                <w:sz w:val="22"/>
              </w:rPr>
            </w:pPr>
            <w:r w:rsidRPr="00266D91">
              <w:rPr>
                <w:sz w:val="22"/>
              </w:rPr>
              <w:t>Orders, Users, Return_Request</w:t>
            </w:r>
          </w:p>
        </w:tc>
      </w:tr>
    </w:tbl>
    <w:p w:rsidR="00FB70B8" w:rsidRPr="00352B70" w:rsidRDefault="00FB70B8" w:rsidP="008D4C2A">
      <w:pPr>
        <w:rPr>
          <w:sz w:val="32"/>
        </w:rPr>
      </w:pPr>
    </w:p>
    <w:p w:rsidR="00FB70B8" w:rsidRPr="00352B70" w:rsidRDefault="00FB70B8" w:rsidP="008D4C2A">
      <w:pPr>
        <w:rPr>
          <w:sz w:val="32"/>
        </w:rPr>
      </w:pPr>
      <w:r w:rsidRPr="00352B70">
        <w:rPr>
          <w:sz w:val="32"/>
        </w:rPr>
        <w:lastRenderedPageBreak/>
        <w:t>User and Role Management: Stores usernames, emails, password hashes, roles and account timestamps.</w:t>
      </w:r>
    </w:p>
    <w:p w:rsidR="00FB70B8" w:rsidRPr="00352B70" w:rsidRDefault="00FB70B8" w:rsidP="008D4C2A">
      <w:pPr>
        <w:rPr>
          <w:sz w:val="32"/>
        </w:rPr>
      </w:pPr>
      <w:r w:rsidRPr="00352B70">
        <w:rPr>
          <w:sz w:val="32"/>
        </w:rPr>
        <w:t>Seller Management: Associates a seller profile with a user, records shop and GST identity, and provides a base for seller metrics.</w:t>
      </w:r>
    </w:p>
    <w:p w:rsidR="00FB70B8" w:rsidRPr="00352B70" w:rsidRDefault="00FB70B8" w:rsidP="008D4C2A">
      <w:pPr>
        <w:rPr>
          <w:sz w:val="32"/>
        </w:rPr>
      </w:pPr>
      <w:r w:rsidRPr="00352B70">
        <w:rPr>
          <w:sz w:val="32"/>
        </w:rPr>
        <w:t>Product and Category Management: Stores product listings, prices, discounts, stock and category associations.</w:t>
      </w:r>
    </w:p>
    <w:p w:rsidR="00FB70B8" w:rsidRPr="00352B70" w:rsidRDefault="00FB70B8" w:rsidP="008D4C2A">
      <w:pPr>
        <w:rPr>
          <w:sz w:val="32"/>
        </w:rPr>
      </w:pPr>
      <w:r w:rsidRPr="00352B70">
        <w:rPr>
          <w:sz w:val="32"/>
        </w:rPr>
        <w:t>Shopping Cart Management: Stores products selected by users, quantities and timestamps while preventing duplicate user-product rows.</w:t>
      </w:r>
    </w:p>
    <w:p w:rsidR="00FB70B8" w:rsidRPr="00352B70" w:rsidRDefault="00FB70B8" w:rsidP="008D4C2A">
      <w:pPr>
        <w:rPr>
          <w:sz w:val="32"/>
        </w:rPr>
      </w:pPr>
      <w:r w:rsidRPr="00352B70">
        <w:rPr>
          <w:sz w:val="32"/>
        </w:rPr>
        <w:t>Order Management: Stores order ownership, dates, status and estimated delivery. The source mentions order items conceptually but does not supply an Order_Item table.</w:t>
      </w:r>
    </w:p>
    <w:p w:rsidR="00FB70B8" w:rsidRPr="00352B70" w:rsidRDefault="00FB70B8" w:rsidP="008D4C2A">
      <w:pPr>
        <w:rPr>
          <w:sz w:val="32"/>
        </w:rPr>
      </w:pPr>
      <w:r w:rsidRPr="00352B70">
        <w:rPr>
          <w:sz w:val="32"/>
        </w:rPr>
        <w:t>Reviews and Ratings: Allows users to review products, applies a rating range and prevents duplicate reviews for one user-product pair.</w:t>
      </w:r>
    </w:p>
    <w:p w:rsidR="00FB70B8" w:rsidRPr="00352B70" w:rsidRDefault="00FB70B8" w:rsidP="008D4C2A">
      <w:pPr>
        <w:rPr>
          <w:sz w:val="32"/>
        </w:rPr>
      </w:pPr>
      <w:r w:rsidRPr="00352B70">
        <w:rPr>
          <w:sz w:val="32"/>
        </w:rPr>
        <w:t>Returns Management: Stores a return request for an order, its reason, state and refund amount.</w:t>
      </w:r>
    </w:p>
    <w:p w:rsidR="00FB70B8" w:rsidRPr="00352B70" w:rsidRDefault="00FB70B8">
      <w:pPr>
        <w:rPr>
          <w:sz w:val="32"/>
        </w:rPr>
      </w:pPr>
    </w:p>
    <w:p w:rsidR="00FB70B8" w:rsidRPr="00352B70" w:rsidRDefault="00FB70B8" w:rsidP="00F6370C">
      <w:pPr>
        <w:pStyle w:val="Heading1"/>
      </w:pPr>
      <w:r w:rsidRPr="00352B70">
        <w:br w:type="page"/>
      </w:r>
      <w:r w:rsidRPr="00352B70">
        <w:lastRenderedPageBreak/>
        <w:t>CHAPTER 7: RESULTS – SAMPLE OUTPUTS AND SCREENSHOTS</w:t>
      </w:r>
    </w:p>
    <w:p w:rsidR="00FB70B8" w:rsidRPr="00352B70" w:rsidRDefault="00FB70B8" w:rsidP="008D4C2A">
      <w:pPr>
        <w:pStyle w:val="BodyText"/>
        <w:rPr>
          <w:sz w:val="32"/>
        </w:rPr>
      </w:pPr>
    </w:p>
    <w:p w:rsidR="00FB70B8" w:rsidRPr="00352B70" w:rsidRDefault="00FB70B8">
      <w:pPr>
        <w:rPr>
          <w:sz w:val="32"/>
        </w:rPr>
      </w:pPr>
      <w:r w:rsidRPr="00352B70">
        <w:rPr>
          <w:noProof/>
          <w:sz w:val="32"/>
          <w:lang w:val="en-IN" w:eastAsia="en-IN"/>
        </w:rPr>
        <w:drawing>
          <wp:inline distT="0" distB="0" distL="0" distR="0" wp14:anchorId="64AF2360" wp14:editId="2DED064C">
            <wp:extent cx="6263640" cy="2729865"/>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63640" cy="2729865"/>
                    </a:xfrm>
                    <a:prstGeom prst="rect">
                      <a:avLst/>
                    </a:prstGeom>
                  </pic:spPr>
                </pic:pic>
              </a:graphicData>
            </a:graphic>
          </wp:inline>
        </w:drawing>
      </w:r>
    </w:p>
    <w:p w:rsidR="00FB70B8" w:rsidRPr="00352B70" w:rsidRDefault="00FB70B8" w:rsidP="00F3734D">
      <w:pPr>
        <w:jc w:val="center"/>
        <w:rPr>
          <w:sz w:val="32"/>
        </w:rPr>
      </w:pPr>
      <w:r w:rsidRPr="00352B70">
        <w:rPr>
          <w:i/>
          <w:sz w:val="32"/>
        </w:rPr>
        <w:t>Fig. 7.1: User Retrieval Output</w:t>
      </w:r>
    </w:p>
    <w:p w:rsidR="00FB70B8" w:rsidRPr="00352B70" w:rsidRDefault="00FB70B8">
      <w:pPr>
        <w:rPr>
          <w:sz w:val="32"/>
        </w:rPr>
      </w:pPr>
    </w:p>
    <w:p w:rsidR="00FB70B8" w:rsidRPr="00352B70" w:rsidRDefault="00FB70B8" w:rsidP="00F3734D">
      <w:pPr>
        <w:jc w:val="center"/>
        <w:rPr>
          <w:sz w:val="32"/>
        </w:rPr>
      </w:pPr>
      <w:r w:rsidRPr="00352B70">
        <w:rPr>
          <w:noProof/>
          <w:sz w:val="32"/>
          <w:lang w:val="en-IN" w:eastAsia="en-IN"/>
        </w:rPr>
        <w:drawing>
          <wp:inline distT="0" distB="0" distL="0" distR="0" wp14:anchorId="79176514" wp14:editId="118D9772">
            <wp:extent cx="6263640" cy="2507615"/>
            <wp:effectExtent l="0" t="0" r="381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63640" cy="2507615"/>
                    </a:xfrm>
                    <a:prstGeom prst="rect">
                      <a:avLst/>
                    </a:prstGeom>
                  </pic:spPr>
                </pic:pic>
              </a:graphicData>
            </a:graphic>
          </wp:inline>
        </w:drawing>
      </w:r>
      <w:r w:rsidRPr="00352B70">
        <w:rPr>
          <w:noProof/>
          <w:sz w:val="32"/>
          <w:lang w:val="en-IN" w:eastAsia="en-IN"/>
        </w:rPr>
        <w:t xml:space="preserve"> </w:t>
      </w:r>
      <w:r w:rsidRPr="00352B70">
        <w:rPr>
          <w:i/>
          <w:sz w:val="32"/>
        </w:rPr>
        <w:t>Fig. 7.2: Product Review Output</w:t>
      </w:r>
    </w:p>
    <w:p w:rsidR="00FB70B8" w:rsidRPr="00352B70" w:rsidRDefault="00FB70B8">
      <w:pPr>
        <w:rPr>
          <w:noProof/>
          <w:sz w:val="32"/>
          <w:lang w:val="en-IN" w:eastAsia="en-IN"/>
        </w:rPr>
      </w:pPr>
      <w:r w:rsidRPr="00352B70">
        <w:rPr>
          <w:noProof/>
          <w:sz w:val="32"/>
          <w:lang w:val="en-IN" w:eastAsia="en-IN"/>
        </w:rPr>
        <w:lastRenderedPageBreak/>
        <w:drawing>
          <wp:inline distT="0" distB="0" distL="0" distR="0" wp14:anchorId="7FF7A888" wp14:editId="5B096B7B">
            <wp:extent cx="6263640" cy="2257425"/>
            <wp:effectExtent l="0" t="0" r="381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63640" cy="2257425"/>
                    </a:xfrm>
                    <a:prstGeom prst="rect">
                      <a:avLst/>
                    </a:prstGeom>
                  </pic:spPr>
                </pic:pic>
              </a:graphicData>
            </a:graphic>
          </wp:inline>
        </w:drawing>
      </w:r>
      <w:r w:rsidRPr="00352B70">
        <w:rPr>
          <w:noProof/>
          <w:sz w:val="32"/>
          <w:lang w:val="en-IN" w:eastAsia="en-IN"/>
        </w:rPr>
        <w:t xml:space="preserve"> </w:t>
      </w:r>
    </w:p>
    <w:p w:rsidR="00FB70B8" w:rsidRPr="00352B70" w:rsidRDefault="00FB70B8" w:rsidP="00F3734D">
      <w:pPr>
        <w:jc w:val="center"/>
        <w:rPr>
          <w:sz w:val="32"/>
        </w:rPr>
      </w:pPr>
      <w:r w:rsidRPr="00352B70">
        <w:rPr>
          <w:i/>
          <w:sz w:val="32"/>
        </w:rPr>
        <w:t>Fig. 7.3: Product Aggregate Output</w:t>
      </w:r>
    </w:p>
    <w:p w:rsidR="00FB70B8" w:rsidRPr="00352B70" w:rsidRDefault="00FB70B8">
      <w:pPr>
        <w:rPr>
          <w:noProof/>
          <w:sz w:val="32"/>
          <w:lang w:val="en-IN" w:eastAsia="en-IN"/>
        </w:rPr>
      </w:pPr>
    </w:p>
    <w:p w:rsidR="00FB70B8" w:rsidRPr="00352B70" w:rsidRDefault="00FB70B8" w:rsidP="00F3734D">
      <w:pPr>
        <w:jc w:val="center"/>
        <w:rPr>
          <w:sz w:val="32"/>
        </w:rPr>
      </w:pPr>
      <w:r w:rsidRPr="00352B70">
        <w:rPr>
          <w:noProof/>
          <w:sz w:val="32"/>
          <w:lang w:val="en-IN" w:eastAsia="en-IN"/>
        </w:rPr>
        <w:drawing>
          <wp:inline distT="0" distB="0" distL="0" distR="0" wp14:anchorId="136D341D" wp14:editId="5F74FBA0">
            <wp:extent cx="6263640" cy="2157095"/>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63640" cy="2157095"/>
                    </a:xfrm>
                    <a:prstGeom prst="rect">
                      <a:avLst/>
                    </a:prstGeom>
                  </pic:spPr>
                </pic:pic>
              </a:graphicData>
            </a:graphic>
          </wp:inline>
        </w:drawing>
      </w:r>
      <w:r w:rsidRPr="00352B70">
        <w:rPr>
          <w:i/>
          <w:sz w:val="32"/>
        </w:rPr>
        <w:t xml:space="preserve"> Fig. 7.4: Constraint Validation Output</w:t>
      </w:r>
    </w:p>
    <w:p w:rsidR="00FB70B8" w:rsidRPr="00352B70" w:rsidRDefault="00FB70B8" w:rsidP="00F3734D">
      <w:pPr>
        <w:jc w:val="center"/>
        <w:rPr>
          <w:sz w:val="32"/>
        </w:rPr>
      </w:pPr>
      <w:r w:rsidRPr="00352B70">
        <w:rPr>
          <w:sz w:val="32"/>
        </w:rPr>
        <w:br w:type="page"/>
      </w:r>
    </w:p>
    <w:p w:rsidR="00FB70B8" w:rsidRPr="00352B70" w:rsidRDefault="00FB70B8" w:rsidP="00145398">
      <w:pPr>
        <w:pStyle w:val="Heading1"/>
        <w:rPr>
          <w:sz w:val="40"/>
        </w:rPr>
      </w:pPr>
      <w:r w:rsidRPr="00352B70">
        <w:rPr>
          <w:sz w:val="40"/>
        </w:rPr>
        <w:lastRenderedPageBreak/>
        <w:t>CHAPTER 8: TESTING AND DATA VALIDATION</w:t>
      </w:r>
    </w:p>
    <w:p w:rsidR="00FB70B8" w:rsidRPr="00352B70" w:rsidRDefault="00FB70B8" w:rsidP="00145398">
      <w:pPr>
        <w:rPr>
          <w:sz w:val="32"/>
        </w:rPr>
      </w:pPr>
    </w:p>
    <w:tbl>
      <w:tblPr>
        <w:tblStyle w:val="TableGrid"/>
        <w:tblW w:w="0" w:type="auto"/>
        <w:jc w:val="center"/>
        <w:tblLook w:val="04A0" w:firstRow="1" w:lastRow="0" w:firstColumn="1" w:lastColumn="0" w:noHBand="0" w:noVBand="1"/>
      </w:tblPr>
      <w:tblGrid>
        <w:gridCol w:w="1340"/>
        <w:gridCol w:w="1538"/>
        <w:gridCol w:w="1628"/>
        <w:gridCol w:w="1515"/>
        <w:gridCol w:w="1499"/>
        <w:gridCol w:w="1496"/>
      </w:tblGrid>
      <w:tr w:rsidR="00FB70B8" w:rsidRPr="00352B70" w:rsidTr="00145398">
        <w:trPr>
          <w:jc w:val="center"/>
        </w:trPr>
        <w:tc>
          <w:tcPr>
            <w:tcW w:w="1680" w:type="dxa"/>
            <w:shd w:val="clear" w:color="auto" w:fill="D9EAF7"/>
            <w:vAlign w:val="center"/>
          </w:tcPr>
          <w:p w:rsidR="00FB70B8" w:rsidRPr="00352B70" w:rsidRDefault="00FB70B8" w:rsidP="00145398">
            <w:pPr>
              <w:rPr>
                <w:sz w:val="32"/>
              </w:rPr>
            </w:pPr>
            <w:r w:rsidRPr="00352B70">
              <w:rPr>
                <w:b/>
                <w:sz w:val="20"/>
              </w:rPr>
              <w:t>TC No.</w:t>
            </w:r>
          </w:p>
        </w:tc>
        <w:tc>
          <w:tcPr>
            <w:tcW w:w="1680" w:type="dxa"/>
            <w:shd w:val="clear" w:color="auto" w:fill="D9EAF7"/>
            <w:vAlign w:val="center"/>
          </w:tcPr>
          <w:p w:rsidR="00FB70B8" w:rsidRPr="00352B70" w:rsidRDefault="00FB70B8" w:rsidP="00145398">
            <w:pPr>
              <w:rPr>
                <w:sz w:val="32"/>
              </w:rPr>
            </w:pPr>
            <w:r w:rsidRPr="00352B70">
              <w:rPr>
                <w:b/>
                <w:sz w:val="20"/>
              </w:rPr>
              <w:t>Test Case Description</w:t>
            </w:r>
          </w:p>
        </w:tc>
        <w:tc>
          <w:tcPr>
            <w:tcW w:w="1680" w:type="dxa"/>
            <w:shd w:val="clear" w:color="auto" w:fill="D9EAF7"/>
            <w:vAlign w:val="center"/>
          </w:tcPr>
          <w:p w:rsidR="00FB70B8" w:rsidRPr="00352B70" w:rsidRDefault="00FB70B8" w:rsidP="00145398">
            <w:pPr>
              <w:rPr>
                <w:sz w:val="32"/>
              </w:rPr>
            </w:pPr>
            <w:r w:rsidRPr="00352B70">
              <w:rPr>
                <w:b/>
                <w:sz w:val="20"/>
              </w:rPr>
              <w:t>Input / Action</w:t>
            </w:r>
          </w:p>
        </w:tc>
        <w:tc>
          <w:tcPr>
            <w:tcW w:w="1680" w:type="dxa"/>
            <w:shd w:val="clear" w:color="auto" w:fill="D9EAF7"/>
            <w:vAlign w:val="center"/>
          </w:tcPr>
          <w:p w:rsidR="00FB70B8" w:rsidRPr="00352B70" w:rsidRDefault="00FB70B8" w:rsidP="00145398">
            <w:pPr>
              <w:rPr>
                <w:sz w:val="32"/>
              </w:rPr>
            </w:pPr>
            <w:r w:rsidRPr="00352B70">
              <w:rPr>
                <w:b/>
                <w:sz w:val="20"/>
              </w:rPr>
              <w:t>Expected Result</w:t>
            </w:r>
          </w:p>
        </w:tc>
        <w:tc>
          <w:tcPr>
            <w:tcW w:w="1680" w:type="dxa"/>
            <w:shd w:val="clear" w:color="auto" w:fill="D9EAF7"/>
            <w:vAlign w:val="center"/>
          </w:tcPr>
          <w:p w:rsidR="00FB70B8" w:rsidRPr="00352B70" w:rsidRDefault="00FB70B8" w:rsidP="00145398">
            <w:pPr>
              <w:rPr>
                <w:sz w:val="32"/>
              </w:rPr>
            </w:pPr>
            <w:r w:rsidRPr="00352B70">
              <w:rPr>
                <w:b/>
                <w:sz w:val="20"/>
              </w:rPr>
              <w:t>Actual Result</w:t>
            </w:r>
          </w:p>
        </w:tc>
        <w:tc>
          <w:tcPr>
            <w:tcW w:w="1680" w:type="dxa"/>
            <w:shd w:val="clear" w:color="auto" w:fill="D9EAF7"/>
            <w:vAlign w:val="center"/>
          </w:tcPr>
          <w:p w:rsidR="00FB70B8" w:rsidRPr="00352B70" w:rsidRDefault="00FB70B8" w:rsidP="00145398">
            <w:pPr>
              <w:rPr>
                <w:sz w:val="32"/>
              </w:rPr>
            </w:pPr>
            <w:r w:rsidRPr="00352B70">
              <w:rPr>
                <w:b/>
                <w:sz w:val="20"/>
              </w:rPr>
              <w:t>Status</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TC-01</w:t>
            </w:r>
          </w:p>
        </w:tc>
        <w:tc>
          <w:tcPr>
            <w:tcW w:w="1680" w:type="dxa"/>
            <w:vAlign w:val="center"/>
          </w:tcPr>
          <w:p w:rsidR="00FB70B8" w:rsidRPr="00352B70" w:rsidRDefault="00FB70B8" w:rsidP="00145398">
            <w:pPr>
              <w:rPr>
                <w:sz w:val="32"/>
              </w:rPr>
            </w:pPr>
            <w:r w:rsidRPr="00352B70">
              <w:rPr>
                <w:sz w:val="20"/>
              </w:rPr>
              <w:t>Primary key uniqueness</w:t>
            </w:r>
          </w:p>
        </w:tc>
        <w:tc>
          <w:tcPr>
            <w:tcW w:w="1680" w:type="dxa"/>
            <w:vAlign w:val="center"/>
          </w:tcPr>
          <w:p w:rsidR="00FB70B8" w:rsidRPr="00352B70" w:rsidRDefault="00FB70B8" w:rsidP="00145398">
            <w:pPr>
              <w:rPr>
                <w:sz w:val="32"/>
              </w:rPr>
            </w:pPr>
            <w:r w:rsidRPr="00352B70">
              <w:rPr>
                <w:sz w:val="20"/>
              </w:rPr>
              <w:t>Insert a duplicate Users.user_id</w:t>
            </w:r>
          </w:p>
        </w:tc>
        <w:tc>
          <w:tcPr>
            <w:tcW w:w="1680" w:type="dxa"/>
            <w:vAlign w:val="center"/>
          </w:tcPr>
          <w:p w:rsidR="00FB70B8" w:rsidRPr="00352B70" w:rsidRDefault="00FB70B8" w:rsidP="00145398">
            <w:pPr>
              <w:rPr>
                <w:sz w:val="32"/>
              </w:rPr>
            </w:pPr>
            <w:r w:rsidRPr="00352B70">
              <w:rPr>
                <w:sz w:val="20"/>
              </w:rPr>
              <w:t>Duplicate key error</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TC-02</w:t>
            </w:r>
          </w:p>
        </w:tc>
        <w:tc>
          <w:tcPr>
            <w:tcW w:w="1680" w:type="dxa"/>
            <w:vAlign w:val="center"/>
          </w:tcPr>
          <w:p w:rsidR="00FB70B8" w:rsidRPr="00352B70" w:rsidRDefault="00FB70B8" w:rsidP="00145398">
            <w:pPr>
              <w:rPr>
                <w:sz w:val="32"/>
              </w:rPr>
            </w:pPr>
            <w:r w:rsidRPr="00352B70">
              <w:rPr>
                <w:sz w:val="20"/>
              </w:rPr>
              <w:t>Unique username</w:t>
            </w:r>
          </w:p>
        </w:tc>
        <w:tc>
          <w:tcPr>
            <w:tcW w:w="1680" w:type="dxa"/>
            <w:vAlign w:val="center"/>
          </w:tcPr>
          <w:p w:rsidR="00FB70B8" w:rsidRPr="00352B70" w:rsidRDefault="00FB70B8" w:rsidP="00145398">
            <w:pPr>
              <w:rPr>
                <w:sz w:val="32"/>
              </w:rPr>
            </w:pPr>
            <w:r w:rsidRPr="00352B70">
              <w:rPr>
                <w:sz w:val="20"/>
              </w:rPr>
              <w:t>Insert another user with username ravi_shop</w:t>
            </w:r>
          </w:p>
        </w:tc>
        <w:tc>
          <w:tcPr>
            <w:tcW w:w="1680" w:type="dxa"/>
            <w:vAlign w:val="center"/>
          </w:tcPr>
          <w:p w:rsidR="00FB70B8" w:rsidRPr="00352B70" w:rsidRDefault="00FB70B8" w:rsidP="00145398">
            <w:pPr>
              <w:rPr>
                <w:sz w:val="32"/>
              </w:rPr>
            </w:pPr>
            <w:r w:rsidRPr="00352B70">
              <w:rPr>
                <w:sz w:val="20"/>
              </w:rPr>
              <w:t>UNIQUE violation</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TC-03</w:t>
            </w:r>
          </w:p>
        </w:tc>
        <w:tc>
          <w:tcPr>
            <w:tcW w:w="1680" w:type="dxa"/>
            <w:vAlign w:val="center"/>
          </w:tcPr>
          <w:p w:rsidR="00FB70B8" w:rsidRPr="00352B70" w:rsidRDefault="00FB70B8" w:rsidP="00145398">
            <w:pPr>
              <w:rPr>
                <w:sz w:val="32"/>
              </w:rPr>
            </w:pPr>
            <w:r w:rsidRPr="00352B70">
              <w:rPr>
                <w:sz w:val="20"/>
              </w:rPr>
              <w:t>Unique email</w:t>
            </w:r>
          </w:p>
        </w:tc>
        <w:tc>
          <w:tcPr>
            <w:tcW w:w="1680" w:type="dxa"/>
            <w:vAlign w:val="center"/>
          </w:tcPr>
          <w:p w:rsidR="00FB70B8" w:rsidRPr="00352B70" w:rsidRDefault="00FB70B8" w:rsidP="00145398">
            <w:pPr>
              <w:rPr>
                <w:sz w:val="32"/>
              </w:rPr>
            </w:pPr>
            <w:r w:rsidRPr="00352B70">
              <w:rPr>
                <w:sz w:val="20"/>
              </w:rPr>
              <w:t>Insert another user with email ravi@shop.com</w:t>
            </w:r>
          </w:p>
        </w:tc>
        <w:tc>
          <w:tcPr>
            <w:tcW w:w="1680" w:type="dxa"/>
            <w:vAlign w:val="center"/>
          </w:tcPr>
          <w:p w:rsidR="00FB70B8" w:rsidRPr="00352B70" w:rsidRDefault="00FB70B8" w:rsidP="00145398">
            <w:pPr>
              <w:rPr>
                <w:sz w:val="32"/>
              </w:rPr>
            </w:pPr>
            <w:r w:rsidRPr="00352B70">
              <w:rPr>
                <w:sz w:val="20"/>
              </w:rPr>
              <w:t>UNIQUE violation</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TC-04</w:t>
            </w:r>
          </w:p>
        </w:tc>
        <w:tc>
          <w:tcPr>
            <w:tcW w:w="1680" w:type="dxa"/>
            <w:vAlign w:val="center"/>
          </w:tcPr>
          <w:p w:rsidR="00FB70B8" w:rsidRPr="00352B70" w:rsidRDefault="00FB70B8" w:rsidP="00145398">
            <w:pPr>
              <w:rPr>
                <w:sz w:val="32"/>
              </w:rPr>
            </w:pPr>
            <w:r w:rsidRPr="00352B70">
              <w:rPr>
                <w:sz w:val="20"/>
              </w:rPr>
              <w:t>Product price check</w:t>
            </w:r>
          </w:p>
        </w:tc>
        <w:tc>
          <w:tcPr>
            <w:tcW w:w="1680" w:type="dxa"/>
            <w:vAlign w:val="center"/>
          </w:tcPr>
          <w:p w:rsidR="00FB70B8" w:rsidRPr="00352B70" w:rsidRDefault="00FB70B8" w:rsidP="00145398">
            <w:pPr>
              <w:rPr>
                <w:sz w:val="32"/>
              </w:rPr>
            </w:pPr>
            <w:r w:rsidRPr="00352B70">
              <w:rPr>
                <w:sz w:val="20"/>
              </w:rPr>
              <w:t>Insert Product with price = -1</w:t>
            </w:r>
          </w:p>
        </w:tc>
        <w:tc>
          <w:tcPr>
            <w:tcW w:w="1680" w:type="dxa"/>
            <w:vAlign w:val="center"/>
          </w:tcPr>
          <w:p w:rsidR="00FB70B8" w:rsidRPr="00352B70" w:rsidRDefault="00FB70B8" w:rsidP="00145398">
            <w:pPr>
              <w:rPr>
                <w:sz w:val="32"/>
              </w:rPr>
            </w:pPr>
            <w:r w:rsidRPr="00352B70">
              <w:rPr>
                <w:sz w:val="20"/>
              </w:rPr>
              <w:t>CHECK violation</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TC-05</w:t>
            </w:r>
          </w:p>
        </w:tc>
        <w:tc>
          <w:tcPr>
            <w:tcW w:w="1680" w:type="dxa"/>
            <w:vAlign w:val="center"/>
          </w:tcPr>
          <w:p w:rsidR="00FB70B8" w:rsidRPr="00352B70" w:rsidRDefault="00FB70B8" w:rsidP="00145398">
            <w:pPr>
              <w:rPr>
                <w:sz w:val="32"/>
              </w:rPr>
            </w:pPr>
            <w:r w:rsidRPr="00352B70">
              <w:rPr>
                <w:sz w:val="20"/>
              </w:rPr>
              <w:t>Cart quantity check</w:t>
            </w:r>
          </w:p>
        </w:tc>
        <w:tc>
          <w:tcPr>
            <w:tcW w:w="1680" w:type="dxa"/>
            <w:vAlign w:val="center"/>
          </w:tcPr>
          <w:p w:rsidR="00FB70B8" w:rsidRPr="00352B70" w:rsidRDefault="00FB70B8" w:rsidP="00145398">
            <w:pPr>
              <w:rPr>
                <w:sz w:val="32"/>
              </w:rPr>
            </w:pPr>
            <w:r w:rsidRPr="00352B70">
              <w:rPr>
                <w:sz w:val="20"/>
              </w:rPr>
              <w:t>Insert Cart with quantity = 0</w:t>
            </w:r>
          </w:p>
        </w:tc>
        <w:tc>
          <w:tcPr>
            <w:tcW w:w="1680" w:type="dxa"/>
            <w:vAlign w:val="center"/>
          </w:tcPr>
          <w:p w:rsidR="00FB70B8" w:rsidRPr="00352B70" w:rsidRDefault="00FB70B8" w:rsidP="00145398">
            <w:pPr>
              <w:rPr>
                <w:sz w:val="32"/>
              </w:rPr>
            </w:pPr>
            <w:r w:rsidRPr="00352B70">
              <w:rPr>
                <w:sz w:val="20"/>
              </w:rPr>
              <w:t>CHECK violation</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TC-06</w:t>
            </w:r>
          </w:p>
        </w:tc>
        <w:tc>
          <w:tcPr>
            <w:tcW w:w="1680" w:type="dxa"/>
            <w:vAlign w:val="center"/>
          </w:tcPr>
          <w:p w:rsidR="00FB70B8" w:rsidRPr="00352B70" w:rsidRDefault="00FB70B8" w:rsidP="00145398">
            <w:pPr>
              <w:rPr>
                <w:sz w:val="32"/>
              </w:rPr>
            </w:pPr>
            <w:r w:rsidRPr="00352B70">
              <w:rPr>
                <w:sz w:val="20"/>
              </w:rPr>
              <w:t>Review rating check</w:t>
            </w:r>
          </w:p>
        </w:tc>
        <w:tc>
          <w:tcPr>
            <w:tcW w:w="1680" w:type="dxa"/>
            <w:vAlign w:val="center"/>
          </w:tcPr>
          <w:p w:rsidR="00FB70B8" w:rsidRPr="00352B70" w:rsidRDefault="00FB70B8" w:rsidP="00145398">
            <w:pPr>
              <w:rPr>
                <w:sz w:val="32"/>
              </w:rPr>
            </w:pPr>
            <w:r w:rsidRPr="00352B70">
              <w:rPr>
                <w:sz w:val="20"/>
              </w:rPr>
              <w:t>Insert Review with rating = 6</w:t>
            </w:r>
          </w:p>
        </w:tc>
        <w:tc>
          <w:tcPr>
            <w:tcW w:w="1680" w:type="dxa"/>
            <w:vAlign w:val="center"/>
          </w:tcPr>
          <w:p w:rsidR="00FB70B8" w:rsidRPr="00352B70" w:rsidRDefault="00FB70B8" w:rsidP="00145398">
            <w:pPr>
              <w:rPr>
                <w:sz w:val="32"/>
              </w:rPr>
            </w:pPr>
            <w:r w:rsidRPr="00352B70">
              <w:rPr>
                <w:sz w:val="20"/>
              </w:rPr>
              <w:t>CHECK violation</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TC-07</w:t>
            </w:r>
          </w:p>
        </w:tc>
        <w:tc>
          <w:tcPr>
            <w:tcW w:w="1680" w:type="dxa"/>
            <w:vAlign w:val="center"/>
          </w:tcPr>
          <w:p w:rsidR="00FB70B8" w:rsidRPr="00352B70" w:rsidRDefault="00FB70B8" w:rsidP="00145398">
            <w:pPr>
              <w:rPr>
                <w:sz w:val="32"/>
              </w:rPr>
            </w:pPr>
            <w:r w:rsidRPr="00352B70">
              <w:rPr>
                <w:sz w:val="20"/>
              </w:rPr>
              <w:t>Product foreign key</w:t>
            </w:r>
          </w:p>
        </w:tc>
        <w:tc>
          <w:tcPr>
            <w:tcW w:w="1680" w:type="dxa"/>
            <w:vAlign w:val="center"/>
          </w:tcPr>
          <w:p w:rsidR="00FB70B8" w:rsidRPr="00352B70" w:rsidRDefault="00FB70B8" w:rsidP="00145398">
            <w:pPr>
              <w:rPr>
                <w:sz w:val="32"/>
              </w:rPr>
            </w:pPr>
            <w:r w:rsidRPr="00352B70">
              <w:rPr>
                <w:sz w:val="20"/>
              </w:rPr>
              <w:t>Use a seller_id absent from Seller</w:t>
            </w:r>
          </w:p>
        </w:tc>
        <w:tc>
          <w:tcPr>
            <w:tcW w:w="1680" w:type="dxa"/>
            <w:vAlign w:val="center"/>
          </w:tcPr>
          <w:p w:rsidR="00FB70B8" w:rsidRPr="00352B70" w:rsidRDefault="00FB70B8" w:rsidP="00145398">
            <w:pPr>
              <w:rPr>
                <w:sz w:val="32"/>
              </w:rPr>
            </w:pPr>
            <w:r w:rsidRPr="00352B70">
              <w:rPr>
                <w:sz w:val="20"/>
              </w:rPr>
              <w:t>FOREIGN KEY violation</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TC-08</w:t>
            </w:r>
          </w:p>
        </w:tc>
        <w:tc>
          <w:tcPr>
            <w:tcW w:w="1680" w:type="dxa"/>
            <w:vAlign w:val="center"/>
          </w:tcPr>
          <w:p w:rsidR="00FB70B8" w:rsidRPr="00352B70" w:rsidRDefault="00FB70B8" w:rsidP="00145398">
            <w:pPr>
              <w:rPr>
                <w:sz w:val="32"/>
              </w:rPr>
            </w:pPr>
            <w:r w:rsidRPr="00352B70">
              <w:rPr>
                <w:sz w:val="20"/>
              </w:rPr>
              <w:t>Cart composite unique</w:t>
            </w:r>
          </w:p>
        </w:tc>
        <w:tc>
          <w:tcPr>
            <w:tcW w:w="1680" w:type="dxa"/>
            <w:vAlign w:val="center"/>
          </w:tcPr>
          <w:p w:rsidR="00FB70B8" w:rsidRPr="00352B70" w:rsidRDefault="00FB70B8" w:rsidP="00145398">
            <w:pPr>
              <w:rPr>
                <w:sz w:val="32"/>
              </w:rPr>
            </w:pPr>
            <w:r w:rsidRPr="00352B70">
              <w:rPr>
                <w:sz w:val="20"/>
              </w:rPr>
              <w:t>Repeat same user_id and product_id</w:t>
            </w:r>
          </w:p>
        </w:tc>
        <w:tc>
          <w:tcPr>
            <w:tcW w:w="1680" w:type="dxa"/>
            <w:vAlign w:val="center"/>
          </w:tcPr>
          <w:p w:rsidR="00FB70B8" w:rsidRPr="00352B70" w:rsidRDefault="00FB70B8" w:rsidP="00145398">
            <w:pPr>
              <w:rPr>
                <w:sz w:val="32"/>
              </w:rPr>
            </w:pPr>
            <w:r w:rsidRPr="00352B70">
              <w:rPr>
                <w:sz w:val="20"/>
              </w:rPr>
              <w:t>Duplicate key error</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TC-09</w:t>
            </w:r>
          </w:p>
        </w:tc>
        <w:tc>
          <w:tcPr>
            <w:tcW w:w="1680" w:type="dxa"/>
            <w:vAlign w:val="center"/>
          </w:tcPr>
          <w:p w:rsidR="00FB70B8" w:rsidRPr="00352B70" w:rsidRDefault="00FB70B8" w:rsidP="00145398">
            <w:pPr>
              <w:rPr>
                <w:sz w:val="32"/>
              </w:rPr>
            </w:pPr>
            <w:r w:rsidRPr="00352B70">
              <w:rPr>
                <w:sz w:val="20"/>
              </w:rPr>
              <w:t>Review composite unique</w:t>
            </w:r>
          </w:p>
        </w:tc>
        <w:tc>
          <w:tcPr>
            <w:tcW w:w="1680" w:type="dxa"/>
            <w:vAlign w:val="center"/>
          </w:tcPr>
          <w:p w:rsidR="00FB70B8" w:rsidRPr="00352B70" w:rsidRDefault="00FB70B8" w:rsidP="00145398">
            <w:pPr>
              <w:rPr>
                <w:sz w:val="32"/>
              </w:rPr>
            </w:pPr>
            <w:r w:rsidRPr="00352B70">
              <w:rPr>
                <w:sz w:val="20"/>
              </w:rPr>
              <w:t>Repeat same product_id and user_id</w:t>
            </w:r>
          </w:p>
        </w:tc>
        <w:tc>
          <w:tcPr>
            <w:tcW w:w="1680" w:type="dxa"/>
            <w:vAlign w:val="center"/>
          </w:tcPr>
          <w:p w:rsidR="00FB70B8" w:rsidRPr="00352B70" w:rsidRDefault="00FB70B8" w:rsidP="00145398">
            <w:pPr>
              <w:rPr>
                <w:sz w:val="32"/>
              </w:rPr>
            </w:pPr>
            <w:r w:rsidRPr="00352B70">
              <w:rPr>
                <w:sz w:val="20"/>
              </w:rPr>
              <w:t>Duplicate key error</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TC-10</w:t>
            </w:r>
          </w:p>
        </w:tc>
        <w:tc>
          <w:tcPr>
            <w:tcW w:w="1680" w:type="dxa"/>
            <w:vAlign w:val="center"/>
          </w:tcPr>
          <w:p w:rsidR="00FB70B8" w:rsidRPr="00352B70" w:rsidRDefault="00FB70B8" w:rsidP="00145398">
            <w:pPr>
              <w:rPr>
                <w:sz w:val="32"/>
              </w:rPr>
            </w:pPr>
            <w:r w:rsidRPr="00352B70">
              <w:rPr>
                <w:sz w:val="20"/>
              </w:rPr>
              <w:t>Return one-to-one</w:t>
            </w:r>
          </w:p>
        </w:tc>
        <w:tc>
          <w:tcPr>
            <w:tcW w:w="1680" w:type="dxa"/>
            <w:vAlign w:val="center"/>
          </w:tcPr>
          <w:p w:rsidR="00FB70B8" w:rsidRPr="00352B70" w:rsidRDefault="00FB70B8" w:rsidP="00145398">
            <w:pPr>
              <w:rPr>
                <w:sz w:val="32"/>
              </w:rPr>
            </w:pPr>
            <w:r w:rsidRPr="00352B70">
              <w:rPr>
                <w:sz w:val="20"/>
              </w:rPr>
              <w:t>Repeat an order_id in Return_Request</w:t>
            </w:r>
          </w:p>
        </w:tc>
        <w:tc>
          <w:tcPr>
            <w:tcW w:w="1680" w:type="dxa"/>
            <w:vAlign w:val="center"/>
          </w:tcPr>
          <w:p w:rsidR="00FB70B8" w:rsidRPr="00352B70" w:rsidRDefault="00FB70B8" w:rsidP="00145398">
            <w:pPr>
              <w:rPr>
                <w:sz w:val="32"/>
              </w:rPr>
            </w:pPr>
            <w:r w:rsidRPr="00352B70">
              <w:rPr>
                <w:sz w:val="20"/>
              </w:rPr>
              <w:t>UNIQUE violation</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TC-11</w:t>
            </w:r>
          </w:p>
        </w:tc>
        <w:tc>
          <w:tcPr>
            <w:tcW w:w="1680" w:type="dxa"/>
            <w:vAlign w:val="center"/>
          </w:tcPr>
          <w:p w:rsidR="00FB70B8" w:rsidRPr="00352B70" w:rsidRDefault="00FB70B8" w:rsidP="00145398">
            <w:pPr>
              <w:rPr>
                <w:sz w:val="32"/>
              </w:rPr>
            </w:pPr>
            <w:r w:rsidRPr="00352B70">
              <w:rPr>
                <w:sz w:val="20"/>
              </w:rPr>
              <w:t>Default values</w:t>
            </w:r>
          </w:p>
        </w:tc>
        <w:tc>
          <w:tcPr>
            <w:tcW w:w="1680" w:type="dxa"/>
            <w:vAlign w:val="center"/>
          </w:tcPr>
          <w:p w:rsidR="00FB70B8" w:rsidRPr="00352B70" w:rsidRDefault="00FB70B8" w:rsidP="00145398">
            <w:pPr>
              <w:rPr>
                <w:sz w:val="32"/>
              </w:rPr>
            </w:pPr>
            <w:r w:rsidRPr="00352B70">
              <w:rPr>
                <w:sz w:val="20"/>
              </w:rPr>
              <w:t>Omit user_role, stock or status</w:t>
            </w:r>
          </w:p>
        </w:tc>
        <w:tc>
          <w:tcPr>
            <w:tcW w:w="1680" w:type="dxa"/>
            <w:vAlign w:val="center"/>
          </w:tcPr>
          <w:p w:rsidR="00FB70B8" w:rsidRPr="00352B70" w:rsidRDefault="00FB70B8" w:rsidP="00145398">
            <w:pPr>
              <w:rPr>
                <w:sz w:val="32"/>
              </w:rPr>
            </w:pPr>
            <w:r w:rsidRPr="00352B70">
              <w:rPr>
                <w:sz w:val="20"/>
              </w:rPr>
              <w:t>Defined DEFAULT is applied</w:t>
            </w:r>
          </w:p>
        </w:tc>
        <w:tc>
          <w:tcPr>
            <w:tcW w:w="1680" w:type="dxa"/>
            <w:vAlign w:val="center"/>
          </w:tcPr>
          <w:p w:rsidR="00FB70B8" w:rsidRPr="00352B70" w:rsidRDefault="00FB70B8" w:rsidP="00145398">
            <w:pPr>
              <w:rPr>
                <w:sz w:val="32"/>
              </w:rPr>
            </w:pPr>
            <w:r w:rsidRPr="00352B70">
              <w:rPr>
                <w:sz w:val="20"/>
              </w:rPr>
              <w:t>Not executed in source</w:t>
            </w:r>
          </w:p>
        </w:tc>
        <w:tc>
          <w:tcPr>
            <w:tcW w:w="1680" w:type="dxa"/>
            <w:vAlign w:val="center"/>
          </w:tcPr>
          <w:p w:rsidR="00FB70B8" w:rsidRPr="00352B70" w:rsidRDefault="00FB70B8" w:rsidP="00145398">
            <w:pPr>
              <w:rPr>
                <w:sz w:val="32"/>
              </w:rPr>
            </w:pPr>
            <w:r w:rsidRPr="00352B70">
              <w:rPr>
                <w:sz w:val="20"/>
              </w:rPr>
              <w:t>Pending evidence</w:t>
            </w:r>
          </w:p>
        </w:tc>
      </w:tr>
      <w:tr w:rsidR="00FB70B8" w:rsidRPr="00352B70" w:rsidTr="00145398">
        <w:trPr>
          <w:jc w:val="center"/>
        </w:trPr>
        <w:tc>
          <w:tcPr>
            <w:tcW w:w="1680" w:type="dxa"/>
            <w:vAlign w:val="center"/>
          </w:tcPr>
          <w:p w:rsidR="00FB70B8" w:rsidRPr="00352B70" w:rsidRDefault="00FB70B8" w:rsidP="00145398">
            <w:pPr>
              <w:rPr>
                <w:sz w:val="32"/>
              </w:rPr>
            </w:pPr>
            <w:r w:rsidRPr="00352B70">
              <w:rPr>
                <w:sz w:val="20"/>
              </w:rPr>
              <w:t>TC-12</w:t>
            </w:r>
          </w:p>
        </w:tc>
        <w:tc>
          <w:tcPr>
            <w:tcW w:w="1680" w:type="dxa"/>
            <w:vAlign w:val="center"/>
          </w:tcPr>
          <w:p w:rsidR="00FB70B8" w:rsidRPr="00352B70" w:rsidRDefault="00FB70B8" w:rsidP="00145398">
            <w:pPr>
              <w:rPr>
                <w:sz w:val="32"/>
              </w:rPr>
            </w:pPr>
            <w:r w:rsidRPr="00352B70">
              <w:rPr>
                <w:sz w:val="20"/>
              </w:rPr>
              <w:t>Query correctness</w:t>
            </w:r>
          </w:p>
        </w:tc>
        <w:tc>
          <w:tcPr>
            <w:tcW w:w="1680" w:type="dxa"/>
            <w:vAlign w:val="center"/>
          </w:tcPr>
          <w:p w:rsidR="00FB70B8" w:rsidRPr="00352B70" w:rsidRDefault="00FB70B8" w:rsidP="00145398">
            <w:pPr>
              <w:rPr>
                <w:sz w:val="32"/>
              </w:rPr>
            </w:pPr>
            <w:r w:rsidRPr="00352B70">
              <w:rPr>
                <w:sz w:val="20"/>
              </w:rPr>
              <w:t>Execute Q11 product statistics</w:t>
            </w:r>
          </w:p>
        </w:tc>
        <w:tc>
          <w:tcPr>
            <w:tcW w:w="1680" w:type="dxa"/>
            <w:vAlign w:val="center"/>
          </w:tcPr>
          <w:p w:rsidR="00FB70B8" w:rsidRPr="00352B70" w:rsidRDefault="00FB70B8" w:rsidP="00145398">
            <w:pPr>
              <w:rPr>
                <w:sz w:val="32"/>
              </w:rPr>
            </w:pPr>
            <w:r w:rsidRPr="00352B70">
              <w:rPr>
                <w:sz w:val="20"/>
              </w:rPr>
              <w:t>3 products; 1299.00; 4999.00; 3265.67</w:t>
            </w:r>
          </w:p>
        </w:tc>
        <w:tc>
          <w:tcPr>
            <w:tcW w:w="1680" w:type="dxa"/>
            <w:vAlign w:val="center"/>
          </w:tcPr>
          <w:p w:rsidR="00FB70B8" w:rsidRPr="00352B70" w:rsidRDefault="00FB70B8" w:rsidP="00145398">
            <w:pPr>
              <w:rPr>
                <w:sz w:val="32"/>
              </w:rPr>
            </w:pPr>
            <w:r w:rsidRPr="00352B70">
              <w:rPr>
                <w:sz w:val="20"/>
              </w:rPr>
              <w:t>Calculated from supplied rows</w:t>
            </w:r>
          </w:p>
        </w:tc>
        <w:tc>
          <w:tcPr>
            <w:tcW w:w="1680" w:type="dxa"/>
            <w:vAlign w:val="center"/>
          </w:tcPr>
          <w:p w:rsidR="00FB70B8" w:rsidRPr="00352B70" w:rsidRDefault="00FB70B8" w:rsidP="00145398">
            <w:pPr>
              <w:rPr>
                <w:sz w:val="32"/>
              </w:rPr>
            </w:pPr>
            <w:r w:rsidRPr="00352B70">
              <w:rPr>
                <w:sz w:val="20"/>
              </w:rPr>
              <w:t>Pending execution screenshot</w:t>
            </w:r>
          </w:p>
        </w:tc>
      </w:tr>
    </w:tbl>
    <w:p w:rsidR="00FB70B8" w:rsidRPr="00352B70" w:rsidRDefault="00FB70B8" w:rsidP="00145398">
      <w:pPr>
        <w:rPr>
          <w:sz w:val="32"/>
        </w:rPr>
      </w:pPr>
    </w:p>
    <w:p w:rsidR="00FB70B8" w:rsidRPr="00352B70" w:rsidRDefault="00FB70B8" w:rsidP="00145398">
      <w:pPr>
        <w:pStyle w:val="Heading1"/>
        <w:rPr>
          <w:sz w:val="40"/>
        </w:rPr>
      </w:pPr>
      <w:r w:rsidRPr="00352B70">
        <w:rPr>
          <w:sz w:val="40"/>
        </w:rPr>
        <w:lastRenderedPageBreak/>
        <w:t>CHAPTER 9: GITHUB REPOSITORY AND TEAM CONTRIBUTION</w:t>
      </w:r>
    </w:p>
    <w:p w:rsidR="00FB70B8" w:rsidRPr="00352B70" w:rsidRDefault="00FB70B8" w:rsidP="00145398">
      <w:pPr>
        <w:pStyle w:val="Heading2"/>
        <w:rPr>
          <w:sz w:val="36"/>
        </w:rPr>
      </w:pPr>
      <w:r w:rsidRPr="00352B70">
        <w:rPr>
          <w:sz w:val="36"/>
        </w:rPr>
        <w:t>9.1  Repository Details</w:t>
      </w:r>
    </w:p>
    <w:p w:rsidR="00FB70B8" w:rsidRPr="00352B70" w:rsidRDefault="00FB70B8" w:rsidP="00145398">
      <w:pPr>
        <w:rPr>
          <w:sz w:val="32"/>
        </w:rPr>
      </w:pPr>
      <w:r w:rsidRPr="00352B70">
        <w:rPr>
          <w:sz w:val="32"/>
        </w:rPr>
        <w:t>GitHub Repository L</w:t>
      </w:r>
      <w:r>
        <w:rPr>
          <w:sz w:val="32"/>
        </w:rPr>
        <w:t xml:space="preserve">ink: </w:t>
      </w:r>
      <w:r w:rsidRPr="00DF100D">
        <w:rPr>
          <w:sz w:val="32"/>
        </w:rPr>
        <w:t>https://github.com/sahithichinta45-dotcom/ONLINE-SHOPPING-SYSTEM</w:t>
      </w:r>
    </w:p>
    <w:p w:rsidR="00FB70B8" w:rsidRPr="00352B70" w:rsidRDefault="00FB70B8" w:rsidP="00145398">
      <w:pPr>
        <w:pStyle w:val="Heading2"/>
        <w:rPr>
          <w:sz w:val="36"/>
        </w:rPr>
      </w:pPr>
      <w:r w:rsidRPr="00352B70">
        <w:rPr>
          <w:sz w:val="36"/>
        </w:rPr>
        <w:t>9.2  Team Responsibilities and Contribution</w:t>
      </w:r>
    </w:p>
    <w:tbl>
      <w:tblPr>
        <w:tblStyle w:val="TableGrid"/>
        <w:tblW w:w="0" w:type="auto"/>
        <w:jc w:val="center"/>
        <w:tblLook w:val="04A0" w:firstRow="1" w:lastRow="0" w:firstColumn="1" w:lastColumn="0" w:noHBand="0" w:noVBand="1"/>
      </w:tblPr>
      <w:tblGrid>
        <w:gridCol w:w="1007"/>
        <w:gridCol w:w="1607"/>
        <w:gridCol w:w="1470"/>
        <w:gridCol w:w="3350"/>
        <w:gridCol w:w="1582"/>
      </w:tblGrid>
      <w:tr w:rsidR="00FB70B8" w:rsidRPr="00352B70" w:rsidTr="00145398">
        <w:trPr>
          <w:jc w:val="center"/>
        </w:trPr>
        <w:tc>
          <w:tcPr>
            <w:tcW w:w="2016" w:type="dxa"/>
            <w:shd w:val="clear" w:color="auto" w:fill="D9EAF7"/>
            <w:vAlign w:val="center"/>
          </w:tcPr>
          <w:p w:rsidR="00FB70B8" w:rsidRPr="00352B70" w:rsidRDefault="00FB70B8" w:rsidP="00145398">
            <w:pPr>
              <w:rPr>
                <w:sz w:val="32"/>
              </w:rPr>
            </w:pPr>
            <w:r w:rsidRPr="00352B70">
              <w:rPr>
                <w:b/>
                <w:sz w:val="20"/>
              </w:rPr>
              <w:t>S.No</w:t>
            </w:r>
          </w:p>
        </w:tc>
        <w:tc>
          <w:tcPr>
            <w:tcW w:w="2016" w:type="dxa"/>
            <w:shd w:val="clear" w:color="auto" w:fill="D9EAF7"/>
            <w:vAlign w:val="center"/>
          </w:tcPr>
          <w:p w:rsidR="00FB70B8" w:rsidRPr="00352B70" w:rsidRDefault="00FB70B8" w:rsidP="00145398">
            <w:pPr>
              <w:rPr>
                <w:sz w:val="32"/>
              </w:rPr>
            </w:pPr>
            <w:r w:rsidRPr="00352B70">
              <w:rPr>
                <w:b/>
                <w:sz w:val="20"/>
              </w:rPr>
              <w:t>Student Name</w:t>
            </w:r>
          </w:p>
        </w:tc>
        <w:tc>
          <w:tcPr>
            <w:tcW w:w="2016" w:type="dxa"/>
            <w:shd w:val="clear" w:color="auto" w:fill="D9EAF7"/>
            <w:vAlign w:val="center"/>
          </w:tcPr>
          <w:p w:rsidR="00FB70B8" w:rsidRPr="00352B70" w:rsidRDefault="00FB70B8" w:rsidP="00145398">
            <w:pPr>
              <w:rPr>
                <w:sz w:val="32"/>
              </w:rPr>
            </w:pPr>
            <w:r w:rsidRPr="00352B70">
              <w:rPr>
                <w:b/>
                <w:sz w:val="20"/>
              </w:rPr>
              <w:t>Roll Number</w:t>
            </w:r>
          </w:p>
        </w:tc>
        <w:tc>
          <w:tcPr>
            <w:tcW w:w="2016" w:type="dxa"/>
            <w:shd w:val="clear" w:color="auto" w:fill="D9EAF7"/>
            <w:vAlign w:val="center"/>
          </w:tcPr>
          <w:p w:rsidR="00FB70B8" w:rsidRPr="00352B70" w:rsidRDefault="00FB70B8" w:rsidP="00145398">
            <w:pPr>
              <w:rPr>
                <w:sz w:val="32"/>
              </w:rPr>
            </w:pPr>
            <w:r w:rsidRPr="00352B70">
              <w:rPr>
                <w:b/>
                <w:sz w:val="20"/>
              </w:rPr>
              <w:t>Role / Responsibility</w:t>
            </w:r>
          </w:p>
        </w:tc>
        <w:tc>
          <w:tcPr>
            <w:tcW w:w="2016" w:type="dxa"/>
            <w:shd w:val="clear" w:color="auto" w:fill="D9EAF7"/>
            <w:vAlign w:val="center"/>
          </w:tcPr>
          <w:p w:rsidR="00FB70B8" w:rsidRPr="00984EF6" w:rsidRDefault="00FB70B8" w:rsidP="00145398">
            <w:pPr>
              <w:rPr>
                <w:b/>
                <w:sz w:val="20"/>
              </w:rPr>
            </w:pPr>
            <w:r>
              <w:rPr>
                <w:b/>
                <w:sz w:val="20"/>
              </w:rPr>
              <w:t xml:space="preserve"> Contribution status</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1</w:t>
            </w:r>
          </w:p>
        </w:tc>
        <w:tc>
          <w:tcPr>
            <w:tcW w:w="2016" w:type="dxa"/>
            <w:vAlign w:val="center"/>
          </w:tcPr>
          <w:p w:rsidR="00FB70B8" w:rsidRPr="00352B70" w:rsidRDefault="00FB70B8" w:rsidP="00145398">
            <w:pPr>
              <w:rPr>
                <w:sz w:val="32"/>
              </w:rPr>
            </w:pPr>
            <w:r>
              <w:rPr>
                <w:sz w:val="20"/>
              </w:rPr>
              <w:t>CHINTA SAHITHI</w:t>
            </w:r>
          </w:p>
        </w:tc>
        <w:tc>
          <w:tcPr>
            <w:tcW w:w="2016" w:type="dxa"/>
            <w:vAlign w:val="center"/>
          </w:tcPr>
          <w:p w:rsidR="00FB70B8" w:rsidRPr="00352B70" w:rsidRDefault="00FB70B8" w:rsidP="00145398">
            <w:pPr>
              <w:rPr>
                <w:sz w:val="32"/>
              </w:rPr>
            </w:pPr>
            <w:r>
              <w:rPr>
                <w:sz w:val="20"/>
              </w:rPr>
              <w:t>25B11AI210</w:t>
            </w:r>
          </w:p>
        </w:tc>
        <w:tc>
          <w:tcPr>
            <w:tcW w:w="2016" w:type="dxa"/>
            <w:vAlign w:val="center"/>
          </w:tcPr>
          <w:p w:rsidR="00FB70B8" w:rsidRPr="00352B70" w:rsidRDefault="00FB70B8" w:rsidP="00145398">
            <w:pPr>
              <w:rPr>
                <w:sz w:val="32"/>
              </w:rPr>
            </w:pPr>
            <w:r>
              <w:rPr>
                <w:sz w:val="20"/>
              </w:rPr>
              <w:t>ONLINE SHOPPING SYSTEM DATABASE DESIGN &amp; DDL SCRIPTING</w:t>
            </w:r>
          </w:p>
        </w:tc>
        <w:tc>
          <w:tcPr>
            <w:tcW w:w="2016" w:type="dxa"/>
            <w:vAlign w:val="center"/>
          </w:tcPr>
          <w:p w:rsidR="00FB70B8" w:rsidRDefault="00FB70B8" w:rsidP="00145398">
            <w:pPr>
              <w:rPr>
                <w:sz w:val="20"/>
              </w:rPr>
            </w:pPr>
            <w:r>
              <w:rPr>
                <w:sz w:val="20"/>
              </w:rPr>
              <w:t xml:space="preserve">COMPLETED </w:t>
            </w:r>
          </w:p>
          <w:p w:rsidR="00FB70B8" w:rsidRPr="00352B70" w:rsidRDefault="00FB70B8" w:rsidP="00145398">
            <w:pPr>
              <w:rPr>
                <w:sz w:val="32"/>
              </w:rPr>
            </w:pPr>
            <w:r>
              <w:rPr>
                <w:sz w:val="20"/>
              </w:rPr>
              <w:t>(100%)</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2</w:t>
            </w:r>
          </w:p>
        </w:tc>
        <w:tc>
          <w:tcPr>
            <w:tcW w:w="2016" w:type="dxa"/>
            <w:vAlign w:val="center"/>
          </w:tcPr>
          <w:p w:rsidR="00FB70B8" w:rsidRPr="00352B70" w:rsidRDefault="00FB70B8" w:rsidP="00145398">
            <w:pPr>
              <w:rPr>
                <w:sz w:val="32"/>
              </w:rPr>
            </w:pPr>
            <w:r>
              <w:rPr>
                <w:sz w:val="20"/>
              </w:rPr>
              <w:t>GOLLAVILLI RESHMA APARNA</w:t>
            </w:r>
          </w:p>
        </w:tc>
        <w:tc>
          <w:tcPr>
            <w:tcW w:w="2016" w:type="dxa"/>
            <w:vAlign w:val="center"/>
          </w:tcPr>
          <w:p w:rsidR="00FB70B8" w:rsidRPr="00352B70" w:rsidRDefault="00FB70B8" w:rsidP="00145398">
            <w:pPr>
              <w:rPr>
                <w:sz w:val="32"/>
              </w:rPr>
            </w:pPr>
            <w:r>
              <w:rPr>
                <w:sz w:val="20"/>
              </w:rPr>
              <w:t>25B11AI352</w:t>
            </w:r>
          </w:p>
        </w:tc>
        <w:tc>
          <w:tcPr>
            <w:tcW w:w="2016" w:type="dxa"/>
            <w:vAlign w:val="center"/>
          </w:tcPr>
          <w:p w:rsidR="00FB70B8" w:rsidRPr="00352B70" w:rsidRDefault="00FB70B8" w:rsidP="00145398">
            <w:pPr>
              <w:rPr>
                <w:sz w:val="32"/>
              </w:rPr>
            </w:pPr>
            <w:r>
              <w:rPr>
                <w:sz w:val="20"/>
              </w:rPr>
              <w:t>DML DATA POPULATION &amp; ENTITY RECORD MANAGEMENT</w:t>
            </w:r>
          </w:p>
        </w:tc>
        <w:tc>
          <w:tcPr>
            <w:tcW w:w="2016" w:type="dxa"/>
            <w:vAlign w:val="center"/>
          </w:tcPr>
          <w:p w:rsidR="00FB70B8" w:rsidRDefault="00FB70B8" w:rsidP="0005326F">
            <w:pPr>
              <w:rPr>
                <w:sz w:val="20"/>
              </w:rPr>
            </w:pPr>
            <w:r>
              <w:rPr>
                <w:sz w:val="20"/>
              </w:rPr>
              <w:t xml:space="preserve">COMPLETED </w:t>
            </w:r>
          </w:p>
          <w:p w:rsidR="00FB70B8" w:rsidRPr="00352B70" w:rsidRDefault="00FB70B8" w:rsidP="0005326F">
            <w:pPr>
              <w:rPr>
                <w:sz w:val="32"/>
              </w:rPr>
            </w:pPr>
            <w:r>
              <w:rPr>
                <w:sz w:val="20"/>
              </w:rPr>
              <w:t>(100%)</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3</w:t>
            </w:r>
          </w:p>
        </w:tc>
        <w:tc>
          <w:tcPr>
            <w:tcW w:w="2016" w:type="dxa"/>
            <w:vAlign w:val="center"/>
          </w:tcPr>
          <w:p w:rsidR="00FB70B8" w:rsidRPr="00352B70" w:rsidRDefault="00FB70B8" w:rsidP="00145398">
            <w:pPr>
              <w:rPr>
                <w:sz w:val="32"/>
              </w:rPr>
            </w:pPr>
            <w:r>
              <w:rPr>
                <w:sz w:val="20"/>
              </w:rPr>
              <w:t>NARLA BALA CHANDRA VEERA MANIKANTA ESWAR</w:t>
            </w:r>
          </w:p>
        </w:tc>
        <w:tc>
          <w:tcPr>
            <w:tcW w:w="2016" w:type="dxa"/>
            <w:vAlign w:val="center"/>
          </w:tcPr>
          <w:p w:rsidR="00FB70B8" w:rsidRPr="00352B70" w:rsidRDefault="00FB70B8" w:rsidP="00145398">
            <w:pPr>
              <w:rPr>
                <w:sz w:val="32"/>
              </w:rPr>
            </w:pPr>
            <w:r>
              <w:rPr>
                <w:sz w:val="20"/>
              </w:rPr>
              <w:t>25B11AI827</w:t>
            </w:r>
          </w:p>
        </w:tc>
        <w:tc>
          <w:tcPr>
            <w:tcW w:w="2016" w:type="dxa"/>
            <w:vAlign w:val="center"/>
          </w:tcPr>
          <w:p w:rsidR="00FB70B8" w:rsidRPr="00352B70" w:rsidRDefault="00FB70B8" w:rsidP="00145398">
            <w:pPr>
              <w:rPr>
                <w:sz w:val="32"/>
              </w:rPr>
            </w:pPr>
            <w:r>
              <w:rPr>
                <w:sz w:val="20"/>
              </w:rPr>
              <w:t>SQL QUERIES,JOINS &amp; SUBQUERIES</w:t>
            </w:r>
          </w:p>
        </w:tc>
        <w:tc>
          <w:tcPr>
            <w:tcW w:w="2016" w:type="dxa"/>
            <w:vAlign w:val="center"/>
          </w:tcPr>
          <w:p w:rsidR="00FB70B8" w:rsidRDefault="00FB70B8" w:rsidP="0005326F">
            <w:pPr>
              <w:rPr>
                <w:sz w:val="20"/>
              </w:rPr>
            </w:pPr>
            <w:r>
              <w:rPr>
                <w:sz w:val="20"/>
              </w:rPr>
              <w:t xml:space="preserve">COMPLETED </w:t>
            </w:r>
          </w:p>
          <w:p w:rsidR="00FB70B8" w:rsidRPr="00352B70" w:rsidRDefault="00FB70B8" w:rsidP="0005326F">
            <w:pPr>
              <w:rPr>
                <w:sz w:val="32"/>
              </w:rPr>
            </w:pPr>
            <w:r>
              <w:rPr>
                <w:sz w:val="20"/>
              </w:rPr>
              <w:t>(100%)</w:t>
            </w:r>
          </w:p>
        </w:tc>
      </w:tr>
      <w:tr w:rsidR="00FB70B8" w:rsidRPr="00352B70" w:rsidTr="00145398">
        <w:trPr>
          <w:jc w:val="center"/>
        </w:trPr>
        <w:tc>
          <w:tcPr>
            <w:tcW w:w="2016" w:type="dxa"/>
            <w:vAlign w:val="center"/>
          </w:tcPr>
          <w:p w:rsidR="00FB70B8" w:rsidRPr="00352B70" w:rsidRDefault="00FB70B8" w:rsidP="00145398">
            <w:pPr>
              <w:rPr>
                <w:sz w:val="32"/>
              </w:rPr>
            </w:pPr>
            <w:r w:rsidRPr="00352B70">
              <w:rPr>
                <w:sz w:val="20"/>
              </w:rPr>
              <w:t>4</w:t>
            </w:r>
          </w:p>
        </w:tc>
        <w:tc>
          <w:tcPr>
            <w:tcW w:w="2016" w:type="dxa"/>
            <w:vAlign w:val="center"/>
          </w:tcPr>
          <w:p w:rsidR="00FB70B8" w:rsidRPr="00352B70" w:rsidRDefault="00FB70B8" w:rsidP="00145398">
            <w:pPr>
              <w:rPr>
                <w:sz w:val="32"/>
              </w:rPr>
            </w:pPr>
            <w:r>
              <w:rPr>
                <w:sz w:val="20"/>
              </w:rPr>
              <w:t>ELLIPE SUSHANTH ABHINAY DAS</w:t>
            </w:r>
          </w:p>
        </w:tc>
        <w:tc>
          <w:tcPr>
            <w:tcW w:w="2016" w:type="dxa"/>
            <w:vAlign w:val="center"/>
          </w:tcPr>
          <w:p w:rsidR="00FB70B8" w:rsidRPr="00352B70" w:rsidRDefault="00FB70B8" w:rsidP="00145398">
            <w:pPr>
              <w:rPr>
                <w:sz w:val="32"/>
              </w:rPr>
            </w:pPr>
            <w:r>
              <w:rPr>
                <w:sz w:val="20"/>
              </w:rPr>
              <w:t>25B11AI297</w:t>
            </w:r>
          </w:p>
        </w:tc>
        <w:tc>
          <w:tcPr>
            <w:tcW w:w="2016" w:type="dxa"/>
            <w:vAlign w:val="center"/>
          </w:tcPr>
          <w:p w:rsidR="00FB70B8" w:rsidRPr="00352B70" w:rsidRDefault="00FB70B8" w:rsidP="00145398">
            <w:pPr>
              <w:rPr>
                <w:sz w:val="32"/>
              </w:rPr>
            </w:pPr>
            <w:r>
              <w:rPr>
                <w:sz w:val="20"/>
              </w:rPr>
              <w:t>VIEWS,AGGREGATIONS,TESTING &amp; QUERY ANALYSIS</w:t>
            </w:r>
          </w:p>
        </w:tc>
        <w:tc>
          <w:tcPr>
            <w:tcW w:w="2016" w:type="dxa"/>
            <w:vAlign w:val="center"/>
          </w:tcPr>
          <w:p w:rsidR="00FB70B8" w:rsidRDefault="00FB70B8" w:rsidP="0005326F">
            <w:pPr>
              <w:rPr>
                <w:sz w:val="20"/>
              </w:rPr>
            </w:pPr>
            <w:r>
              <w:rPr>
                <w:sz w:val="20"/>
              </w:rPr>
              <w:t xml:space="preserve">COMPLETED </w:t>
            </w:r>
          </w:p>
          <w:p w:rsidR="00FB70B8" w:rsidRPr="00352B70" w:rsidRDefault="00FB70B8" w:rsidP="0005326F">
            <w:pPr>
              <w:rPr>
                <w:sz w:val="32"/>
              </w:rPr>
            </w:pPr>
            <w:r>
              <w:rPr>
                <w:sz w:val="20"/>
              </w:rPr>
              <w:t>(100%)</w:t>
            </w:r>
          </w:p>
        </w:tc>
      </w:tr>
    </w:tbl>
    <w:p w:rsidR="00FB70B8" w:rsidRPr="00352B70" w:rsidRDefault="00FB70B8" w:rsidP="00145398">
      <w:pPr>
        <w:rPr>
          <w:sz w:val="32"/>
        </w:rPr>
      </w:pPr>
    </w:p>
    <w:p w:rsidR="00FB70B8" w:rsidRPr="00352B70" w:rsidRDefault="00FB70B8" w:rsidP="00145398">
      <w:pPr>
        <w:pStyle w:val="Heading1"/>
      </w:pPr>
      <w:r w:rsidRPr="00352B70">
        <w:t>CHAPTER 10: CONCLUSION AND FUTURE ENHANCEMENTS</w:t>
      </w:r>
    </w:p>
    <w:p w:rsidR="00FB70B8" w:rsidRPr="00352B70" w:rsidRDefault="00FB70B8" w:rsidP="00145398">
      <w:pPr>
        <w:pStyle w:val="Heading2"/>
      </w:pPr>
      <w:r w:rsidRPr="00352B70">
        <w:t>10.1  Conclusion</w:t>
      </w:r>
    </w:p>
    <w:p w:rsidR="00FB70B8" w:rsidRPr="00352B70" w:rsidRDefault="00FB70B8" w:rsidP="00145398">
      <w:r w:rsidRPr="00352B70">
        <w:t>The Online Shopping System design models eight primary entities: Users, Seller, Category, Product, Cart, Orders, Review and Return_Request. The supplied DDL applies primary keys, foreign keys, uniqueness rules, mandatory fields, range checks and default values to support consistent data management. The design also explains how multi-valued attributes and many-to-many associations should be decomposed for normalization, and it identifies derived values that should be calculated rather than redundantly stored.</w:t>
      </w:r>
    </w:p>
    <w:p w:rsidR="00FB70B8" w:rsidRPr="00352B70" w:rsidRDefault="00FB70B8" w:rsidP="00145398">
      <w:r w:rsidRPr="00352B70">
        <w:t xml:space="preserve">The supplied sample data demonstrates three users, three products and two reviews. The report defines more than fifteen SQL operations across retrieval, joins, aggregation, subqueries, views, set operations, DCL and TCL. Because execution logs and several parent/supporting data sets were not included, the report distinguishes calculated sample </w:t>
      </w:r>
      <w:r w:rsidRPr="00352B70">
        <w:lastRenderedPageBreak/>
        <w:t>outputs from unverified execution evidence. The main deliverable is therefore a complete design-and-implementation documentation baseline that can be finalized after the missing artifacts are added.</w:t>
      </w:r>
    </w:p>
    <w:p w:rsidR="00FB70B8" w:rsidRPr="00352B70" w:rsidRDefault="00FB70B8" w:rsidP="00145398">
      <w:pPr>
        <w:pStyle w:val="Heading2"/>
      </w:pPr>
      <w:r w:rsidRPr="00352B70">
        <w:t>10.2  Limitations of the Present Work</w:t>
      </w:r>
    </w:p>
    <w:p w:rsidR="00FB70B8" w:rsidRPr="00352B70" w:rsidRDefault="00FB70B8" w:rsidP="00145398">
      <w:pPr>
        <w:pStyle w:val="ListBullet"/>
      </w:pPr>
      <w:r w:rsidRPr="00352B70">
        <w:t>The supplied DDL does not create Address, Order_Item, User_Phone or Product_Images even though the conceptual design refers to them.</w:t>
      </w:r>
    </w:p>
    <w:p w:rsidR="00FB70B8" w:rsidRPr="00352B70" w:rsidRDefault="00FB70B8" w:rsidP="00145398">
      <w:pPr>
        <w:pStyle w:val="ListBullet"/>
      </w:pPr>
      <w:r w:rsidRPr="00352B70">
        <w:t>Orders has no executable delivery_address_id column in the supplied DDL, so address-based shipping cannot be implemented by the current script.</w:t>
      </w:r>
    </w:p>
    <w:p w:rsidR="00FB70B8" w:rsidRPr="00352B70" w:rsidRDefault="00FB70B8" w:rsidP="00145398">
      <w:pPr>
        <w:pStyle w:val="ListBullet"/>
      </w:pPr>
      <w:r w:rsidRPr="00352B70">
        <w:t>Order line items are not represented by an executable table, so an order-to-product many-to-many relationship and historical unit prices cannot be stored completely.</w:t>
      </w:r>
    </w:p>
    <w:p w:rsidR="00FB70B8" w:rsidRPr="00352B70" w:rsidRDefault="00FB70B8" w:rsidP="00145398">
      <w:pPr>
        <w:pStyle w:val="ListBullet"/>
      </w:pPr>
      <w:r w:rsidRPr="00352B70">
        <w:t>The source includes password_hash as a column but does not document authentication, hashing policy or credential management.</w:t>
      </w:r>
    </w:p>
    <w:p w:rsidR="00FB70B8" w:rsidRPr="00352B70" w:rsidRDefault="00FB70B8" w:rsidP="00145398">
      <w:pPr>
        <w:pStyle w:val="ListBullet"/>
      </w:pPr>
      <w:r w:rsidRPr="00352B70">
        <w:t>No payment table or payment transaction flow is included.</w:t>
      </w:r>
    </w:p>
    <w:p w:rsidR="00FB70B8" w:rsidRPr="00352B70" w:rsidRDefault="00FB70B8" w:rsidP="00145398">
      <w:pPr>
        <w:pStyle w:val="ListBullet"/>
      </w:pPr>
      <w:r w:rsidRPr="00352B70">
        <w:t>No SQL query execution screenshots, DCL/TCL output, repository link, team roster or review progress records were supplied.</w:t>
      </w:r>
    </w:p>
    <w:p w:rsidR="00FB70B8" w:rsidRPr="00352B70" w:rsidRDefault="00FB70B8" w:rsidP="00145398">
      <w:pPr>
        <w:pStyle w:val="ListBullet"/>
      </w:pPr>
      <w:r w:rsidRPr="00352B70">
        <w:t>Seller rating, total_sales, final_price, cart_total and total_amount are described as derived but are not implemented as generated columns or views in the supplied DDL.</w:t>
      </w:r>
    </w:p>
    <w:p w:rsidR="00FB70B8" w:rsidRPr="00352B70" w:rsidRDefault="00FB70B8" w:rsidP="00145398">
      <w:pPr>
        <w:pStyle w:val="Heading2"/>
      </w:pPr>
      <w:r w:rsidRPr="00352B70">
        <w:t>10.3  Future Enhancements</w:t>
      </w:r>
    </w:p>
    <w:p w:rsidR="00FB70B8" w:rsidRPr="00352B70" w:rsidRDefault="00FB70B8" w:rsidP="00145398">
      <w:pPr>
        <w:pStyle w:val="ListBullet"/>
      </w:pPr>
      <w:r w:rsidRPr="00352B70">
        <w:t>Create User_Phone and Product_Images tables to implement the identified multi-valued attributes.</w:t>
      </w:r>
    </w:p>
    <w:p w:rsidR="00FB70B8" w:rsidRPr="00352B70" w:rsidRDefault="00FB70B8" w:rsidP="00145398">
      <w:pPr>
        <w:pStyle w:val="ListBullet"/>
      </w:pPr>
      <w:r w:rsidRPr="00352B70">
        <w:t>Create Address and Order_Item tables, then add the corresponding foreign keys and order-line price history.</w:t>
      </w:r>
    </w:p>
    <w:p w:rsidR="00FB70B8" w:rsidRPr="00352B70" w:rsidRDefault="00FB70B8" w:rsidP="00145398">
      <w:pPr>
        <w:pStyle w:val="ListBullet"/>
      </w:pPr>
      <w:r w:rsidRPr="00352B70">
        <w:t>Add payment and shipment modules with status transitions and transaction references.</w:t>
      </w:r>
    </w:p>
    <w:p w:rsidR="00FB70B8" w:rsidRPr="00352B70" w:rsidRDefault="00FB70B8" w:rsidP="00145398">
      <w:pPr>
        <w:pStyle w:val="ListBullet"/>
      </w:pPr>
      <w:r w:rsidRPr="00352B70">
        <w:t>Create views or generated expressions for final price, cart total, order total, seller rating and total sales.</w:t>
      </w:r>
    </w:p>
    <w:p w:rsidR="00FB70B8" w:rsidRPr="00352B70" w:rsidRDefault="00FB70B8" w:rsidP="00145398">
      <w:pPr>
        <w:pStyle w:val="ListBullet"/>
      </w:pPr>
      <w:r w:rsidRPr="00352B70">
        <w:t>Add stored procedures and triggers for stock updates, order placement, returns and audit history.</w:t>
      </w:r>
    </w:p>
    <w:p w:rsidR="00FB70B8" w:rsidRPr="00352B70" w:rsidRDefault="00FB70B8" w:rsidP="00145398">
      <w:pPr>
        <w:pStyle w:val="ListBullet"/>
      </w:pPr>
      <w:r w:rsidRPr="00352B70">
        <w:t>Add indexes on foreign-key and search columns, then measure query plans with a larger data set.</w:t>
      </w:r>
    </w:p>
    <w:p w:rsidR="00FB70B8" w:rsidRPr="00352B70" w:rsidRDefault="00FB70B8" w:rsidP="00145398">
      <w:pPr>
        <w:pStyle w:val="ListBullet"/>
      </w:pPr>
      <w:r w:rsidRPr="00352B70">
        <w:t>Implement role-based privileges, secure password handling, backups and recovery procedures.</w:t>
      </w:r>
    </w:p>
    <w:p w:rsidR="00FB70B8" w:rsidRPr="00352B70" w:rsidRDefault="00FB70B8" w:rsidP="00145398">
      <w:pPr>
        <w:pStyle w:val="ListBullet"/>
      </w:pPr>
      <w:r w:rsidRPr="00352B70">
        <w:t>Develop a front end only after the database contract and transaction rules are finalized.</w:t>
      </w:r>
    </w:p>
    <w:p w:rsidR="00FB70B8" w:rsidRPr="00352B70" w:rsidRDefault="00FB70B8" w:rsidP="00145398">
      <w:pPr>
        <w:pStyle w:val="Heading1"/>
      </w:pPr>
      <w:r w:rsidRPr="00352B70">
        <w:t>REFERENCES</w:t>
      </w:r>
    </w:p>
    <w:p w:rsidR="00FB70B8" w:rsidRPr="00352B70" w:rsidRDefault="00FB70B8" w:rsidP="00266D91">
      <w:pPr>
        <w:pStyle w:val="ListParagraph"/>
        <w:numPr>
          <w:ilvl w:val="0"/>
          <w:numId w:val="12"/>
        </w:numPr>
      </w:pPr>
      <w:r w:rsidRPr="00352B70">
        <w:t>Abraham Silberschatz, Henry F. Korth and S. Sudarshan, “Database System Concepts”, 8th Edition, McGraw-Hill, ISBN: 978-1260230508.</w:t>
      </w:r>
    </w:p>
    <w:p w:rsidR="00FB70B8" w:rsidRPr="00352B70" w:rsidRDefault="00FB70B8" w:rsidP="00266D91">
      <w:pPr>
        <w:pStyle w:val="ListParagraph"/>
        <w:numPr>
          <w:ilvl w:val="0"/>
          <w:numId w:val="12"/>
        </w:numPr>
      </w:pPr>
      <w:r w:rsidRPr="00352B70">
        <w:t>Raghurama Krishnan and Johannes Gehrke, “Database Management Systems”, 4th Edition, McGraw-Hill, ISBN: 978-1260091195.</w:t>
      </w:r>
    </w:p>
    <w:p w:rsidR="00FB70B8" w:rsidRPr="00352B70" w:rsidRDefault="00FB70B8" w:rsidP="00266D91">
      <w:pPr>
        <w:pStyle w:val="ListParagraph"/>
        <w:numPr>
          <w:ilvl w:val="0"/>
          <w:numId w:val="12"/>
        </w:numPr>
      </w:pPr>
      <w:r w:rsidRPr="00352B70">
        <w:t>Ramez Elmasri and Shamkant B. Navathe, “Fundamentals of Database Systems”, 7th Edition, Pearson, ISBN: 978-0137504277.</w:t>
      </w:r>
    </w:p>
    <w:p w:rsidR="00FB70B8" w:rsidRPr="00352B70" w:rsidRDefault="00FB70B8" w:rsidP="00266D91">
      <w:pPr>
        <w:pStyle w:val="ListParagraph"/>
        <w:numPr>
          <w:ilvl w:val="0"/>
          <w:numId w:val="12"/>
        </w:numPr>
      </w:pPr>
      <w:r w:rsidRPr="00352B70">
        <w:lastRenderedPageBreak/>
        <w:t>MySQL Reference Manual, Oracle Corporation: https://dev.mysql.com/doc/refman/8.0/en/</w:t>
      </w:r>
    </w:p>
    <w:p w:rsidR="00FB70B8" w:rsidRPr="00352B70" w:rsidRDefault="00FB70B8" w:rsidP="00266D91">
      <w:pPr>
        <w:pStyle w:val="ListParagraph"/>
        <w:numPr>
          <w:ilvl w:val="0"/>
          <w:numId w:val="12"/>
        </w:numPr>
      </w:pPr>
      <w:r w:rsidRPr="00352B70">
        <w:t>Capstone DB All Projects — supplied project reference document.</w:t>
      </w:r>
    </w:p>
    <w:p w:rsidR="00FB70B8" w:rsidRPr="00352B70" w:rsidRDefault="00FB70B8" w:rsidP="00266D91">
      <w:pPr>
        <w:pStyle w:val="ListParagraph"/>
        <w:numPr>
          <w:ilvl w:val="0"/>
          <w:numId w:val="12"/>
        </w:numPr>
      </w:pPr>
      <w:r w:rsidRPr="00352B70">
        <w:t>DBMS Capstone Final Documentation Template — supplied university template.</w:t>
      </w:r>
    </w:p>
    <w:p w:rsidR="00FB70B8" w:rsidRPr="00352B70" w:rsidRDefault="00FB70B8" w:rsidP="00145398">
      <w:pPr>
        <w:pStyle w:val="Heading1"/>
      </w:pPr>
      <w:r w:rsidRPr="00352B70">
        <w:t>APPENDIX A – COMPLETE SQL SCRIPT</w:t>
      </w:r>
    </w:p>
    <w:p w:rsidR="00FB70B8" w:rsidRPr="00352B70" w:rsidRDefault="00FB70B8" w:rsidP="00145398">
      <w:pPr>
        <w:pStyle w:val="SQLCode"/>
        <w:rPr>
          <w:sz w:val="20"/>
        </w:rPr>
      </w:pPr>
      <w:r w:rsidRPr="00352B70">
        <w:rPr>
          <w:sz w:val="20"/>
        </w:rPr>
        <w:t>CREATE TABLE Users (</w:t>
      </w:r>
      <w:r w:rsidRPr="00352B70">
        <w:rPr>
          <w:sz w:val="20"/>
        </w:rPr>
        <w:br/>
        <w:t xml:space="preserve">  user_id       INT          PRIMARY KEY AUTO_INCREMENT,</w:t>
      </w:r>
      <w:r w:rsidRPr="00352B70">
        <w:rPr>
          <w:sz w:val="20"/>
        </w:rPr>
        <w:br/>
        <w:t xml:space="preserve">  username      VARCHAR(50)  UNIQUE NOT NULL,</w:t>
      </w:r>
      <w:r w:rsidRPr="00352B70">
        <w:rPr>
          <w:sz w:val="20"/>
        </w:rPr>
        <w:br/>
        <w:t xml:space="preserve">  email         VARCHAR(100) UNIQUE NOT NULL,</w:t>
      </w:r>
      <w:r w:rsidRPr="00352B70">
        <w:rPr>
          <w:sz w:val="20"/>
        </w:rPr>
        <w:br/>
        <w:t xml:space="preserve">  password_hash VARCHAR(255) NOT NULL,</w:t>
      </w:r>
      <w:r w:rsidRPr="00352B70">
        <w:rPr>
          <w:sz w:val="20"/>
        </w:rPr>
        <w:br/>
        <w:t xml:space="preserve">  user_role     VARCHAR(20)  DEFAULT "Buyer",</w:t>
      </w:r>
      <w:r w:rsidRPr="00352B70">
        <w:rPr>
          <w:sz w:val="20"/>
        </w:rPr>
        <w:br/>
        <w:t xml:space="preserve">  created_at    DATETIME     DEFAULT CURRENT_TIMESTAMP</w:t>
      </w:r>
      <w:r w:rsidRPr="00352B70">
        <w:rPr>
          <w:sz w:val="20"/>
        </w:rPr>
        <w:br/>
        <w:t>);</w:t>
      </w:r>
      <w:r w:rsidRPr="00352B70">
        <w:rPr>
          <w:sz w:val="20"/>
        </w:rPr>
        <w:br/>
      </w:r>
      <w:r w:rsidRPr="00352B70">
        <w:rPr>
          <w:sz w:val="20"/>
        </w:rPr>
        <w:br/>
        <w:t>CREATE TABLE Seller (</w:t>
      </w:r>
      <w:r w:rsidRPr="00352B70">
        <w:rPr>
          <w:sz w:val="20"/>
        </w:rPr>
        <w:br/>
        <w:t xml:space="preserve">  seller_id    INT         PRIMARY KEY AUTO_INCREMENT,</w:t>
      </w:r>
      <w:r w:rsidRPr="00352B70">
        <w:rPr>
          <w:sz w:val="20"/>
        </w:rPr>
        <w:br/>
        <w:t xml:space="preserve">  user_id      INT         UNIQUE NOT NULL,</w:t>
      </w:r>
      <w:r w:rsidRPr="00352B70">
        <w:rPr>
          <w:sz w:val="20"/>
        </w:rPr>
        <w:br/>
        <w:t xml:space="preserve">  shop_name    VARCHAR(100) UNIQUE NOT NULL,</w:t>
      </w:r>
      <w:r w:rsidRPr="00352B70">
        <w:rPr>
          <w:sz w:val="20"/>
        </w:rPr>
        <w:br/>
        <w:t xml:space="preserve">  gst_number   VARCHAR(20)  UNIQUE,</w:t>
      </w:r>
      <w:r w:rsidRPr="00352B70">
        <w:rPr>
          <w:sz w:val="20"/>
        </w:rPr>
        <w:br/>
        <w:t xml:space="preserve">  bank_account VARCHAR(20),</w:t>
      </w:r>
      <w:r w:rsidRPr="00352B70">
        <w:rPr>
          <w:sz w:val="20"/>
        </w:rPr>
        <w:br/>
        <w:t xml:space="preserve">  FOREIGN KEY (user_id) REFERENCES Users(user_id)</w:t>
      </w:r>
      <w:r w:rsidRPr="00352B70">
        <w:rPr>
          <w:sz w:val="20"/>
        </w:rPr>
        <w:br/>
        <w:t>);</w:t>
      </w:r>
      <w:r w:rsidRPr="00352B70">
        <w:rPr>
          <w:sz w:val="20"/>
        </w:rPr>
        <w:br/>
      </w:r>
      <w:r w:rsidRPr="00352B70">
        <w:rPr>
          <w:sz w:val="20"/>
        </w:rPr>
        <w:br/>
        <w:t>CREATE TABLE Category (</w:t>
      </w:r>
      <w:r w:rsidRPr="00352B70">
        <w:rPr>
          <w:sz w:val="20"/>
        </w:rPr>
        <w:br/>
        <w:t xml:space="preserve">  category_id   INT          PRIMARY KEY AUTO_INCREMENT,</w:t>
      </w:r>
      <w:r w:rsidRPr="00352B70">
        <w:rPr>
          <w:sz w:val="20"/>
        </w:rPr>
        <w:br/>
        <w:t xml:space="preserve">  category_name VARCHAR(100) NOT NULL UNIQUE</w:t>
      </w:r>
      <w:r w:rsidRPr="00352B70">
        <w:rPr>
          <w:sz w:val="20"/>
        </w:rPr>
        <w:br/>
        <w:t>);</w:t>
      </w:r>
      <w:r w:rsidRPr="00352B70">
        <w:rPr>
          <w:sz w:val="20"/>
        </w:rPr>
        <w:br/>
      </w:r>
      <w:r w:rsidRPr="00352B70">
        <w:rPr>
          <w:sz w:val="20"/>
        </w:rPr>
        <w:br/>
        <w:t>CREATE TABLE Product (</w:t>
      </w:r>
      <w:r w:rsidRPr="00352B70">
        <w:rPr>
          <w:sz w:val="20"/>
        </w:rPr>
        <w:br/>
        <w:t xml:space="preserve">  product_id    INT           PRIMARY KEY AUTO_INCREMENT,</w:t>
      </w:r>
      <w:r w:rsidRPr="00352B70">
        <w:rPr>
          <w:sz w:val="20"/>
        </w:rPr>
        <w:br/>
        <w:t xml:space="preserve">  seller_id     INT           NOT NULL,</w:t>
      </w:r>
      <w:r w:rsidRPr="00352B70">
        <w:rPr>
          <w:sz w:val="20"/>
        </w:rPr>
        <w:br/>
        <w:t xml:space="preserve">  product_name  VARCHAR(200)  NOT NULL,</w:t>
      </w:r>
      <w:r w:rsidRPr="00352B70">
        <w:rPr>
          <w:sz w:val="20"/>
        </w:rPr>
        <w:br/>
        <w:t xml:space="preserve">  category_id   INT,</w:t>
      </w:r>
      <w:r w:rsidRPr="00352B70">
        <w:rPr>
          <w:sz w:val="20"/>
        </w:rPr>
        <w:br/>
        <w:t xml:space="preserve">  price         DECIMAL(10,2) NOT NULL CHECK (price &gt;= 0),</w:t>
      </w:r>
      <w:r w:rsidRPr="00352B70">
        <w:rPr>
          <w:sz w:val="20"/>
        </w:rPr>
        <w:br/>
        <w:t xml:space="preserve">  discount_pct  DECIMAL(5,2)  DEFAULT 0,</w:t>
      </w:r>
      <w:r w:rsidRPr="00352B70">
        <w:rPr>
          <w:sz w:val="20"/>
        </w:rPr>
        <w:br/>
        <w:t xml:space="preserve">  stock         INT           DEFAULT 0,</w:t>
      </w:r>
      <w:r w:rsidRPr="00352B70">
        <w:rPr>
          <w:sz w:val="20"/>
        </w:rPr>
        <w:br/>
        <w:t xml:space="preserve">  FOREIGN KEY (seller_id)   REFERENCES Seller(seller_id),</w:t>
      </w:r>
      <w:r w:rsidRPr="00352B70">
        <w:rPr>
          <w:sz w:val="20"/>
        </w:rPr>
        <w:br/>
        <w:t xml:space="preserve">  FOREIGN KEY (category_id) REFERENCES Category(category_id)</w:t>
      </w:r>
      <w:r w:rsidRPr="00352B70">
        <w:rPr>
          <w:sz w:val="20"/>
        </w:rPr>
        <w:br/>
        <w:t>);</w:t>
      </w:r>
      <w:r w:rsidRPr="00352B70">
        <w:rPr>
          <w:sz w:val="20"/>
        </w:rPr>
        <w:br/>
      </w:r>
      <w:r w:rsidRPr="00352B70">
        <w:rPr>
          <w:sz w:val="20"/>
        </w:rPr>
        <w:br/>
        <w:t>CREATE TABLE Cart (</w:t>
      </w:r>
      <w:r w:rsidRPr="00352B70">
        <w:rPr>
          <w:sz w:val="20"/>
        </w:rPr>
        <w:br/>
        <w:t xml:space="preserve">  cart_id    INT      PRIMARY KEY AUTO_INCREMENT,</w:t>
      </w:r>
      <w:r w:rsidRPr="00352B70">
        <w:rPr>
          <w:sz w:val="20"/>
        </w:rPr>
        <w:br/>
        <w:t xml:space="preserve">  user_id    INT      NOT NULL,</w:t>
      </w:r>
      <w:r w:rsidRPr="00352B70">
        <w:rPr>
          <w:sz w:val="20"/>
        </w:rPr>
        <w:br/>
        <w:t xml:space="preserve">  product_id INT      NOT NULL,</w:t>
      </w:r>
      <w:r w:rsidRPr="00352B70">
        <w:rPr>
          <w:sz w:val="20"/>
        </w:rPr>
        <w:br/>
        <w:t xml:space="preserve">  quantity   INT      NOT NULL CHECK (quantity &gt; 0),</w:t>
      </w:r>
      <w:r w:rsidRPr="00352B70">
        <w:rPr>
          <w:sz w:val="20"/>
        </w:rPr>
        <w:br/>
        <w:t xml:space="preserve">  added_at   DATETIME DEFAULT CURRENT_TIMESTAMP,</w:t>
      </w:r>
      <w:r w:rsidRPr="00352B70">
        <w:rPr>
          <w:sz w:val="20"/>
        </w:rPr>
        <w:br/>
        <w:t xml:space="preserve">  UNIQUE (user_id, product_id),</w:t>
      </w:r>
      <w:r w:rsidRPr="00352B70">
        <w:rPr>
          <w:sz w:val="20"/>
        </w:rPr>
        <w:br/>
        <w:t xml:space="preserve">  FOREIGN KEY (user_id)    REFERENCES Users(user_id),</w:t>
      </w:r>
      <w:r w:rsidRPr="00352B70">
        <w:rPr>
          <w:sz w:val="20"/>
        </w:rPr>
        <w:br/>
        <w:t xml:space="preserve">  FOREIGN KEY (product_id) REFERENCES Product(product_id)</w:t>
      </w:r>
      <w:r w:rsidRPr="00352B70">
        <w:rPr>
          <w:sz w:val="20"/>
        </w:rPr>
        <w:br/>
        <w:t>);</w:t>
      </w:r>
      <w:r w:rsidRPr="00352B70">
        <w:rPr>
          <w:sz w:val="20"/>
        </w:rPr>
        <w:br/>
      </w:r>
      <w:r w:rsidRPr="00352B70">
        <w:rPr>
          <w:sz w:val="20"/>
        </w:rPr>
        <w:lastRenderedPageBreak/>
        <w:br/>
        <w:t>CREATE TABLE Orders (</w:t>
      </w:r>
      <w:r w:rsidRPr="00352B70">
        <w:rPr>
          <w:sz w:val="20"/>
        </w:rPr>
        <w:br/>
        <w:t xml:space="preserve">  order_id           INT         PRIMARY KEY AUTO_INCREMENT,</w:t>
      </w:r>
      <w:r w:rsidRPr="00352B70">
        <w:rPr>
          <w:sz w:val="20"/>
        </w:rPr>
        <w:br/>
        <w:t xml:space="preserve">  user_id            INT         NOT NULL,</w:t>
      </w:r>
      <w:r w:rsidRPr="00352B70">
        <w:rPr>
          <w:sz w:val="20"/>
        </w:rPr>
        <w:br/>
        <w:t xml:space="preserve">  order_date         DATETIME    DEFAULT CURRENT_TIMESTAMP,</w:t>
      </w:r>
      <w:r w:rsidRPr="00352B70">
        <w:rPr>
          <w:sz w:val="20"/>
        </w:rPr>
        <w:br/>
        <w:t xml:space="preserve">  order_status       VARCHAR(30) DEFAULT "Placed",</w:t>
      </w:r>
      <w:r w:rsidRPr="00352B70">
        <w:rPr>
          <w:sz w:val="20"/>
        </w:rPr>
        <w:br/>
        <w:t xml:space="preserve">  estimated_delivery DATE,</w:t>
      </w:r>
      <w:r w:rsidRPr="00352B70">
        <w:rPr>
          <w:sz w:val="20"/>
        </w:rPr>
        <w:br/>
        <w:t xml:space="preserve">  FOREIGN KEY (user_id) REFERENCES Users(user_id)</w:t>
      </w:r>
      <w:r w:rsidRPr="00352B70">
        <w:rPr>
          <w:sz w:val="20"/>
        </w:rPr>
        <w:br/>
        <w:t>);</w:t>
      </w:r>
      <w:r w:rsidRPr="00352B70">
        <w:rPr>
          <w:sz w:val="20"/>
        </w:rPr>
        <w:br/>
      </w:r>
      <w:r w:rsidRPr="00352B70">
        <w:rPr>
          <w:sz w:val="20"/>
        </w:rPr>
        <w:br/>
        <w:t>CREATE TABLE Review (</w:t>
      </w:r>
      <w:r w:rsidRPr="00352B70">
        <w:rPr>
          <w:sz w:val="20"/>
        </w:rPr>
        <w:br/>
        <w:t xml:space="preserve">  review_id     INT  PRIMARY KEY AUTO_INCREMENT,</w:t>
      </w:r>
      <w:r w:rsidRPr="00352B70">
        <w:rPr>
          <w:sz w:val="20"/>
        </w:rPr>
        <w:br/>
        <w:t xml:space="preserve">  product_id    INT  NOT NULL,</w:t>
      </w:r>
      <w:r w:rsidRPr="00352B70">
        <w:rPr>
          <w:sz w:val="20"/>
        </w:rPr>
        <w:br/>
        <w:t xml:space="preserve">  user_id       INT  NOT NULL,</w:t>
      </w:r>
      <w:r w:rsidRPr="00352B70">
        <w:rPr>
          <w:sz w:val="20"/>
        </w:rPr>
        <w:br/>
        <w:t xml:space="preserve">  rating        INT  CHECK (rating BETWEEN 1 AND 5),</w:t>
      </w:r>
      <w:r w:rsidRPr="00352B70">
        <w:rPr>
          <w:sz w:val="20"/>
        </w:rPr>
        <w:br/>
        <w:t xml:space="preserve">  comment       TEXT,</w:t>
      </w:r>
      <w:r w:rsidRPr="00352B70">
        <w:rPr>
          <w:sz w:val="20"/>
        </w:rPr>
        <w:br/>
        <w:t xml:space="preserve">  review_date   DATE DEFAULT (CURRENT_DATE),</w:t>
      </w:r>
      <w:r w:rsidRPr="00352B70">
        <w:rPr>
          <w:sz w:val="20"/>
        </w:rPr>
        <w:br/>
        <w:t xml:space="preserve">  helpful_votes INT DEFAULT 0,</w:t>
      </w:r>
      <w:r w:rsidRPr="00352B70">
        <w:rPr>
          <w:sz w:val="20"/>
        </w:rPr>
        <w:br/>
        <w:t xml:space="preserve">  UNIQUE (product_id, user_id),</w:t>
      </w:r>
      <w:r w:rsidRPr="00352B70">
        <w:rPr>
          <w:sz w:val="20"/>
        </w:rPr>
        <w:br/>
        <w:t xml:space="preserve">  FOREIGN KEY (product_id) REFERENCES Product(product_id),</w:t>
      </w:r>
      <w:r w:rsidRPr="00352B70">
        <w:rPr>
          <w:sz w:val="20"/>
        </w:rPr>
        <w:br/>
        <w:t xml:space="preserve">  FOREIGN KEY (user_id)    REFERENCES Users(user_id)</w:t>
      </w:r>
      <w:r w:rsidRPr="00352B70">
        <w:rPr>
          <w:sz w:val="20"/>
        </w:rPr>
        <w:br/>
        <w:t>);</w:t>
      </w:r>
      <w:r w:rsidRPr="00352B70">
        <w:rPr>
          <w:sz w:val="20"/>
        </w:rPr>
        <w:br/>
      </w:r>
      <w:r w:rsidRPr="00352B70">
        <w:rPr>
          <w:sz w:val="20"/>
        </w:rPr>
        <w:br/>
        <w:t>CREATE TABLE Return_Request (</w:t>
      </w:r>
      <w:r w:rsidRPr="00352B70">
        <w:rPr>
          <w:sz w:val="20"/>
        </w:rPr>
        <w:br/>
        <w:t xml:space="preserve">  return_id     INT         PRIMARY KEY AUTO_INCREMENT,</w:t>
      </w:r>
      <w:r w:rsidRPr="00352B70">
        <w:rPr>
          <w:sz w:val="20"/>
        </w:rPr>
        <w:br/>
        <w:t xml:space="preserve">  order_id      INT         UNIQUE NOT NULL,</w:t>
      </w:r>
      <w:r w:rsidRPr="00352B70">
        <w:rPr>
          <w:sz w:val="20"/>
        </w:rPr>
        <w:br/>
        <w:t xml:space="preserve">  user_id       INT         NOT NULL,</w:t>
      </w:r>
      <w:r w:rsidRPr="00352B70">
        <w:rPr>
          <w:sz w:val="20"/>
        </w:rPr>
        <w:br/>
        <w:t xml:space="preserve">  reason        TEXT,</w:t>
      </w:r>
      <w:r w:rsidRPr="00352B70">
        <w:rPr>
          <w:sz w:val="20"/>
        </w:rPr>
        <w:br/>
        <w:t xml:space="preserve">  return_date   DATE,</w:t>
      </w:r>
      <w:r w:rsidRPr="00352B70">
        <w:rPr>
          <w:sz w:val="20"/>
        </w:rPr>
        <w:br/>
        <w:t xml:space="preserve">  status        VARCHAR(20) DEFAULT "Requested",</w:t>
      </w:r>
      <w:r w:rsidRPr="00352B70">
        <w:rPr>
          <w:sz w:val="20"/>
        </w:rPr>
        <w:br/>
        <w:t xml:space="preserve">  refund_amount DECIMAL(10,2),</w:t>
      </w:r>
      <w:r w:rsidRPr="00352B70">
        <w:rPr>
          <w:sz w:val="20"/>
        </w:rPr>
        <w:br/>
        <w:t xml:space="preserve">  FOREIGN KEY (order_id) REFERENCES Orders(order_id),</w:t>
      </w:r>
      <w:r w:rsidRPr="00352B70">
        <w:rPr>
          <w:sz w:val="20"/>
        </w:rPr>
        <w:br/>
        <w:t xml:space="preserve">  FOREIGN KEY (user_id)  REFERENCES Users(user_id)</w:t>
      </w:r>
      <w:r w:rsidRPr="00352B70">
        <w:rPr>
          <w:sz w:val="20"/>
        </w:rPr>
        <w:br/>
        <w:t>);</w:t>
      </w:r>
    </w:p>
    <w:p w:rsidR="00FB70B8" w:rsidRPr="00352B70" w:rsidRDefault="00FB70B8">
      <w:pPr>
        <w:rPr>
          <w:sz w:val="32"/>
        </w:rPr>
      </w:pPr>
    </w:p>
    <w:p w:rsidR="00FB70B8" w:rsidRPr="00352B70" w:rsidRDefault="00FB70B8">
      <w:pPr>
        <w:rPr>
          <w:sz w:val="32"/>
        </w:rPr>
      </w:pPr>
    </w:p>
    <w:p w:rsidR="00FB70B8" w:rsidRPr="00352B70" w:rsidRDefault="00FB70B8">
      <w:pPr>
        <w:rPr>
          <w:sz w:val="32"/>
        </w:rPr>
      </w:pPr>
      <w:r w:rsidRPr="00352B70">
        <w:rPr>
          <w:sz w:val="32"/>
        </w:rPr>
        <w:br w:type="page"/>
      </w:r>
    </w:p>
    <w:p w:rsidR="00FB70B8" w:rsidRPr="00352B70" w:rsidRDefault="00FB70B8">
      <w:pPr>
        <w:rPr>
          <w:sz w:val="32"/>
        </w:rPr>
      </w:pPr>
      <w:r w:rsidRPr="00352B70">
        <w:rPr>
          <w:sz w:val="32"/>
        </w:rP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p w:rsidR="00FB70B8" w:rsidRDefault="00FB70B8">
      <w:r>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FB70B8" w:rsidRDefault="00FB70B8">
      <w:r>
        <w:lastRenderedPageBreak/>
        <w:br w:type="page"/>
      </w:r>
    </w:p>
    <w:p w:rsidR="00D94E11" w:rsidRDefault="00D94E11"/>
    <w:sectPr w:rsidR="00D94E11" w:rsidSect="00CA0ED4">
      <w:headerReference w:type="even" r:id="rId42"/>
      <w:headerReference w:type="default" r:id="rId43"/>
      <w:headerReference w:type="firs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5449" w:rsidRDefault="00B55449">
      <w:pPr>
        <w:spacing w:after="0" w:line="240" w:lineRule="auto"/>
      </w:pPr>
      <w:r>
        <w:separator/>
      </w:r>
    </w:p>
  </w:endnote>
  <w:endnote w:type="continuationSeparator" w:id="0">
    <w:p w:rsidR="00B55449" w:rsidRDefault="00B55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5449" w:rsidRDefault="00B55449">
      <w:pPr>
        <w:spacing w:after="0" w:line="240" w:lineRule="auto"/>
      </w:pPr>
      <w:r>
        <w:separator/>
      </w:r>
    </w:p>
  </w:footnote>
  <w:footnote w:type="continuationSeparator" w:id="0">
    <w:p w:rsidR="00B55449" w:rsidRDefault="00B55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00D" w:rsidRDefault="00B5544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2050"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00D" w:rsidRDefault="00B5544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2051" type="#_x0000_t75" style="position:absolute;margin-left:0;margin-top:0;width:297.6pt;height:268.8pt;z-index:-251655168;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00D" w:rsidRDefault="00B5544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2049"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C2E7D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7B0A8F"/>
    <w:multiLevelType w:val="hybridMultilevel"/>
    <w:tmpl w:val="A8F40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7E67BB"/>
    <w:multiLevelType w:val="multilevel"/>
    <w:tmpl w:val="998062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0B8"/>
    <w:rsid w:val="00B55449"/>
    <w:rsid w:val="00C06462"/>
    <w:rsid w:val="00D94E11"/>
    <w:rsid w:val="00FB7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FD59CAD4-0084-4BDF-9309-FBA75DCF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70B8"/>
    <w:pPr>
      <w:spacing w:after="200" w:line="276" w:lineRule="auto"/>
    </w:pPr>
    <w:rPr>
      <w:rFonts w:ascii="Times New Roman" w:eastAsiaTheme="minorEastAsia" w:hAnsi="Times New Roman"/>
      <w:sz w:val="24"/>
      <w:lang w:val="en-US"/>
    </w:rPr>
  </w:style>
  <w:style w:type="paragraph" w:styleId="Heading1">
    <w:name w:val="heading 1"/>
    <w:basedOn w:val="Normal"/>
    <w:next w:val="Normal"/>
    <w:link w:val="Heading1Char"/>
    <w:uiPriority w:val="9"/>
    <w:qFormat/>
    <w:rsid w:val="00FB70B8"/>
    <w:pPr>
      <w:keepNext/>
      <w:keepLines/>
      <w:spacing w:before="480" w:after="0"/>
      <w:outlineLvl w:val="0"/>
    </w:pPr>
    <w:rPr>
      <w:rFonts w:asciiTheme="majorHAnsi" w:eastAsiaTheme="majorEastAsia" w:hAnsiTheme="majorHAnsi" w:cstheme="majorBidi"/>
      <w:b/>
      <w:bCs/>
      <w:color w:val="2E74B5" w:themeColor="accent1" w:themeShade="BF"/>
      <w:sz w:val="32"/>
      <w:szCs w:val="28"/>
    </w:rPr>
  </w:style>
  <w:style w:type="paragraph" w:styleId="Heading2">
    <w:name w:val="heading 2"/>
    <w:basedOn w:val="Normal"/>
    <w:next w:val="Normal"/>
    <w:link w:val="Heading2Char"/>
    <w:uiPriority w:val="9"/>
    <w:unhideWhenUsed/>
    <w:qFormat/>
    <w:rsid w:val="00FB70B8"/>
    <w:pPr>
      <w:keepNext/>
      <w:keepLines/>
      <w:spacing w:before="200" w:after="0"/>
      <w:outlineLvl w:val="1"/>
    </w:pPr>
    <w:rPr>
      <w:rFonts w:asciiTheme="majorHAnsi" w:eastAsiaTheme="majorEastAsia" w:hAnsiTheme="majorHAnsi" w:cstheme="majorBidi"/>
      <w:b/>
      <w:bCs/>
      <w:color w:val="5B9BD5" w:themeColor="accent1"/>
      <w:sz w:val="28"/>
      <w:szCs w:val="26"/>
    </w:rPr>
  </w:style>
  <w:style w:type="paragraph" w:styleId="Heading3">
    <w:name w:val="heading 3"/>
    <w:basedOn w:val="Normal"/>
    <w:next w:val="Normal"/>
    <w:link w:val="Heading3Char"/>
    <w:uiPriority w:val="9"/>
    <w:unhideWhenUsed/>
    <w:qFormat/>
    <w:rsid w:val="00FB70B8"/>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FB70B8"/>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FB70B8"/>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FB70B8"/>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FB70B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B70B8"/>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FB70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0B8"/>
    <w:rPr>
      <w:rFonts w:asciiTheme="majorHAnsi" w:eastAsiaTheme="majorEastAsia" w:hAnsiTheme="majorHAnsi" w:cstheme="majorBidi"/>
      <w:b/>
      <w:bCs/>
      <w:color w:val="2E74B5" w:themeColor="accent1" w:themeShade="BF"/>
      <w:sz w:val="32"/>
      <w:szCs w:val="28"/>
      <w:lang w:val="en-US"/>
    </w:rPr>
  </w:style>
  <w:style w:type="paragraph" w:styleId="BodyText">
    <w:name w:val="Body Text"/>
    <w:basedOn w:val="Normal"/>
    <w:link w:val="BodyTextChar"/>
    <w:uiPriority w:val="99"/>
    <w:unhideWhenUsed/>
    <w:rsid w:val="00FB70B8"/>
    <w:pPr>
      <w:spacing w:after="120"/>
    </w:pPr>
  </w:style>
  <w:style w:type="character" w:customStyle="1" w:styleId="BodyTextChar">
    <w:name w:val="Body Text Char"/>
    <w:basedOn w:val="DefaultParagraphFont"/>
    <w:link w:val="BodyText"/>
    <w:uiPriority w:val="99"/>
    <w:rsid w:val="00FB70B8"/>
    <w:rPr>
      <w:rFonts w:ascii="Times New Roman" w:eastAsiaTheme="minorEastAsia" w:hAnsi="Times New Roman"/>
      <w:sz w:val="24"/>
      <w:lang w:val="en-US"/>
    </w:rPr>
  </w:style>
  <w:style w:type="character" w:customStyle="1" w:styleId="Heading2Char">
    <w:name w:val="Heading 2 Char"/>
    <w:basedOn w:val="DefaultParagraphFont"/>
    <w:link w:val="Heading2"/>
    <w:uiPriority w:val="9"/>
    <w:rsid w:val="00FB70B8"/>
    <w:rPr>
      <w:rFonts w:asciiTheme="majorHAnsi" w:eastAsiaTheme="majorEastAsia" w:hAnsiTheme="majorHAnsi" w:cstheme="majorBidi"/>
      <w:b/>
      <w:bCs/>
      <w:color w:val="5B9BD5" w:themeColor="accent1"/>
      <w:sz w:val="28"/>
      <w:szCs w:val="26"/>
      <w:lang w:val="en-US"/>
    </w:rPr>
  </w:style>
  <w:style w:type="character" w:customStyle="1" w:styleId="Heading3Char">
    <w:name w:val="Heading 3 Char"/>
    <w:basedOn w:val="DefaultParagraphFont"/>
    <w:link w:val="Heading3"/>
    <w:uiPriority w:val="9"/>
    <w:rsid w:val="00FB70B8"/>
    <w:rPr>
      <w:rFonts w:asciiTheme="majorHAnsi" w:eastAsiaTheme="majorEastAsia" w:hAnsiTheme="majorHAnsi" w:cstheme="majorBidi"/>
      <w:b/>
      <w:bCs/>
      <w:color w:val="5B9BD5" w:themeColor="accent1"/>
      <w:sz w:val="24"/>
      <w:lang w:val="en-US"/>
    </w:rPr>
  </w:style>
  <w:style w:type="character" w:customStyle="1" w:styleId="Heading4Char">
    <w:name w:val="Heading 4 Char"/>
    <w:basedOn w:val="DefaultParagraphFont"/>
    <w:link w:val="Heading4"/>
    <w:uiPriority w:val="9"/>
    <w:semiHidden/>
    <w:rsid w:val="00FB70B8"/>
    <w:rPr>
      <w:rFonts w:asciiTheme="majorHAnsi" w:eastAsiaTheme="majorEastAsia" w:hAnsiTheme="majorHAnsi" w:cstheme="majorBidi"/>
      <w:b/>
      <w:bCs/>
      <w:i/>
      <w:iCs/>
      <w:color w:val="5B9BD5" w:themeColor="accent1"/>
      <w:sz w:val="24"/>
      <w:lang w:val="en-US"/>
    </w:rPr>
  </w:style>
  <w:style w:type="character" w:customStyle="1" w:styleId="Heading5Char">
    <w:name w:val="Heading 5 Char"/>
    <w:basedOn w:val="DefaultParagraphFont"/>
    <w:link w:val="Heading5"/>
    <w:uiPriority w:val="9"/>
    <w:semiHidden/>
    <w:rsid w:val="00FB70B8"/>
    <w:rPr>
      <w:rFonts w:asciiTheme="majorHAnsi" w:eastAsiaTheme="majorEastAsia" w:hAnsiTheme="majorHAnsi" w:cstheme="majorBidi"/>
      <w:color w:val="1F4D78" w:themeColor="accent1" w:themeShade="7F"/>
      <w:sz w:val="24"/>
      <w:lang w:val="en-US"/>
    </w:rPr>
  </w:style>
  <w:style w:type="character" w:customStyle="1" w:styleId="Heading6Char">
    <w:name w:val="Heading 6 Char"/>
    <w:basedOn w:val="DefaultParagraphFont"/>
    <w:link w:val="Heading6"/>
    <w:uiPriority w:val="9"/>
    <w:semiHidden/>
    <w:rsid w:val="00FB70B8"/>
    <w:rPr>
      <w:rFonts w:asciiTheme="majorHAnsi" w:eastAsiaTheme="majorEastAsia" w:hAnsiTheme="majorHAnsi" w:cstheme="majorBidi"/>
      <w:i/>
      <w:iCs/>
      <w:color w:val="1F4D78" w:themeColor="accent1" w:themeShade="7F"/>
      <w:sz w:val="24"/>
      <w:lang w:val="en-US"/>
    </w:rPr>
  </w:style>
  <w:style w:type="character" w:customStyle="1" w:styleId="Heading7Char">
    <w:name w:val="Heading 7 Char"/>
    <w:basedOn w:val="DefaultParagraphFont"/>
    <w:link w:val="Heading7"/>
    <w:uiPriority w:val="9"/>
    <w:semiHidden/>
    <w:rsid w:val="00FB70B8"/>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FB70B8"/>
    <w:rPr>
      <w:rFonts w:asciiTheme="majorHAnsi" w:eastAsiaTheme="majorEastAsia" w:hAnsiTheme="majorHAnsi" w:cstheme="majorBidi"/>
      <w:color w:val="5B9BD5" w:themeColor="accent1"/>
      <w:sz w:val="20"/>
      <w:szCs w:val="20"/>
      <w:lang w:val="en-US"/>
    </w:rPr>
  </w:style>
  <w:style w:type="character" w:customStyle="1" w:styleId="Heading9Char">
    <w:name w:val="Heading 9 Char"/>
    <w:basedOn w:val="DefaultParagraphFont"/>
    <w:link w:val="Heading9"/>
    <w:uiPriority w:val="9"/>
    <w:semiHidden/>
    <w:rsid w:val="00FB70B8"/>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FB70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0B8"/>
    <w:rPr>
      <w:rFonts w:ascii="Times New Roman" w:eastAsiaTheme="minorEastAsia" w:hAnsi="Times New Roman"/>
      <w:sz w:val="24"/>
      <w:lang w:val="en-US"/>
    </w:rPr>
  </w:style>
  <w:style w:type="paragraph" w:styleId="Footer">
    <w:name w:val="footer"/>
    <w:basedOn w:val="Normal"/>
    <w:link w:val="FooterChar"/>
    <w:uiPriority w:val="99"/>
    <w:unhideWhenUsed/>
    <w:rsid w:val="00FB7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0B8"/>
    <w:rPr>
      <w:rFonts w:ascii="Times New Roman" w:eastAsiaTheme="minorEastAsia" w:hAnsi="Times New Roman"/>
      <w:sz w:val="24"/>
      <w:lang w:val="en-US"/>
    </w:rPr>
  </w:style>
  <w:style w:type="paragraph" w:styleId="NoSpacing">
    <w:name w:val="No Spacing"/>
    <w:uiPriority w:val="1"/>
    <w:qFormat/>
    <w:rsid w:val="00FB70B8"/>
    <w:pPr>
      <w:spacing w:after="0" w:line="240" w:lineRule="auto"/>
    </w:pPr>
    <w:rPr>
      <w:rFonts w:eastAsiaTheme="minorEastAsia"/>
      <w:lang w:val="en-US"/>
    </w:rPr>
  </w:style>
  <w:style w:type="paragraph" w:styleId="Title">
    <w:name w:val="Title"/>
    <w:basedOn w:val="Normal"/>
    <w:next w:val="Normal"/>
    <w:link w:val="TitleChar"/>
    <w:uiPriority w:val="10"/>
    <w:qFormat/>
    <w:rsid w:val="00FB70B8"/>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B70B8"/>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FB70B8"/>
    <w:pPr>
      <w:numPr>
        <w:ilvl w:val="1"/>
      </w:numPr>
    </w:pPr>
    <w:rPr>
      <w:rFonts w:asciiTheme="majorHAnsi" w:eastAsiaTheme="majorEastAsia" w:hAnsiTheme="majorHAnsi" w:cstheme="majorBidi"/>
      <w:i/>
      <w:iCs/>
      <w:color w:val="5B9BD5" w:themeColor="accent1"/>
      <w:spacing w:val="15"/>
      <w:szCs w:val="24"/>
    </w:rPr>
  </w:style>
  <w:style w:type="character" w:customStyle="1" w:styleId="SubtitleChar">
    <w:name w:val="Subtitle Char"/>
    <w:basedOn w:val="DefaultParagraphFont"/>
    <w:link w:val="Subtitle"/>
    <w:uiPriority w:val="11"/>
    <w:rsid w:val="00FB70B8"/>
    <w:rPr>
      <w:rFonts w:asciiTheme="majorHAnsi" w:eastAsiaTheme="majorEastAsia" w:hAnsiTheme="majorHAnsi" w:cstheme="majorBidi"/>
      <w:i/>
      <w:iCs/>
      <w:color w:val="5B9BD5" w:themeColor="accent1"/>
      <w:spacing w:val="15"/>
      <w:sz w:val="24"/>
      <w:szCs w:val="24"/>
      <w:lang w:val="en-US"/>
    </w:rPr>
  </w:style>
  <w:style w:type="paragraph" w:styleId="ListParagraph">
    <w:name w:val="List Paragraph"/>
    <w:basedOn w:val="Normal"/>
    <w:uiPriority w:val="34"/>
    <w:qFormat/>
    <w:rsid w:val="00FB70B8"/>
    <w:pPr>
      <w:ind w:left="720"/>
      <w:contextualSpacing/>
    </w:pPr>
  </w:style>
  <w:style w:type="paragraph" w:styleId="BodyText2">
    <w:name w:val="Body Text 2"/>
    <w:basedOn w:val="Normal"/>
    <w:link w:val="BodyText2Char"/>
    <w:uiPriority w:val="99"/>
    <w:unhideWhenUsed/>
    <w:rsid w:val="00FB70B8"/>
    <w:pPr>
      <w:spacing w:after="120" w:line="480" w:lineRule="auto"/>
    </w:pPr>
  </w:style>
  <w:style w:type="character" w:customStyle="1" w:styleId="BodyText2Char">
    <w:name w:val="Body Text 2 Char"/>
    <w:basedOn w:val="DefaultParagraphFont"/>
    <w:link w:val="BodyText2"/>
    <w:uiPriority w:val="99"/>
    <w:rsid w:val="00FB70B8"/>
    <w:rPr>
      <w:rFonts w:ascii="Times New Roman" w:eastAsiaTheme="minorEastAsia" w:hAnsi="Times New Roman"/>
      <w:sz w:val="24"/>
      <w:lang w:val="en-US"/>
    </w:rPr>
  </w:style>
  <w:style w:type="paragraph" w:styleId="BodyText3">
    <w:name w:val="Body Text 3"/>
    <w:basedOn w:val="Normal"/>
    <w:link w:val="BodyText3Char"/>
    <w:uiPriority w:val="99"/>
    <w:unhideWhenUsed/>
    <w:rsid w:val="00FB70B8"/>
    <w:pPr>
      <w:spacing w:after="120"/>
    </w:pPr>
    <w:rPr>
      <w:sz w:val="16"/>
      <w:szCs w:val="16"/>
    </w:rPr>
  </w:style>
  <w:style w:type="character" w:customStyle="1" w:styleId="BodyText3Char">
    <w:name w:val="Body Text 3 Char"/>
    <w:basedOn w:val="DefaultParagraphFont"/>
    <w:link w:val="BodyText3"/>
    <w:uiPriority w:val="99"/>
    <w:rsid w:val="00FB70B8"/>
    <w:rPr>
      <w:rFonts w:ascii="Times New Roman" w:eastAsiaTheme="minorEastAsia" w:hAnsi="Times New Roman"/>
      <w:sz w:val="16"/>
      <w:szCs w:val="16"/>
      <w:lang w:val="en-US"/>
    </w:rPr>
  </w:style>
  <w:style w:type="paragraph" w:styleId="List">
    <w:name w:val="List"/>
    <w:basedOn w:val="Normal"/>
    <w:uiPriority w:val="99"/>
    <w:unhideWhenUsed/>
    <w:rsid w:val="00FB70B8"/>
    <w:pPr>
      <w:ind w:left="360" w:hanging="360"/>
      <w:contextualSpacing/>
    </w:pPr>
  </w:style>
  <w:style w:type="paragraph" w:styleId="List2">
    <w:name w:val="List 2"/>
    <w:basedOn w:val="Normal"/>
    <w:uiPriority w:val="99"/>
    <w:unhideWhenUsed/>
    <w:rsid w:val="00FB70B8"/>
    <w:pPr>
      <w:ind w:left="720" w:hanging="360"/>
      <w:contextualSpacing/>
    </w:pPr>
  </w:style>
  <w:style w:type="paragraph" w:styleId="List3">
    <w:name w:val="List 3"/>
    <w:basedOn w:val="Normal"/>
    <w:uiPriority w:val="99"/>
    <w:unhideWhenUsed/>
    <w:rsid w:val="00FB70B8"/>
    <w:pPr>
      <w:ind w:left="1080" w:hanging="360"/>
      <w:contextualSpacing/>
    </w:pPr>
  </w:style>
  <w:style w:type="paragraph" w:styleId="ListBullet">
    <w:name w:val="List Bullet"/>
    <w:basedOn w:val="Normal"/>
    <w:uiPriority w:val="99"/>
    <w:unhideWhenUsed/>
    <w:rsid w:val="00FB70B8"/>
    <w:pPr>
      <w:numPr>
        <w:numId w:val="1"/>
      </w:numPr>
      <w:contextualSpacing/>
    </w:pPr>
  </w:style>
  <w:style w:type="paragraph" w:styleId="ListBullet2">
    <w:name w:val="List Bullet 2"/>
    <w:basedOn w:val="Normal"/>
    <w:uiPriority w:val="99"/>
    <w:unhideWhenUsed/>
    <w:rsid w:val="00FB70B8"/>
    <w:pPr>
      <w:numPr>
        <w:numId w:val="2"/>
      </w:numPr>
      <w:contextualSpacing/>
    </w:pPr>
  </w:style>
  <w:style w:type="paragraph" w:styleId="ListBullet3">
    <w:name w:val="List Bullet 3"/>
    <w:basedOn w:val="Normal"/>
    <w:uiPriority w:val="99"/>
    <w:unhideWhenUsed/>
    <w:rsid w:val="00FB70B8"/>
    <w:pPr>
      <w:numPr>
        <w:numId w:val="3"/>
      </w:numPr>
      <w:contextualSpacing/>
    </w:pPr>
  </w:style>
  <w:style w:type="paragraph" w:styleId="ListNumber">
    <w:name w:val="List Number"/>
    <w:basedOn w:val="Normal"/>
    <w:uiPriority w:val="99"/>
    <w:unhideWhenUsed/>
    <w:rsid w:val="00FB70B8"/>
    <w:pPr>
      <w:numPr>
        <w:numId w:val="5"/>
      </w:numPr>
      <w:contextualSpacing/>
    </w:pPr>
  </w:style>
  <w:style w:type="paragraph" w:styleId="ListNumber2">
    <w:name w:val="List Number 2"/>
    <w:basedOn w:val="Normal"/>
    <w:uiPriority w:val="99"/>
    <w:unhideWhenUsed/>
    <w:rsid w:val="00FB70B8"/>
    <w:pPr>
      <w:numPr>
        <w:numId w:val="6"/>
      </w:numPr>
      <w:contextualSpacing/>
    </w:pPr>
  </w:style>
  <w:style w:type="paragraph" w:styleId="ListNumber3">
    <w:name w:val="List Number 3"/>
    <w:basedOn w:val="Normal"/>
    <w:uiPriority w:val="99"/>
    <w:unhideWhenUsed/>
    <w:rsid w:val="00FB70B8"/>
    <w:pPr>
      <w:numPr>
        <w:numId w:val="7"/>
      </w:numPr>
      <w:contextualSpacing/>
    </w:pPr>
  </w:style>
  <w:style w:type="paragraph" w:styleId="ListContinue">
    <w:name w:val="List Continue"/>
    <w:basedOn w:val="Normal"/>
    <w:uiPriority w:val="99"/>
    <w:unhideWhenUsed/>
    <w:rsid w:val="00FB70B8"/>
    <w:pPr>
      <w:spacing w:after="120"/>
      <w:ind w:left="360"/>
      <w:contextualSpacing/>
    </w:pPr>
  </w:style>
  <w:style w:type="paragraph" w:styleId="ListContinue2">
    <w:name w:val="List Continue 2"/>
    <w:basedOn w:val="Normal"/>
    <w:uiPriority w:val="99"/>
    <w:unhideWhenUsed/>
    <w:rsid w:val="00FB70B8"/>
    <w:pPr>
      <w:spacing w:after="120"/>
      <w:ind w:left="720"/>
      <w:contextualSpacing/>
    </w:pPr>
  </w:style>
  <w:style w:type="paragraph" w:styleId="ListContinue3">
    <w:name w:val="List Continue 3"/>
    <w:basedOn w:val="Normal"/>
    <w:uiPriority w:val="99"/>
    <w:unhideWhenUsed/>
    <w:rsid w:val="00FB70B8"/>
    <w:pPr>
      <w:spacing w:after="120"/>
      <w:ind w:left="1080"/>
      <w:contextualSpacing/>
    </w:pPr>
  </w:style>
  <w:style w:type="paragraph" w:styleId="MacroText">
    <w:name w:val="macro"/>
    <w:link w:val="MacroTextChar"/>
    <w:uiPriority w:val="99"/>
    <w:unhideWhenUsed/>
    <w:rsid w:val="00FB70B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FB70B8"/>
    <w:rPr>
      <w:rFonts w:ascii="Courier" w:eastAsiaTheme="minorEastAsia" w:hAnsi="Courier"/>
      <w:sz w:val="20"/>
      <w:szCs w:val="20"/>
      <w:lang w:val="en-US"/>
    </w:rPr>
  </w:style>
  <w:style w:type="paragraph" w:styleId="Quote">
    <w:name w:val="Quote"/>
    <w:basedOn w:val="Normal"/>
    <w:next w:val="Normal"/>
    <w:link w:val="QuoteChar"/>
    <w:uiPriority w:val="29"/>
    <w:qFormat/>
    <w:rsid w:val="00FB70B8"/>
    <w:rPr>
      <w:i/>
      <w:iCs/>
      <w:color w:val="000000" w:themeColor="text1"/>
    </w:rPr>
  </w:style>
  <w:style w:type="character" w:customStyle="1" w:styleId="QuoteChar">
    <w:name w:val="Quote Char"/>
    <w:basedOn w:val="DefaultParagraphFont"/>
    <w:link w:val="Quote"/>
    <w:uiPriority w:val="29"/>
    <w:rsid w:val="00FB70B8"/>
    <w:rPr>
      <w:rFonts w:ascii="Times New Roman" w:eastAsiaTheme="minorEastAsia" w:hAnsi="Times New Roman"/>
      <w:i/>
      <w:iCs/>
      <w:color w:val="000000" w:themeColor="text1"/>
      <w:sz w:val="24"/>
      <w:lang w:val="en-US"/>
    </w:rPr>
  </w:style>
  <w:style w:type="paragraph" w:styleId="Caption">
    <w:name w:val="caption"/>
    <w:basedOn w:val="Normal"/>
    <w:next w:val="Normal"/>
    <w:uiPriority w:val="35"/>
    <w:semiHidden/>
    <w:unhideWhenUsed/>
    <w:qFormat/>
    <w:rsid w:val="00FB70B8"/>
    <w:pPr>
      <w:spacing w:line="240" w:lineRule="auto"/>
    </w:pPr>
    <w:rPr>
      <w:b/>
      <w:bCs/>
      <w:color w:val="5B9BD5" w:themeColor="accent1"/>
      <w:sz w:val="18"/>
      <w:szCs w:val="18"/>
    </w:rPr>
  </w:style>
  <w:style w:type="character" w:styleId="Strong">
    <w:name w:val="Strong"/>
    <w:basedOn w:val="DefaultParagraphFont"/>
    <w:uiPriority w:val="22"/>
    <w:qFormat/>
    <w:rsid w:val="00FB70B8"/>
    <w:rPr>
      <w:b/>
      <w:bCs/>
    </w:rPr>
  </w:style>
  <w:style w:type="character" w:styleId="Emphasis">
    <w:name w:val="Emphasis"/>
    <w:basedOn w:val="DefaultParagraphFont"/>
    <w:uiPriority w:val="20"/>
    <w:qFormat/>
    <w:rsid w:val="00FB70B8"/>
    <w:rPr>
      <w:i/>
      <w:iCs/>
    </w:rPr>
  </w:style>
  <w:style w:type="paragraph" w:styleId="IntenseQuote">
    <w:name w:val="Intense Quote"/>
    <w:basedOn w:val="Normal"/>
    <w:next w:val="Normal"/>
    <w:link w:val="IntenseQuoteChar"/>
    <w:uiPriority w:val="30"/>
    <w:qFormat/>
    <w:rsid w:val="00FB70B8"/>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FB70B8"/>
    <w:rPr>
      <w:rFonts w:ascii="Times New Roman" w:eastAsiaTheme="minorEastAsia" w:hAnsi="Times New Roman"/>
      <w:b/>
      <w:bCs/>
      <w:i/>
      <w:iCs/>
      <w:color w:val="5B9BD5" w:themeColor="accent1"/>
      <w:sz w:val="24"/>
      <w:lang w:val="en-US"/>
    </w:rPr>
  </w:style>
  <w:style w:type="character" w:styleId="SubtleEmphasis">
    <w:name w:val="Subtle Emphasis"/>
    <w:basedOn w:val="DefaultParagraphFont"/>
    <w:uiPriority w:val="19"/>
    <w:qFormat/>
    <w:rsid w:val="00FB70B8"/>
    <w:rPr>
      <w:i/>
      <w:iCs/>
      <w:color w:val="808080" w:themeColor="text1" w:themeTint="7F"/>
    </w:rPr>
  </w:style>
  <w:style w:type="character" w:styleId="IntenseEmphasis">
    <w:name w:val="Intense Emphasis"/>
    <w:basedOn w:val="DefaultParagraphFont"/>
    <w:uiPriority w:val="21"/>
    <w:qFormat/>
    <w:rsid w:val="00FB70B8"/>
    <w:rPr>
      <w:b/>
      <w:bCs/>
      <w:i/>
      <w:iCs/>
      <w:color w:val="5B9BD5" w:themeColor="accent1"/>
    </w:rPr>
  </w:style>
  <w:style w:type="character" w:styleId="SubtleReference">
    <w:name w:val="Subtle Reference"/>
    <w:basedOn w:val="DefaultParagraphFont"/>
    <w:uiPriority w:val="31"/>
    <w:qFormat/>
    <w:rsid w:val="00FB70B8"/>
    <w:rPr>
      <w:smallCaps/>
      <w:color w:val="ED7D31" w:themeColor="accent2"/>
      <w:u w:val="single"/>
    </w:rPr>
  </w:style>
  <w:style w:type="character" w:styleId="IntenseReference">
    <w:name w:val="Intense Reference"/>
    <w:basedOn w:val="DefaultParagraphFont"/>
    <w:uiPriority w:val="32"/>
    <w:qFormat/>
    <w:rsid w:val="00FB70B8"/>
    <w:rPr>
      <w:b/>
      <w:bCs/>
      <w:smallCaps/>
      <w:color w:val="ED7D31" w:themeColor="accent2"/>
      <w:spacing w:val="5"/>
      <w:u w:val="single"/>
    </w:rPr>
  </w:style>
  <w:style w:type="character" w:styleId="BookTitle">
    <w:name w:val="Book Title"/>
    <w:basedOn w:val="DefaultParagraphFont"/>
    <w:uiPriority w:val="33"/>
    <w:qFormat/>
    <w:rsid w:val="00FB70B8"/>
    <w:rPr>
      <w:b/>
      <w:bCs/>
      <w:smallCaps/>
      <w:spacing w:val="5"/>
    </w:rPr>
  </w:style>
  <w:style w:type="paragraph" w:styleId="TOCHeading">
    <w:name w:val="TOC Heading"/>
    <w:basedOn w:val="Heading1"/>
    <w:next w:val="Normal"/>
    <w:uiPriority w:val="39"/>
    <w:semiHidden/>
    <w:unhideWhenUsed/>
    <w:qFormat/>
    <w:rsid w:val="00FB70B8"/>
    <w:pPr>
      <w:outlineLvl w:val="9"/>
    </w:pPr>
  </w:style>
  <w:style w:type="table" w:styleId="TableGrid">
    <w:name w:val="Table Grid"/>
    <w:basedOn w:val="TableNormal"/>
    <w:uiPriority w:val="59"/>
    <w:rsid w:val="00FB70B8"/>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B70B8"/>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B70B8"/>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FB70B8"/>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B70B8"/>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B70B8"/>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B70B8"/>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FB70B8"/>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B70B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B70B8"/>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FB70B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FB70B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FB70B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FB70B8"/>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FB70B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FB70B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B70B8"/>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FB70B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FB70B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FB70B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FB70B8"/>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FB70B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FB70B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B70B8"/>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B70B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B70B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B70B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B70B8"/>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B70B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B70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B70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B70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B70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B70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B70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B70B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B70B8"/>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B70B8"/>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FB70B8"/>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FB70B8"/>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FB70B8"/>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FB70B8"/>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FB70B8"/>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B70B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B70B8"/>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FB70B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FB70B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FB70B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FB70B8"/>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FB70B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B70B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B70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B70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FB70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FB70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FB70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FB70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FB70B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FB70B8"/>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B70B8"/>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FB70B8"/>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FB70B8"/>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FB70B8"/>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FB70B8"/>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FB70B8"/>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FB70B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B70B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B70B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B70B8"/>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FB70B8"/>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B70B8"/>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B70B8"/>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B70B8"/>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B70B8"/>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FB70B8"/>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FB70B8"/>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FB70B8"/>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FB70B8"/>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FB70B8"/>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FB70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B70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FB70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FB70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FB70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FB70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FB70B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SQLCode">
    <w:name w:val="SQL Code"/>
    <w:rsid w:val="00FB70B8"/>
    <w:pPr>
      <w:spacing w:after="200" w:line="276" w:lineRule="auto"/>
    </w:pPr>
    <w:rPr>
      <w:rFonts w:ascii="Courier New" w:eastAsiaTheme="minorEastAsia" w:hAnsi="Courier New"/>
      <w:sz w:val="1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6.jpeg"/></Relationships>
</file>

<file path=word/_rels/header2.xml.rels><?xml version="1.0" encoding="UTF-8" standalone="yes"?>
<Relationships xmlns="http://schemas.openxmlformats.org/package/2006/relationships"><Relationship Id="rId1" Type="http://schemas.openxmlformats.org/officeDocument/2006/relationships/image" Target="media/image36.jpeg"/></Relationships>
</file>

<file path=word/_rels/header3.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8141</Words>
  <Characters>46410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dc:creator>
  <cp:keywords/>
  <dc:description/>
  <cp:lastModifiedBy>sahithi</cp:lastModifiedBy>
  <cp:revision>3</cp:revision>
  <dcterms:created xsi:type="dcterms:W3CDTF">2026-10-03T16:14:00Z</dcterms:created>
  <dcterms:modified xsi:type="dcterms:W3CDTF">2026-10-03T16:14:00Z</dcterms:modified>
</cp:coreProperties>
</file>